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68"/>
        </w:rPr>
        <w:t>pcaptool 完全教程</w:t>
      </w:r>
    </w:p>
    <w:p>
      <w:pPr>
        <w:jc w:val="center"/>
      </w:pPr>
      <w:r>
        <w:rPr>
          <w:color w:val="2A5A84"/>
          <w:sz w:val="28"/>
        </w:rPr>
        <w:t>从一个网络小工具开始，逐行看懂一个真实的 C 语言项目</w:t>
      </w:r>
    </w:p>
    <w:p/>
    <w:p/>
    <w:p/>
    <w:p/>
    <w:p/>
    <w:p>
      <w:pPr>
        <w:jc w:val="center"/>
      </w:pPr>
      <w:r>
        <w:rPr>
          <w:color w:val="6B6B6B"/>
          <w:sz w:val="21"/>
        </w:rPr>
        <w:t>电脑小白版 · 越细越好</w:t>
        <w:br/>
        <w:t>项目：pcaptool —— 命令行网络抓包 / 分析工具</w:t>
        <w:br/>
        <w:t>作者：刘梓涵（Yui0818）· 南大电院 2025 级</w:t>
        <w:br/>
        <w:t>本教程由项目自身的文档系统生成（tools/make_guide.py）</w:t>
      </w:r>
    </w:p>
    <w:p>
      <w:r>
        <w:br w:type="page"/>
      </w:r>
    </w:p>
    <w:p>
      <w:pPr>
        <w:pStyle w:val="Heading1"/>
      </w:pPr>
      <w:r>
        <w:t>前言：这份文档是什么、写给谁、怎么用</w:t>
      </w:r>
    </w:p>
    <w:p>
      <w:pPr>
        <w:pStyle w:val="Heading2"/>
      </w:pPr>
      <w:r>
        <w:t>这份文档是什么</w:t>
      </w:r>
    </w:p>
    <w:p>
      <w:r>
        <w:t>这份文档要把一个真实的编程项目——pcaptool——从头到脚、从里到外讲一遍。它不是「五分钟入门」，也不是「API 手册」，而是一本尽量说人话的「完全说明书」：项目能干什么、怎么用、每一行代码是什么意思、GitHub 上每个按钮是什么、遇到报错怎么办……全都讲。</w:t>
      </w:r>
    </w:p>
    <w:p>
      <w:r>
        <w:t>它假设你完全没有学过编程，甚至对「程序」「文件」「命令」这些词都没把握——没关系，第一章就从那里讲起。所有术语第一次出现时都会解释；解释过的东西后面还会反复出现，帮你记牢。</w:t>
      </w:r>
    </w:p>
    <w:p>
      <w:pPr>
        <w:pStyle w:val="Heading2"/>
      </w:pPr>
      <w:r>
        <w:t>为什么会有一份这样的文档</w:t>
      </w:r>
    </w:p>
    <w:p>
      <w:r>
        <w:t>学习编程最有效的方法之一，是挑一个真实的、不太大的项目，把它每个部件都弄明白。pcaptool 正是这样一个小项目：用 C 语言写的网络抓包分析工具，代码量不大，却涵盖了一个程序从「编译、运行、调错」到「发布上 GitHub」的完整过程。</w:t>
      </w:r>
    </w:p>
    <w:p>
      <w:r>
        <w:t>这份文档把「讲一遍」的过程完整记录了下来。你可以把它当成：</w:t>
      </w:r>
    </w:p>
    <w:p>
      <w:pPr>
        <w:pStyle w:val="ListBullet"/>
      </w:pPr>
      <w:r>
        <w:t>一本跟着项目走的教科书：边读代码、边学 C 语言和网络知识</w:t>
      </w:r>
    </w:p>
    <w:p>
      <w:pPr>
        <w:pStyle w:val="ListBullet"/>
      </w:pPr>
      <w:r>
        <w:t>一份项目说明书：想用什么功能，翻到对应章节照抄命令</w:t>
      </w:r>
    </w:p>
    <w:p>
      <w:pPr>
        <w:pStyle w:val="ListBullet"/>
      </w:pPr>
      <w:r>
        <w:t>一份讲稿草稿：以后向同学、面试官介绍这个项目时，第九章直接能用</w:t>
      </w:r>
    </w:p>
    <w:p>
      <w:pPr>
        <w:pStyle w:val="Heading2"/>
      </w:pPr>
      <w:r>
        <w:t>怎么读这份文档（重要）</w:t>
      </w:r>
    </w:p>
    <w:p>
      <w:r>
        <w:t>不用从第一页读到最后一页。按照你的目的挑路线：</w:t>
      </w:r>
    </w:p>
    <w:p>
      <w:pPr>
        <w:pStyle w:val="ListBullet"/>
      </w:pPr>
      <w:r>
        <w:t>「我只想先把项目跑起来看看」→ 直接看第 6 章的 6.1～6.3</w:t>
      </w:r>
    </w:p>
    <w:p>
      <w:pPr>
        <w:pStyle w:val="ListBullet"/>
      </w:pPr>
      <w:r>
        <w:t>「我想知道这东西到底能干嘛」→ 第 3 章 项目全貌</w:t>
      </w:r>
    </w:p>
    <w:p>
      <w:pPr>
        <w:pStyle w:val="ListBullet"/>
      </w:pPr>
      <w:r>
        <w:t>「我要彻底看懂代码」→ 第 4 章，配合第 1、2 章打基础</w:t>
      </w:r>
    </w:p>
    <w:p>
      <w:pPr>
        <w:pStyle w:val="ListBullet"/>
      </w:pPr>
      <w:r>
        <w:t>「GitHub 上那些按钮都是啥」→ 第 7 章</w:t>
      </w:r>
    </w:p>
    <w:p>
      <w:pPr>
        <w:pStyle w:val="ListBullet"/>
      </w:pPr>
      <w:r>
        <w:t>「报错了 / 出了问题」→ 第 6 章的「报错急救箱」和第 8 章 FAQ</w:t>
      </w:r>
    </w:p>
    <w:p>
      <w:r>
        <w:t>阅读时手边最好开着两样东西：一个终端（用来敲命令、看输出），和项目文件夹（用来对照代码）。看到长代码块不必逐字啃，先看「这一行在干嘛」的解释，再回头对照代码。</w:t>
      </w:r>
    </w:p>
    <w:p>
      <w:pPr>
        <w:pStyle w:val="Heading2"/>
      </w:pPr>
      <w:r>
        <w:t>阅读约定</w:t>
      </w:r>
    </w:p>
    <w:p>
      <w:pPr>
        <w:pStyle w:val="ListBullet"/>
      </w:pPr>
      <w:r>
        <w:t>灰色的斜体小字 = 小提示、冷知识、容易踩的坑。可以跳过，但建议看。</w:t>
      </w:r>
    </w:p>
    <w:p>
      <w:pPr>
        <w:pStyle w:val="ListBullet"/>
      </w:pPr>
      <w:r>
        <w:t>等宽字体的大段文字 = 代码、命令、程序输出。命令前面带 $ 的，$ 不是命令的一部分，只表示「在终端里输入」。</w:t>
      </w:r>
    </w:p>
    <w:p>
      <w:pPr>
        <w:pStyle w:val="ListBullet"/>
      </w:pPr>
      <w:r>
        <w:t>正文里提到文件名、命令、函数名时用引号标出，方便快速定位。</w:t>
      </w:r>
    </w:p>
    <w:p>
      <w:pPr>
        <w:ind w:left="198"/>
      </w:pPr>
      <w:r>
        <w:rPr>
          <w:i/>
          <w:color w:val="6B6B6B"/>
          <w:sz w:val="20"/>
        </w:rPr>
        <w:t>本教程里的所有命令都在这个环境里验证过：Windows 11 + WSL2 里的 Ubuntu 24.04。你在自己的终端里照着敲，应该能看到几乎一样的输出。</w:t>
      </w:r>
    </w:p>
    <w:p>
      <w:pPr>
        <w:pStyle w:val="Heading2"/>
      </w:pPr>
      <w:r>
        <w:t>十分钟快速上手（给急性子）</w:t>
      </w:r>
    </w:p>
    <w:p>
      <w:r>
        <w:t>如果你现在就想看到东西动起来，只需要三步：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步：打开 WSL 的终端（开始菜单搜 "Ubuntu" 或 "WSL" 都能进）</w:t>
        <w:br/>
        <w:t>第 2 步：进项目文件夹</w:t>
        <w:br/>
        <w:t xml:space="preserve">        cd /mnt/d/Projects/pcaptool</w:t>
        <w:br/>
        <w:t>第 3 步：编译并运行</w:t>
        <w:br/>
        <w:t xml:space="preserve">        make</w:t>
        <w:br/>
        <w:t xml:space="preserve">        ./pcaptool samples/sample.pcap</w:t>
      </w:r>
    </w:p>
    <w:p>
      <w:r>
        <w:t>然后屏幕上就会滚出一段「拆解网络数据包」的输出。看不懂输出没关系——第 3 章会逐行讲解它，第 6 章会教你怎么玩出花来。</w:t>
      </w:r>
    </w:p>
    <w:p>
      <w:pPr>
        <w:pStyle w:val="Heading2"/>
      </w:pPr>
      <w:r>
        <w:t>学习地图：想了解什么，翻到哪一章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章  电脑与编程的最基础概念（小白篇）</w:t>
        <w:br/>
        <w:t>第 2 章  网络基础：数据包的世界</w:t>
        <w:br/>
        <w:t>第 3 章  项目全貌：它能做什么 + 完整演示</w:t>
        <w:br/>
        <w:t>第 4 章  main.c 逐行详解（全书最长的一章）</w:t>
        <w:br/>
        <w:t>第 5 章  其余文件详解（Makefile / 脚本 / 配置）</w:t>
        <w:br/>
        <w:t>第 6 章  使用手册 + 报错急救箱</w:t>
        <w:br/>
        <w:t>第 7 章  GitHub 界面完全图解</w:t>
        <w:br/>
        <w:t>第 8 章  常见问题 FAQ</w:t>
        <w:br/>
        <w:t>第 9 章  下一步：还能学什么、怎么讲好这个项目</w:t>
        <w:br/>
        <w:t>第 10 章 设计决策集：为什么这么写（答辩预演）</w:t>
        <w:br/>
        <w:t>附录 A~D  终端命令 / C 语法 / git 速查 / 八周学习计划</w:t>
        <w:br/>
        <w:t>附录 E~F  动手练习 25 题 / 面试 25 问</w:t>
      </w:r>
    </w:p>
    <w:p>
      <w:pPr>
        <w:pStyle w:val="Heading2"/>
      </w:pPr>
      <w:r>
        <w:t>关于版本</w:t>
      </w:r>
    </w:p>
    <w:p>
      <w:r>
        <w:t>本教程对应 pcaptool v0.6（功能全部完成版）。项目以后继续开发时，教程会跟着更新——生成它的脚本就在项目里（tools/make_guide.py），改内容、重新运行一遍即可。</w:t>
      </w:r>
    </w:p>
    <w:p>
      <w:r>
        <w:br w:type="page"/>
      </w:r>
    </w:p>
    <w:p>
      <w:pPr>
        <w:pStyle w:val="Heading1"/>
      </w:pPr>
      <w:r>
        <w:t>第 1 章  电脑与编程的最基础概念</w:t>
      </w:r>
    </w:p>
    <w:p>
      <w:r>
        <w:t>这一章不讲 pcaptool，专门讲「地基」：文件、程序、代码、编译、终端、git……如果你已经懂编程，可以跳到第 2 章；如果完全没接触过，这一章就是为你写的。读完这章，后面所有内容都会变得顺理成章。</w:t>
      </w:r>
    </w:p>
    <w:p>
      <w:pPr>
        <w:pStyle w:val="Heading2"/>
      </w:pPr>
      <w:r>
        <w:t>1.1 三个最常用的词：文件、文件夹、路径</w:t>
      </w:r>
    </w:p>
    <w:p>
      <w:r>
        <w:t>打开你的桌面，看到的东西基本都是「文件」和「文件夹」。</w:t>
      </w:r>
    </w:p>
    <w:p>
      <w:pPr>
        <w:pStyle w:val="ListBullet"/>
      </w:pPr>
      <w:r>
        <w:t>文件（file）：一块有名字的数据。一张照片、一首歌、一个 Word 文档，都是文件。文件里有内容，内容可以是文字、图片，也可以是电脑能运行的程序。</w:t>
      </w:r>
    </w:p>
    <w:p>
      <w:pPr>
        <w:pStyle w:val="ListBullet"/>
      </w:pPr>
      <w:r>
        <w:t>文件夹（folder / 目录 directory）：用来装文件的「盒子」。盒子里面可以放文件，也可以再放盒子（子文件夹），一层套一层。</w:t>
      </w:r>
    </w:p>
    <w:p>
      <w:pPr>
        <w:pStyle w:val="ListBullet"/>
      </w:pPr>
      <w:r>
        <w:t>路径（path）：文件在电脑里的「完整地址」，从盘符一路写到文件名。比如本项目的文件夹在 Windows 里的地址是：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D:\Projects\pcaptool</w:t>
      </w:r>
    </w:p>
    <w:p>
      <w:r>
        <w:t>这一长串的意思逐段拆开看：D: 是硬盘分区（你电脑的 D 盘）→ Projects 是第一层文件夹 → pcaptool 是第二层文件夹。反斜杠 \ 在 Windows 里表示「进入下一层」。</w:t>
      </w:r>
    </w:p>
    <w:p>
      <w:r>
        <w:t>不过在教程里你还会经常看到另一种写法：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/mnt/d/Projects/pcaptool</w:t>
      </w:r>
    </w:p>
    <w:p>
      <w:r>
        <w:t>这是同一个文件夹在 WSL（一个 Linux 环境，1.7 节详细讲）里的地址。规律很好记：/mnt/d 就是「D 盘」，路径改用正斜杠 / 分层，而且是从头开始写。两套写法指的是同一个地方——Windows 的 D:\Projects\pcaptool 和 WSL 的 /mnt/d/Projects/pcaptool 是同一批文件。</w:t>
      </w:r>
    </w:p>
    <w:p>
      <w:pPr>
        <w:ind w:left="198"/>
      </w:pPr>
      <w:r>
        <w:rPr>
          <w:i/>
          <w:color w:val="6B6B6B"/>
          <w:sz w:val="20"/>
        </w:rPr>
        <w:t>小坑预警：Windows 用反斜杠 \，Linux/WSL 用正斜杠 /。写错方向是新手最常见的错误之一。如果哪天命令报「No such file or directory」，第一件事就是检查斜杠方向和拼写。</w:t>
      </w:r>
    </w:p>
    <w:p>
      <w:pPr>
        <w:pStyle w:val="Heading2"/>
      </w:pPr>
      <w:r>
        <w:t>1.2 程序是什么：给电脑的一步一步指令</w:t>
      </w:r>
    </w:p>
    <w:p>
      <w:r>
        <w:t>电脑本身其实非常「笨」。它不会自己理解你想干什么，只会老老实实执行别人写好的、一条一条的指令。所谓「程序」，就是一组指令的集合，像一份菜谱：</w:t>
      </w:r>
    </w:p>
    <w:p>
      <w:pPr>
        <w:pStyle w:val="ListBullet"/>
      </w:pPr>
      <w:r>
        <w:t>先干这个，再干那个，如果遇到某种情况就那样处理……</w:t>
      </w:r>
    </w:p>
    <w:p>
      <w:pPr>
        <w:pStyle w:val="ListBullet"/>
      </w:pPr>
      <w:r>
        <w:t>菜谱写得越精确，电脑做得越对。一个逗号都不能含糊。</w:t>
      </w:r>
    </w:p>
    <w:p>
      <w:r>
        <w:t>你电脑上的一切——浏览器、微信、游戏——都是程序。程序被启动后，电脑就「照着清单干活」。本项目 pcaptool 也是一个程序：一份用 C 语言写的指令清单，干的事是「读入网络数据包的录像文件，把里面的内容拆解、打印、统计」。</w:t>
      </w:r>
    </w:p>
    <w:p>
      <w:pPr>
        <w:pStyle w:val="Heading2"/>
      </w:pPr>
      <w:r>
        <w:t>1.3 源代码与编程语言</w:t>
      </w:r>
    </w:p>
    <w:p>
      <w:r>
        <w:t>写「菜谱」不能用中文大白话直接写——电脑听不懂。要用专门的「编程语言」。人用编程语言写出来的这份菜谱，叫「源代码」（source code），平时就说「代码」。</w:t>
      </w:r>
    </w:p>
    <w:p>
      <w:r>
        <w:t>编程语言有很多种，常见的有 C、Python、Java、JavaScript……可以粗略理解成：不同语言适合不同场合，就像中文、英文、日语各有各的用武之地。本项目里出现了两种语言，分工很清楚：</w:t>
      </w:r>
    </w:p>
    <w:p>
      <w:pPr>
        <w:pStyle w:val="ListBullet"/>
      </w:pPr>
      <w:r>
        <w:t>C 语言：写工具本体（pcaptool 程序本身）。跑得快、贴近底层，是「硬核」的那部分。</w:t>
      </w:r>
    </w:p>
    <w:p>
      <w:pPr>
        <w:pStyle w:val="ListBullet"/>
      </w:pPr>
      <w:r>
        <w:t>Python：写辅助脚本（生成测试数据、生成这份教程的文档）。写起来轻松，适合做「周边」工作。</w:t>
      </w:r>
    </w:p>
    <w:p>
      <w:r>
        <w:t>你会在项目里看到 C 文件（.c 结尾）和 Python 文件（.py 结尾）——按扩展名就能一眼分辨语言。</w:t>
      </w:r>
    </w:p>
    <w:p>
      <w:pPr>
        <w:pStyle w:val="Heading2"/>
      </w:pPr>
      <w:r>
        <w:t>1.4 C 语言：古老、硬核、而且值钱</w:t>
      </w:r>
    </w:p>
    <w:p>
      <w:r>
        <w:t>为什么这个项目选了 C 语言？三个理由：</w:t>
      </w:r>
    </w:p>
    <w:p>
      <w:pPr>
        <w:pStyle w:val="ListBullet"/>
      </w:pPr>
      <w:r>
        <w:t>网络的世界是 C 的世界：路由器、操作系统网络栈、Wireshark / tcpdump 这些抓包工具的底层，清一色是 C。想「亲手摸摸网络的内部」，C 是最直接的路。</w:t>
      </w:r>
    </w:p>
    <w:p>
      <w:pPr>
        <w:pStyle w:val="ListBullet"/>
      </w:pPr>
      <w:r>
        <w:t>C 教会你「电脑真正在做什么」：内存、字节、位运算……这些概念在 C 里全都跑不掉，学一遍受用终身。</w:t>
      </w:r>
    </w:p>
    <w:p>
      <w:pPr>
        <w:pStyle w:val="ListBullet"/>
      </w:pPr>
      <w:r>
        <w:t>简历上值钱：会用 C 写网络程序的学生不算多，这是个能打的技能点。</w:t>
      </w:r>
    </w:p>
    <w:p>
      <w:r>
        <w:t>当然，C 也不好惹：没有自动垃圾回收、指针容易出错、编译报错信息有时很抽象。本项目的做法是「小步慢走」——每个版本只加一点点功能，每行代码都配注释（你会在第 4 章看到，注释比代码还多）。</w:t>
      </w:r>
    </w:p>
    <w:p>
      <w:pPr>
        <w:pStyle w:val="Heading2"/>
      </w:pPr>
      <w:r>
        <w:t>1.5 编译：把「人看的代码」翻译成「电脑能跑的东西」</w:t>
      </w:r>
    </w:p>
    <w:p>
      <w:r>
        <w:t>C 语言有个重要特点：它不能直接运行，必须先「翻译」。这个过程叫编译（compile）。打个比方：</w:t>
      </w:r>
    </w:p>
    <w:p>
      <w:pPr>
        <w:pStyle w:val="ListBullet"/>
      </w:pPr>
      <w:r>
        <w:t>源代码（main.c）= 你写的英文作文稿</w:t>
      </w:r>
    </w:p>
    <w:p>
      <w:pPr>
        <w:pStyle w:val="ListBullet"/>
      </w:pPr>
      <w:r>
        <w:t>编译器（gcc）= 翻译官，把作文翻译成电脑母语（机器码）</w:t>
      </w:r>
    </w:p>
    <w:p>
      <w:pPr>
        <w:pStyle w:val="ListBullet"/>
      </w:pPr>
      <w:r>
        <w:t>可执行程序（pcaptool）= 翻译完成的成品，电脑能直接执行</w:t>
      </w:r>
    </w:p>
    <w:p>
      <w:r>
        <w:t>在实际操作里，你只需要敲一个命令：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make</w:t>
      </w:r>
    </w:p>
    <w:p>
      <w:r>
        <w:t>这个命令会调用一个叫 gcc 的编译器，把 src/main.c 翻译成名为 pcaptool 的可执行文件。（make 具体怎么知道该干什么，由项目里的 Makefile 文件规定——第 5 章会逐行讲解它。）</w:t>
      </w:r>
    </w:p>
    <w:p>
      <w:r>
        <w:t>编译时，翻译官还会给你挑毛病：</w:t>
      </w:r>
    </w:p>
    <w:p>
      <w:pPr>
        <w:pStyle w:val="ListBullet"/>
      </w:pPr>
      <w:r>
        <w:t>「错误（error）」= 语法问题，翻译失败，必须改。</w:t>
      </w:r>
    </w:p>
    <w:p>
      <w:pPr>
        <w:pStyle w:val="ListBullet"/>
      </w:pPr>
      <w:r>
        <w:t>「警告（warning）」= 能翻译，但有些地方「看着不对劲」，建议改。</w:t>
      </w:r>
    </w:p>
    <w:p>
      <w:pPr>
        <w:ind w:left="198"/>
      </w:pPr>
      <w:r>
        <w:rPr>
          <w:i/>
          <w:color w:val="6B6B6B"/>
          <w:sz w:val="20"/>
        </w:rPr>
        <w:t>本项目坚持「零警告」：make 的输出里除了编译命令本身，什么都不许有。这是好习惯——警告里常常藏着真实的 bug。第 4 章会讲我们怎么修掉最后一个警告的。</w:t>
      </w:r>
    </w:p>
    <w:p>
      <w:r>
        <w:t>另外你会看到编译命令里有个 -lpcap，表示「链接 libpcap 库」。库（library）可以理解成别人写好的工具箱：libpcap 是「全世界通用的抓包工具箱」，我们的程序借用了它里面现成的函数来读 pcap 文件。不用自己从零造轮子。</w:t>
      </w:r>
    </w:p>
    <w:p>
      <w:pPr>
        <w:pStyle w:val="Heading2"/>
      </w:pPr>
      <w:r>
        <w:t>1.6 终端与命令行：程序员的驾驶舱</w:t>
      </w:r>
    </w:p>
    <w:p>
      <w:r>
        <w:t>平时你用鼠标点来点去操作电脑，这叫图形界面（GUI）。而程序员还常用另一种方式：终端（terminal），也叫命令行——一个黑底白字的窗口，在里面「打字下命令」，电脑执行后把结果「打印」回来。</w:t>
      </w:r>
    </w:p>
    <w:p>
      <w:r>
        <w:t>为什么不用鼠标？因为很多操作（编译、运行、git）用命令描述反而更快更精确，而且可以写成脚本自动执行——比如本项目的 push.bat 就是「双击一下自动完成推送」。</w:t>
      </w:r>
    </w:p>
    <w:p>
      <w:r>
        <w:t>你会用到的命令其实很少，先认识这几个：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文件夹名     进入某个文件夹（change directory）</w:t>
        <w:br/>
        <w:t>ls              列出当前文件夹里有什么（list）</w:t>
        <w:br/>
        <w:t>pwd             显示我现在在哪个文件夹（print working directory）</w:t>
        <w:br/>
        <w:t>make            按 Makefile 的指示编译项目</w:t>
        <w:br/>
        <w:t>./pcaptool 参数  运行当前文件夹里的 pcaptool 程序，并把参数传给它</w:t>
      </w:r>
    </w:p>
    <w:p>
      <w:r>
        <w:t>注意最后一条的 ./ ——它的意思是「当前文件夹里的」。电脑讲究精确：你说 pcaptool，它可能去系统里到处找；你说 ./pcaptool，它就知道是「就现在这个文件夹里的那个」。</w:t>
      </w:r>
    </w:p>
    <w:p>
      <w:r>
        <w:t>还有个小符号要说清楚：教程里命令前面的 $ 只是一个「提示符」，表示「接下来这行是在终端里输入的」，不要真的敲 $ 进去。</w:t>
      </w:r>
    </w:p>
    <w:p>
      <w:pPr>
        <w:pStyle w:val="Heading2"/>
      </w:pPr>
      <w:r>
        <w:t>1.7 WSL：Windows 里住着一个 Linux</w:t>
      </w:r>
    </w:p>
    <w:p>
      <w:r>
        <w:t>本项目还有一个关键环境：WSL。全称 Windows Subsystem for Linux——「Windows 里的 Linux 子系统」。简单说：你虽然用 Windows，但电脑里同时住着一个完整的 Linux 系统（Ubuntu），可以和 Windows 一起用。</w:t>
      </w:r>
    </w:p>
    <w:p>
      <w:r>
        <w:t>为什么要请出 Linux？因为抓包工具和 C 编译工具链在 Linux 上最「原汁原味」：libpcap、gcc、make、实时抓网卡的权限——全都在 Linux 世界里最顺手。Wireshark 的作者开发时用的也是这一套。</w:t>
      </w:r>
    </w:p>
    <w:p>
      <w:r>
        <w:t>两个要记住的点：</w:t>
      </w:r>
    </w:p>
    <w:p>
      <w:pPr>
        <w:pStyle w:val="ListBullet"/>
      </w:pPr>
      <w:r>
        <w:t>打开方式：开始菜单搜「Ubuntu」或「WSL」，打开的就是 Linux 终端；也可以用 Windows Terminal 里开一个 Ubuntu 标签页。</w:t>
      </w:r>
    </w:p>
    <w:p>
      <w:pPr>
        <w:pStyle w:val="ListBullet"/>
      </w:pPr>
      <w:r>
        <w:t>路径互通的规律：Windows 的 D 盘在 WSL 里是 /mnt/d，所以项目的 WSL 地址就是 /mnt/d/Projects/pcaptool。在 WSL 里，cd /mnt/d/Projects/pcaptool 就能进入项目。</w:t>
      </w:r>
    </w:p>
    <w:p>
      <w:pPr>
        <w:ind w:left="198"/>
      </w:pPr>
      <w:r>
        <w:rPr>
          <w:i/>
          <w:color w:val="6B6B6B"/>
          <w:sz w:val="20"/>
        </w:rPr>
        <w:t>你电脑上的 WSL 已经装好了（Ubuntu 24.04），教程不再覆盖安装过程。如果哪天重装，记得给 WSL 配好网络——那是另一个话题了。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wsl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1-1：Windows 的 D:\Projects\pcaptool 和 WSL 的 /mnt/d/Projects/pcaptool 是同一批文件</w:t>
      </w:r>
    </w:p>
    <w:p>
      <w:pPr>
        <w:pStyle w:val="Heading2"/>
      </w:pPr>
      <w:r>
        <w:t>1.8 git 与 GitHub：代码的「时间机器 + 云端保险柜」</w:t>
      </w:r>
    </w:p>
    <w:p>
      <w:r>
        <w:t>想象你写毕业论文：改到第 17 版，突然发现第 9 版的某段话更好，可惜被你覆盖了……代码写作天天面临同样的问题，于是有了 git。</w:t>
      </w:r>
    </w:p>
    <w:p>
      <w:pPr>
        <w:pStyle w:val="ListBullet"/>
      </w:pPr>
      <w:r>
        <w:t>git 是安装在你电脑上的「版本控制」工具。每当你敲一条命令提交（commit），它就给你的代码拍一张「全项目快照」，永久保存，随时可以回看、对比、恢复。</w:t>
      </w:r>
    </w:p>
    <w:p>
      <w:pPr>
        <w:pStyle w:val="ListBullet"/>
      </w:pPr>
      <w:r>
        <w:t>commit（提交）就是一张快照，还带一句说明（比如「feat: 新增统计功能」），记录这次改了什么、为什么改。</w:t>
      </w:r>
    </w:p>
    <w:p>
      <w:pPr>
        <w:pStyle w:val="ListBullet"/>
      </w:pPr>
      <w:r>
        <w:t>GitHub 是网上的「代码托管网站」。把本地 git 的快照上传（push，推送）到 GitHub，等于给代码在云端上了保险，还顺便拥有了一个可以发给别人看的展示页。</w:t>
      </w:r>
    </w:p>
    <w:p>
      <w:r>
        <w:t>本项目的全部历史（十几次提交、每一版的改动）都完整地存在 GitHub 上。你在第 7 章会看到：点开任意一次提交，就能看到那一版改了哪几行（绿色是新增、红色是删除）——这就是 git 的「时间机器」界面。</w:t>
      </w:r>
    </w:p>
    <w:p>
      <w:pPr>
        <w:pStyle w:val="Heading2"/>
      </w:pPr>
      <w:r>
        <w:t>1.9 抓包：给网络接上一只耳朵</w:t>
      </w:r>
    </w:p>
    <w:p>
      <w:r>
        <w:t>最后回到本项目的主题：抓包（packet capture）。</w:t>
      </w:r>
    </w:p>
    <w:p>
      <w:r>
        <w:t>当你的电脑上网时，网络里流淌的是一段一段的「数据包」（packet）：你打开网页、发消息、打游戏，背后都是一串串数据包在收发。抓包就是「把这些路过的数据包录下来」，供事后分析。</w:t>
      </w:r>
    </w:p>
    <w:p>
      <w:pPr>
        <w:pStyle w:val="ListBullet"/>
      </w:pPr>
      <w:r>
        <w:t>网络管理员用它排查「网为什么慢/断」</w:t>
      </w:r>
    </w:p>
    <w:p>
      <w:pPr>
        <w:pStyle w:val="ListBullet"/>
      </w:pPr>
      <w:r>
        <w:t>安全工程师用它分析「有没有攻击、泄露了什么」</w:t>
      </w:r>
    </w:p>
    <w:p>
      <w:pPr>
        <w:pStyle w:val="ListBullet"/>
      </w:pPr>
      <w:r>
        <w:t>学生用它——像你——理解网络协议「到底长什么样」</w:t>
      </w:r>
    </w:p>
    <w:p>
      <w:r>
        <w:t>最有名的抓包工具是 Wireshark（图形界面）和 tcpdump（命令行）。它们背后的核心库就是本项目用的 libpcap。我们的 pcaptool 相当于「迷你版 tcpdump」：先支持读「录像文件」，再支持「现场直播」（实时抓网卡），把包一层层拆解给你看。</w:t>
      </w:r>
    </w:p>
    <w:p>
      <w:r>
        <w:t>最后认识一个文件格式：pcap。抓下来的数据包如果不存起来，关掉窗口就没了。pcap 就是抓包的「录像文件格式」：里面按顺序存着每个包的全套字节和时间戳。本项目自带一个示例文件 samples/sample.pcap（六个包），以及一个能「凭空造出」这种文件的 Python 脚本。</w:t>
      </w:r>
    </w:p>
    <w:p>
      <w:pPr>
        <w:pStyle w:val="Heading2"/>
      </w:pPr>
      <w:r>
        <w:t>1.10 本章小结与术语表</w:t>
      </w:r>
    </w:p>
    <w:p>
      <w:r>
        <w:t>把这一章的关键词收进一张小表，忘了随时回来查：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文件        一块有名字的数据（照片、文档、程序都是文件）</w:t>
        <w:br/>
        <w:t>文件夹      装文件的盒子，可以层层嵌套</w:t>
        <w:br/>
        <w:t>路径        文件的完整地址；Windows 用 \，Linux 用 /</w:t>
        <w:br/>
        <w:t>程序        一串电脑能执行的指令</w:t>
        <w:br/>
        <w:t>源代码      人用编程语言写成的程序文本</w:t>
        <w:br/>
        <w:t>编译        把 C 源代码翻译成电脑能执行的可执行程序（make / gcc 干的事）</w:t>
        <w:br/>
        <w:t>库          别人写好的工具箱（本项目的工具箱是 libpcap）</w:t>
        <w:br/>
        <w:t>终端        用打字下命令操作电脑的窗口</w:t>
        <w:br/>
        <w:t>WSL         Windows 里跑的 Linux 环境；D 盘对应 /mnt/d</w:t>
        <w:br/>
        <w:t>git         版本控制工具：给代码拍快照、随时回退</w:t>
        <w:br/>
        <w:t>commit      一次快照（提交），带说明文字</w:t>
        <w:br/>
        <w:t>GitHub      网上的代码托管网站，展示 + 云端备份</w:t>
        <w:br/>
        <w:t>抓包        把网络里流过的数据包录下来</w:t>
        <w:br/>
        <w:t>pcap        抓包录像的文件格式</w:t>
      </w:r>
    </w:p>
    <w:p>
      <w:r>
        <w:t>下一章开始进入正题：数据包里到底有什么。</w:t>
      </w:r>
    </w:p>
    <w:p>
      <w:r>
        <w:br w:type="page"/>
      </w:r>
    </w:p>
    <w:p>
      <w:pPr>
        <w:pStyle w:val="Heading1"/>
      </w:pPr>
      <w:r>
        <w:t>第 2 章  网络基础：数据包的世界</w:t>
      </w:r>
    </w:p>
    <w:p>
      <w:r>
        <w:t>这一章讲「数据包里到底有什么」。不用怕，我们不背概念表——先跟着一次真实上网的故事走一遍，然后拆开每个部件看。读完这章，你就具备了看懂 pcaptool 输出的全部背景知识。</w:t>
      </w:r>
    </w:p>
    <w:p>
      <w:pPr>
        <w:pStyle w:val="Heading2"/>
      </w:pPr>
      <w:r>
        <w:t>2.1 先讲故事：点开一个网页，发生了多少事</w:t>
      </w:r>
    </w:p>
    <w:p>
      <w:r>
        <w:t>假设你在浏览器里输入网址、敲下回车。看似一瞬间的事，网络里其实发生了一连串「幕后交易」：</w:t>
      </w:r>
    </w:p>
    <w:p>
      <w:pPr>
        <w:pStyle w:val="ListBullet"/>
      </w:pPr>
      <w:r>
        <w:t>第 1 步：问路。浏览器只知道「例子网站」的域名（比如 example.com），但网络里的通信需要 IP 地址。于是它先给 DNS 服务器发一条小消息：「example.com 的 IP 是多少？」这条消息用 UDP 协议发送，走 53 号端口。</w:t>
      </w:r>
    </w:p>
    <w:p>
      <w:pPr>
        <w:pStyle w:val="ListBullet"/>
      </w:pPr>
      <w:r>
        <w:t>第 2 步：建立连接。拿到 IP 后，浏览器开始和对方「打招呼」——TCP 的三次握手：我说「我想连接（SYN）」→ 对方说「收到，我也想（SYN+ACK）」→ 我说「好，开始吧（ACK）」。</w:t>
      </w:r>
    </w:p>
    <w:p>
      <w:pPr>
        <w:pStyle w:val="ListBullet"/>
      </w:pPr>
      <w:r>
        <w:t>第 3 步：传数据。浏览器把「请给我首页」的请求打包发过去；服务器把网页内容分成一个个数据包发回来。</w:t>
      </w:r>
    </w:p>
    <w:p>
      <w:pPr>
        <w:pStyle w:val="ListBullet"/>
      </w:pPr>
      <w:r>
        <w:t>第 4 步：断开。传完了，双方客气地道别，连接关闭。</w:t>
      </w:r>
    </w:p>
    <w:p>
      <w:r>
        <w:t>这整个过程里，所有消息都被打成一串串「数据包」在网络里跑。pcaptool 干的事，就是把这些包拦下来、拆开、告诉你看。本项目自带的示例文件里正好装着上面故事的缩影：两个握手包、一个 UDP 查询包、一个传数据的包，还有一来一回两个 ping 包。</w:t>
      </w:r>
    </w:p>
    <w:p>
      <w:pPr>
        <w:pStyle w:val="Heading2"/>
      </w:pPr>
      <w:r>
        <w:t>2.2 分层：网络世界的「套娃」</w:t>
      </w:r>
    </w:p>
    <w:p>
      <w:r>
        <w:t>网络通信有个非常重要的设计思想：分层。可以拿寄快递打比方：</w:t>
      </w:r>
    </w:p>
    <w:p>
      <w:pPr>
        <w:pStyle w:val="ListBullet"/>
      </w:pPr>
      <w:r>
        <w:t>你只管把东西装进箱子（应用层：你要做的事，比如发网页请求）</w:t>
      </w:r>
    </w:p>
    <w:p>
      <w:pPr>
        <w:pStyle w:val="ListBullet"/>
      </w:pPr>
      <w:r>
        <w:t>快递单上写清楚收件地址、联系电话（传输层：TCP/UDP，管「哪个程序收、怎么可靠地送到」）</w:t>
      </w:r>
    </w:p>
    <w:p>
      <w:pPr>
        <w:pStyle w:val="ListBullet"/>
      </w:pPr>
      <w:r>
        <w:t>再套一层外包装，写上中转站信息（网络层：IP，管「从哪个城市到哪个城市」）</w:t>
      </w:r>
    </w:p>
    <w:p>
      <w:pPr>
        <w:pStyle w:val="ListBullet"/>
      </w:pPr>
      <w:r>
        <w:t>最后贴面单、交给快递员（链路层：以太网，管「这一站到下一站」）</w:t>
      </w:r>
    </w:p>
    <w:p>
      <w:r>
        <w:t>每一层只管自己负责的事，拆开外包装看到里面还有一层。真正的数据包也是这样一层层「套」出来的：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[以太网头 14 字节][IPv4 头 ≥20 字节][TCP / UDP / ICMP 头][数据]</w:t>
      </w:r>
    </w:p>
    <w:p>
      <w:r>
        <w:t>pcaptool 的解析顺序，就是从最外层往里剥：先看以太网头，再看 IP 头，再看 TCP/UDP/ICMP 头。剥一层，报一层。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9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encaps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2-1：一个网络包 = 一层套一层（每层各管各的事）</w:t>
      </w:r>
    </w:p>
    <w:p>
      <w:pPr>
        <w:pStyle w:val="Heading2"/>
      </w:pPr>
      <w:r>
        <w:t>2.3 以太网和 MAC 地址：网卡的「身份证」</w:t>
      </w:r>
    </w:p>
    <w:p>
      <w:r>
        <w:t>最外面那层叫以太网（Ethernet），它是局域网（同一个 WiFi / 同一栋楼里的网）通用的规则。以太网包的开头 14 个字节固定是：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目的 MAC 地址（6 字节）| 源 MAC 地址（6 字节）| 类型（2 字节）</w:t>
      </w:r>
    </w:p>
    <w:p>
      <w:r>
        <w:t>MAC 地址是什么？每块网卡出厂时的唯一编号，好比「身份证号」。它长这样：aa:bb:cc:dd:ee:ff——六个字节，用十六进制表示（每个字节两个十六进制字符）。本项目的示例数据里，你的电脑用 00:11:22:33:44:55，对端设备用 aa:bb:cc:dd:ee:ff。</w:t>
      </w:r>
    </w:p>
    <w:p>
      <w:r>
        <w:t>最后的「类型」字段说明「里面装的是什么」：0x0800 表示装了 IPv4 包（最常用），0x0806 是 ARP（局域网内部问「谁是这个 IP？」的包），0x86DD 是 IPv6，以及一些别的。示例文件里六个包的类型全是 IPv4。</w:t>
      </w:r>
    </w:p>
    <w:p>
      <w:pPr>
        <w:pStyle w:val="Heading2"/>
      </w:pPr>
      <w:r>
        <w:t>2.4 IP 地址：网络里的「门牌号」</w:t>
      </w:r>
    </w:p>
    <w:p>
      <w:r>
        <w:t>IP 地址负责「跨网络找路」。最常用的是 IPv4 格式：四个 0～255 的数字，用点隔开，比如 192.168.1.109。</w:t>
      </w:r>
    </w:p>
    <w:p>
      <w:r>
        <w:t>几个常识：</w:t>
      </w:r>
    </w:p>
    <w:p>
      <w:pPr>
        <w:pStyle w:val="ListBullet"/>
      </w:pPr>
      <w:r>
        <w:t>192.168.x.x、10.x.x.x 这类叫内网地址，是家里/学校局域网内部用的，不能在公网直接出现</w:t>
      </w:r>
    </w:p>
    <w:p>
      <w:pPr>
        <w:pStyle w:val="ListBullet"/>
      </w:pPr>
      <w:r>
        <w:t>93.184.216.34 这种就是公网地址（例子里它是 example.com 的 IP）</w:t>
      </w:r>
    </w:p>
    <w:p>
      <w:pPr>
        <w:pStyle w:val="ListBullet"/>
      </w:pPr>
      <w:r>
        <w:t>地址在数据包里并不是「点分十进制」的，而是 4 个字节（192.168.1.1 在磁盘上就是 4 个数字 192、168、1、1）。pcaptool 的工作之一，就是把这 4 个字节翻译回人类习惯的写法</w:t>
      </w:r>
    </w:p>
    <w:p>
      <w:r>
        <w:t>IPv4 头（20 字节起步）里对我们最有用的几个字段：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0 字节   版本号（4）和首部长度（一般是 20 字节）</w:t>
        <w:br/>
        <w:t>第 8 字节   TTL：这个包还能被路由器转几次，超了就丢弃</w:t>
        <w:br/>
        <w:t>第 9 字节   协议号：6 = TCP，17 = UDP，1 = ICMP</w:t>
        <w:br/>
        <w:t>第 12 字节  源 IP（4 字节）</w:t>
        <w:br/>
        <w:t>第 16 字节  目的 IP（4 字节）</w:t>
      </w:r>
    </w:p>
    <w:p>
      <w:r>
        <w:t>TTL 有个有趣的历史典故：最初它表示「包能活多少秒」，防止迷路的包永远在网络里转圈；现在实际上变成了「能经过路由器几次」，每过一个路由器减 1，减到 0 就扔。你在输出里看到的 TTL=64 是 Linux 系统的默认值。</w:t>
      </w:r>
    </w:p>
    <w:p>
      <w:pPr>
        <w:pStyle w:val="Heading2"/>
      </w:pPr>
      <w:r>
        <w:t>2.5 端口：一栋楼里的「房间号」</w:t>
      </w:r>
    </w:p>
    <w:p>
      <w:r>
        <w:t>IP 地址找到了「哪台电脑」，可一台电脑同时开着浏览器、微信、游戏……数据包该交给哪个程序？这时就需要端口（port）。端口可以理解成楼里的房间号：IP 是大楼地址，端口是房间号。</w:t>
      </w:r>
    </w:p>
    <w:p>
      <w:r>
        <w:t>端口是一个 0～65535 的数字。有两种：</w:t>
      </w:r>
    </w:p>
    <w:p>
      <w:pPr>
        <w:pStyle w:val="ListBullet"/>
      </w:pPr>
      <w:r>
        <w:t>服务端口：固定给某种服务用。80 = 网页（HTTP）、443 = 加密网页（HTTPS）、53 = DNS 域名解析、22 = SSH 远程登录</w:t>
      </w:r>
    </w:p>
    <w:p>
      <w:pPr>
        <w:pStyle w:val="ListBullet"/>
      </w:pPr>
      <w:r>
        <w:t>临时端口：你电脑发起连接时随机挑一个大号，用完就还。比如示例里的 54321、50000</w:t>
      </w:r>
    </w:p>
    <w:p>
      <w:r>
        <w:t>所以当 pcaptool 打印「源端口=54321 目的端口=80」时，它的意思是：你的电脑（54321 房间）正在和对方的网站服务（80 房间）说话。</w:t>
      </w:r>
    </w:p>
    <w:p>
      <w:pPr>
        <w:pStyle w:val="Heading2"/>
      </w:pPr>
      <w:r>
        <w:t>2.6 TCP：像打电话一样通信</w:t>
      </w:r>
    </w:p>
    <w:p>
      <w:r>
        <w:t>TCP 是「可靠传输」的协议，特点：有来有往、有确认、丢包会重发。像打电话——「喂，听得到吗？」「听得到，你说」——确认双方都在线了才开始正题。</w:t>
      </w:r>
    </w:p>
    <w:p>
      <w:r>
        <w:t>建立连接的过程叫三次握手，它的精髓全在 TCP 头的「标志位」（1 个字节里 8 个开关位）：</w:t>
      </w:r>
    </w:p>
    <w:p>
      <w:pPr>
        <w:pStyle w:val="ListBullet"/>
      </w:pPr>
      <w:r>
        <w:t>SYN（0x02）：我想建立连接（相当于「喂？」）</w:t>
      </w:r>
    </w:p>
    <w:p>
      <w:pPr>
        <w:pStyle w:val="ListBullet"/>
      </w:pPr>
      <w:r>
        <w:t>SYN+ACK（0x12）：我收到你的问候，我也愿意（「听得到，你说」）</w:t>
      </w:r>
    </w:p>
    <w:p>
      <w:pPr>
        <w:pStyle w:val="ListBullet"/>
      </w:pPr>
      <w:r>
        <w:t>ACK（0x10）：确认收到。平时传输数据也带着 ACK，表示「上一条我收到了」</w:t>
      </w:r>
    </w:p>
    <w:p>
      <w:pPr>
        <w:pStyle w:val="ListBullet"/>
      </w:pPr>
      <w:r>
        <w:t>PSH（0x08）：请尽快把这批数据交给应用程序，别攒着</w:t>
      </w:r>
    </w:p>
    <w:p>
      <w:pPr>
        <w:pStyle w:val="ListBullet"/>
      </w:pPr>
      <w:r>
        <w:t>FIN（0x01）：我想挂断；RST（0x04）：异常中断（「啪」地挂电话）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04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handsh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2-2：TCP 三次握手——像打电话前先确认「听得到吗」「听得到」</w:t>
      </w:r>
    </w:p>
    <w:p>
      <w:r>
        <w:t>拿示例数据对照——包 #1 是 54321→80 带着 SYN（你打给网站）；包 #2 是 80→54321 带着 SYN+ACK（网站接起电话）；包 #4 带着 PSH+ACK（双方开始说正事了）。pcaptool 把标志位翻译成 SYN / SYN+ACK / PSH+ACK 这样的文字，就是帮你读懂这段「对话」。</w:t>
      </w:r>
    </w:p>
    <w:p>
      <w:r>
        <w:t>另外 TCP 头里还有个 4 字节的「序列号」（seq），给每个字节编号，保证对方能按顺序拼回原文、发现丢包。</w:t>
      </w:r>
    </w:p>
    <w:p>
      <w:pPr>
        <w:pStyle w:val="Heading2"/>
      </w:pPr>
      <w:r>
        <w:t>2.7 UDP：像寄明信片一样通信</w:t>
      </w:r>
    </w:p>
    <w:p>
      <w:r>
        <w:t>UDP 是「尽力而为」的协议：不握手、不确认、不管丢没丢——像寄明信片，贴上邮票扔进邮筒，到不到随缘。它换来的好处是简单、快。</w:t>
      </w:r>
    </w:p>
    <w:p>
      <w:r>
        <w:t>UDP 头只有 8 个字节：源端口、目的端口、长度、校验和。DNS 查询（要快、单次小请求）就用 UDP——示例包 #3 就是一次 DNS 查询（53 → 50000）。</w:t>
      </w:r>
    </w:p>
    <w:p>
      <w:pPr>
        <w:pStyle w:val="Heading2"/>
      </w:pPr>
      <w:r>
        <w:t>2.8 ICMP 与 ping：网络里的「信使」</w:t>
      </w:r>
    </w:p>
    <w:p>
      <w:r>
        <w:t>ICMP 不是用来「传数据」的，而是网络设备的「系统消息」：报告错误、探测连通性。你天天用的 ping 命令就是 ICMP 的应用：</w:t>
      </w:r>
    </w:p>
    <w:p>
      <w:pPr>
        <w:pStyle w:val="ListBullet"/>
      </w:pPr>
      <w:r>
        <w:t>ping 请求：ICMP 类型 8（回显请求，echo request）——「你在吗？」</w:t>
      </w:r>
    </w:p>
    <w:p>
      <w:pPr>
        <w:pStyle w:val="ListBullet"/>
      </w:pPr>
      <w:r>
        <w:t>ping 应答：ICMP 类型 0（回显应答，echo reply）——「我在！」</w:t>
      </w:r>
    </w:p>
    <w:p>
      <w:r>
        <w:t>示例包 #5、#6 正好是一来一回：192.168.1.109 ping 192.168.1.1，对方答了。你在网络里丢包时就会看到「请求超时」——说明请求去了、应答没回，或者压根没到。</w:t>
      </w:r>
    </w:p>
    <w:p>
      <w:pPr>
        <w:pStyle w:val="Heading2"/>
      </w:pPr>
      <w:r>
        <w:t>2.9 大端小端：字节序的迷思</w:t>
      </w:r>
    </w:p>
    <w:p>
      <w:r>
        <w:t>一个数字在内存里占多个字节时，就有个问题：先放高位还是先放低位？</w:t>
      </w:r>
    </w:p>
    <w:p>
      <w:pPr>
        <w:pStyle w:val="ListBullet"/>
      </w:pPr>
      <w:r>
        <w:t>大端（big-endian）：高位在前。把 0x1234 存成 12 34</w:t>
      </w:r>
    </w:p>
    <w:p>
      <w:pPr>
        <w:pStyle w:val="ListBullet"/>
      </w:pPr>
      <w:r>
        <w:t>小端（little-endian）：低位在前。把它存成 34 12</w:t>
      </w:r>
    </w:p>
    <w:p>
      <w:r>
        <w:t>网络协议统一规定：用大端传输，所以大端也叫「网络字节序」。而我们日常用的电脑（x86 芯片）是小端。这意味着：从网络包里直接读出一串字节，不能「抓起来当数字用」，必须手动把字节按大端顺序拼起来——这就是 pcaptool 里 rd16 / rd32 两个小函数存在的全部原因（第 4 章有逐行解释）。</w:t>
      </w:r>
    </w:p>
    <w:p>
      <w:pPr>
        <w:ind w:left="198"/>
      </w:pPr>
      <w:r>
        <w:rPr>
          <w:i/>
          <w:color w:val="6B6B6B"/>
          <w:sz w:val="20"/>
        </w:rPr>
        <w:t>这个坑非常经典：当年很多程序因为字节序处理反了，出现「端口显示成天文数字」之类的 bug。记住口诀：网络是大端，x86 是小端，转换要手动。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1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end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2-3：同一个数字 0x1234 的两种排法——网络用大端，电脑用小端</w:t>
      </w:r>
    </w:p>
    <w:p>
      <w:pPr>
        <w:pStyle w:val="Heading2"/>
      </w:pPr>
      <w:r>
        <w:t>2.10 pcap 文件：抓包「录像」的格式</w:t>
      </w:r>
    </w:p>
    <w:p>
      <w:r>
        <w:t>最后说说本项目要读的文件。pcap 格式非常朴素，就两部分：</w:t>
      </w:r>
    </w:p>
    <w:p>
      <w:pPr>
        <w:pStyle w:val="ListBullet"/>
      </w:pPr>
      <w:r>
        <w:t>文件头（24 字节）：说明「这是 pcap 文件、版本、抓包时的链路层是啥（以太网）」</w:t>
      </w:r>
    </w:p>
    <w:p>
      <w:pPr>
        <w:pStyle w:val="ListBullet"/>
      </w:pPr>
      <w:r>
        <w:t>数据包们：每个包先来 16 字节的小包头，记「录到它的时刻」和「它有多长」，紧接着就是这个包的原始字节</w:t>
      </w:r>
    </w:p>
    <w:p>
      <w:r>
        <w:t>就这么多。pcaptool 的解析流程因此也是两步：先用 libpcap 把包一个个读出来（读文件这步交给 libpcap，不用我们操心），然后自己动手拆解每个包的字节（这部分是纯手写，也就是第 4 章要讲的核心代码）。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03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pc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2-4：pcap 文件的结构——一个「封面」加一串「小标签 + 包本体」</w:t>
      </w:r>
    </w:p>
    <w:p>
      <w:pPr>
        <w:pStyle w:val="Heading2"/>
      </w:pPr>
      <w:r>
        <w:t>2.11 本章小结：把六个样例包再过一遍</w:t>
      </w:r>
    </w:p>
    <w:p>
      <w:r>
        <w:t>现在你应该能看懂下面这段「人话翻译」了——它就是 pcaptool 完整输出对应的故事：</w:t>
      </w:r>
    </w:p>
    <w:p>
      <w:pPr>
        <w:pStyle w:val="ListBullet"/>
      </w:pPr>
      <w:r>
        <w:t>包 1：本机（54321）想访问 93.184.216.34 的网页服务（80 端口），发出 TCP 握手的第一步 SYN</w:t>
      </w:r>
    </w:p>
    <w:p>
      <w:pPr>
        <w:pStyle w:val="ListBullet"/>
      </w:pPr>
      <w:r>
        <w:t>包 2：网站回了个 SYN+ACK——「好啊，来吧」</w:t>
      </w:r>
    </w:p>
    <w:p>
      <w:pPr>
        <w:pStyle w:val="ListBullet"/>
      </w:pPr>
      <w:r>
        <w:t>包 3：本机还顺便向 DNS 服务器（53 端口）发了一个 UDP 查询</w:t>
      </w:r>
    </w:p>
    <w:p>
      <w:pPr>
        <w:pStyle w:val="ListBullet"/>
      </w:pPr>
      <w:r>
        <w:t>包 4：TCP 开始传数据（PSH+ACK），里面装着 HTTP 请求内容</w:t>
      </w:r>
    </w:p>
    <w:p>
      <w:pPr>
        <w:pStyle w:val="ListBullet"/>
      </w:pPr>
      <w:r>
        <w:t>包 5、6：本机 ping 了一下网关（192.168.1.1），一问一答的两个 ICMP 包</w:t>
      </w:r>
    </w:p>
    <w:p>
      <w:r>
        <w:t>一句话总览这段流量：一个人一边开着网页、一边 ping 测网络。pcaptool 把这六个包拆开、逐个层级打印、最后统计——这正是它全部的工作。</w:t>
      </w:r>
    </w:p>
    <w:p>
      <w:r>
        <w:br w:type="page"/>
      </w:r>
    </w:p>
    <w:p>
      <w:pPr>
        <w:pStyle w:val="Heading1"/>
      </w:pPr>
      <w:r>
        <w:t>第 3 章  项目全貌：它能做什么 + 完整演示</w:t>
      </w:r>
    </w:p>
    <w:p>
      <w:r>
        <w:t>前两章打完了地基，现在看楼。这一章先介绍 pcaptool 的全部能力，然后把每个功能真实地跑一遍给你看——所有输出都是从这台电脑上实际运行截取的。</w:t>
      </w:r>
    </w:p>
    <w:p>
      <w:pPr>
        <w:pStyle w:val="Heading2"/>
      </w:pPr>
      <w:r>
        <w:t>3.1 一句话认识它</w:t>
      </w:r>
    </w:p>
    <w:p>
      <w:r>
        <w:t>pcaptool 是一个用 C 语言写的命令行网络包分析工具（迷你版 tcpdump / Wireshark）：它能「读抓包录像」或「现场抓网卡」，把每个网络包一层层拆开给你看，还能过滤、统计、导出报告。</w:t>
      </w:r>
    </w:p>
    <w:p>
      <w:r>
        <w:t>它支持两大输入来源、六大功能：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输入来源：① 读 .pcap 录像文件   ② 实时抓网卡（live 模式）</w:t>
        <w:br/>
        <w:t>功能清单：</w:t>
        <w:br/>
        <w:t xml:space="preserve">  1. 逐层解析：以太网 → IPv4 → TCP / UDP / ICMP（含分片判断）</w:t>
        <w:br/>
        <w:t xml:space="preserve">  2. 过滤表达式：只显示关心的包（tcp / udp / icmp / port 80 / host IP）</w:t>
        <w:br/>
        <w:t xml:space="preserve">  3. 协议统计：每种协议占多少包、多少字节、百分比</w:t>
        <w:br/>
        <w:t xml:space="preserve">  4. Top 排名：Talk 最多的 IP、出现最多的端口</w:t>
        <w:br/>
        <w:t xml:space="preserve">  5. 实时抓包：监听真实网卡，抓多少个包自己定</w:t>
        <w:br/>
        <w:t xml:space="preserve">  6. 导出报告：把分析结果写成文本文件</w:t>
      </w:r>
    </w:p>
    <w:p>
      <w:pPr>
        <w:pStyle w:val="Heading2"/>
      </w:pPr>
      <w:r>
        <w:t>3.2 完整演示（一）：编译</w:t>
      </w:r>
    </w:p>
    <w:p>
      <w:r>
        <w:t>第一次使用需要先「翻译」（编译）。在 WSL 终端里：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cd /mnt/d/Projects/pcaptool</w:t>
        <w:br/>
        <w:t>$ make</w:t>
        <w:br/>
        <w:t>gcc -Wall -Wextra -O2 -o pcaptool src/main.c -lpcap</w:t>
      </w:r>
    </w:p>
    <w:p>
      <w:r>
        <w:t>看到最后一行 gcc 命令，就说明翻译完成，生成了可执行文件 pcaptool。（如果此时电脑没有任何输出还报了个错，通常是漏装了 libpcap，见第 6 章急救箱。）</w:t>
      </w:r>
    </w:p>
    <w:p>
      <w:pPr>
        <w:pStyle w:val="Heading2"/>
      </w:pPr>
      <w:r>
        <w:t>3.3 完整演示（二）：不写参数时的用法提示</w:t>
      </w:r>
    </w:p>
    <w:p>
      <w:r>
        <w:t>直接运行、不给任何参数，程序会贴心地打印用法：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</w:t>
        <w:br/>
        <w:t>用法: ./pcaptool &lt;pcap文件&gt; [过滤表达式] [--report 文件名]</w:t>
        <w:br/>
        <w:t xml:space="preserve">      ./pcaptool live [网卡名] [数量] [过滤表达式] [--report 文件名]</w:t>
        <w:br/>
        <w:t>过滤表达式示例: tcp / udp / icmp / port 80 / tcp port 80 / host 192.168.1.1</w:t>
      </w:r>
    </w:p>
    <w:p>
      <w:r>
        <w:t>两行用法对应两种模式：第一种「读文件」，第二种「实时抓包」。方括号 [ ] 里的东西表示可选。</w:t>
      </w:r>
    </w:p>
    <w:p>
      <w:pPr>
        <w:pStyle w:val="Heading2"/>
      </w:pPr>
      <w:r>
        <w:t>3.4 完整演示（三）：分析样例文件（最核心的功能）</w:t>
      </w:r>
    </w:p>
    <w:p>
      <w:r>
        <w:t>项目自带的样例文件 samples/sample.pcap 里有六个精心设计的包。运行：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</w:t>
      </w:r>
    </w:p>
    <w:p>
      <w:r>
        <w:t>输出如下（这就是本工具的名片）：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#1  时间=1700000000.000100  长度=54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序列号=100  标志=SYN</w:t>
        <w:br/>
        <w:t>#2  时间=1700000000.000200  长度=54</w:t>
        <w:br/>
        <w:t xml:space="preserve">    以太网  源=aa:bb:cc:dd:ee:ff  目的=00:11:22:33:44:55  类型=IPv4(0x0800)</w:t>
        <w:br/>
        <w:t xml:space="preserve">    IPv4    源=93.184.216.34  目的=192.168.1.109  协议=TCP(6)  TTL=64</w:t>
        <w:br/>
        <w:t xml:space="preserve">    TCP     源端口=80  目的端口=54321  序列号=1000  标志=SYN+ACK</w:t>
        <w:br/>
        <w:t>#3  时间=1700000000.000300  长度=79</w:t>
        <w:br/>
        <w:t xml:space="preserve">    以太网  源=aa:bb:cc:dd:ee:ff  目的=00:11:22:33:44:55  类型=IPv4(0x0800)</w:t>
        <w:br/>
        <w:t xml:space="preserve">    IPv4    源=93.184.216.34  目的=192.168.1.109  协议=UDP(17)  TTL=64</w:t>
        <w:br/>
        <w:t xml:space="preserve">    UDP     源端口=53  目的端口=50000  长度=45</w:t>
        <w:br/>
        <w:t>#4  时间=1700000000.000400  长度=101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序列号=200  标志=PSH+ACK</w:t>
        <w:br/>
        <w:t>#5  时间=1700000000.000500  长度=74</w:t>
        <w:br/>
        <w:t xml:space="preserve">    以太网  源=00:11:22:33:44:55  目的=aa:bb:cc:dd:ee:ff  类型=IPv4(0x0800)</w:t>
        <w:br/>
        <w:t xml:space="preserve">    IPv4    源=192.168.1.109  目的=192.168.1.1  协议=ICMP(1)  TTL=64</w:t>
        <w:br/>
        <w:t xml:space="preserve">    ICMP    类型=8（回显请求 / ping）  代码=0</w:t>
        <w:br/>
        <w:t>#6  时间=1700000000.000600  长度=74</w:t>
        <w:br/>
        <w:t xml:space="preserve">    以太网  源=aa:bb:cc:dd:ee:ff  目的=00:11:22:33:44:55  类型=IPv4(0x0800)</w:t>
        <w:br/>
        <w:t xml:space="preserve">    IPv4    源=192.168.1.1  目的=192.168.1.109  协议=ICMP(1)  TTL=64</w:t>
        <w:br/>
        <w:t xml:space="preserve">    ICMP    类型=0（回显应答 / ping 回复）  代码=0</w:t>
        <w:br/>
        <w:t>--- 文件读取完毕 ---</w:t>
        <w:br/>
        <w:t>共 6 个包，总流量 436 字节</w:t>
      </w:r>
    </w:p>
    <w:p>
      <w:r>
        <w:t>每个包的解读方式：第一行是「第几个包 + 它什么时候被录下来 + 一共多少字节」；下面缩进的几行是把它一层层剥开——先以太网（谁发给谁），再 IPv4（哪台机器到哪台机器、什么协议），最后到 TCP / UDP / ICMP（端口、标志位等细节）。第 2 章的小结正好把这六个包翻译成了人话，忘了可以翻回去对照。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4056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pee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0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3-1：程序「剥包」的全过程——每剥一层，读一层的信息</w:t>
      </w:r>
    </w:p>
    <w:p>
      <w:r>
        <w:t>输出还没完——最后是 v0.3 加上的统计报告：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====== 协议统计 ======</w:t>
        <w:br/>
        <w:t>TCP      3 个包   209 字节（47.9%）</w:t>
        <w:br/>
        <w:t>UDP      1 个包   79 字节（18.1%）</w:t>
        <w:br/>
        <w:t>ICMP     2 个包   148 字节（33.9%）</w:t>
        <w:br/>
        <w:br/>
        <w:t>====== Top IP（收发都算）======</w:t>
        <w:br/>
        <w:t>192.168.1.109    6 次</w:t>
        <w:br/>
        <w:t>93.184.216.34    4 次</w:t>
        <w:br/>
        <w:t>192.168.1.1    2 次</w:t>
        <w:br/>
        <w:br/>
        <w:t>====== Top 端口（收发都算）======</w:t>
        <w:br/>
        <w:t>54321     3 次</w:t>
        <w:br/>
        <w:t>80     3 次</w:t>
        <w:br/>
        <w:t>53     1 次</w:t>
        <w:br/>
        <w:t>50000     1 次</w:t>
      </w:r>
    </w:p>
    <w:p>
      <w:r>
        <w:t>统计报告一眼就能回答三个问题：这段流量以什么协议为主（TCP 占了近一半）、谁最活跃（本机 192.168.1.109）、主要在和什么服务打交道（80 端口 = 网页）。</w:t>
      </w:r>
    </w:p>
    <w:p>
      <w:pPr>
        <w:pStyle w:val="Heading2"/>
      </w:pPr>
      <w:r>
        <w:t>3.5 完整演示（四）：过滤——只看关心的包</w:t>
      </w:r>
    </w:p>
    <w:p>
      <w:r>
        <w:t>六个包不嫌多，真实场景动辄几十万个包，所以有了过滤功能。三种典型写法：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 tcp port 80</w:t>
        <w:br/>
        <w:t>（只显示和 TCP 80 端口有关的包 #1 #2 #4，其余静默跳过）</w:t>
        <w:br/>
        <w:br/>
        <w:t>$ ./pcaptool samples/sample.pcap icmp</w:t>
        <w:br/>
        <w:t>（只显示两个 ping 包 #5 #6）</w:t>
        <w:br/>
        <w:br/>
        <w:t>$ ./pcaptool samples/sample.pcap host 192.168.1.1</w:t>
        <w:br/>
        <w:t>（只显示和 192.168.1.1 这个 IP 来往的包）</w:t>
      </w:r>
    </w:p>
    <w:p>
      <w:r>
        <w:t>以 tcp port 80 为例，输出恰好是三个握手/传输包，编号是「跳号」的：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#1  → SYN 包</w:t>
        <w:br/>
        <w:t>#2  → SYN+ACK 包</w:t>
        <w:br/>
        <w:t>#4  → PSH+ACK 数据包</w:t>
        <w:br/>
        <w:t>--- 文件读取完毕 ---</w:t>
        <w:br/>
        <w:t>共 6 个包，总流量 436 字节</w:t>
        <w:br/>
        <w:t>已过滤掉 3 个包（统计只算显示的 3 个）。</w:t>
        <w:br/>
        <w:br/>
        <w:t>====== 协议统计 ======</w:t>
        <w:br/>
        <w:t>TCP      3 个包   209 字节（100.0%）</w:t>
      </w:r>
    </w:p>
    <w:p>
      <w:r>
        <w:t>注意两件事：①编号从 #1 直接跳到 #4——跳号是故意保留的，一眼能看出中间有三个包被过滤了；②统计也跟着「只算显示出来的包」，所以 TCP 变成 100%。</w:t>
      </w:r>
    </w:p>
    <w:p>
      <w:pPr>
        <w:pStyle w:val="Heading2"/>
      </w:pPr>
      <w:r>
        <w:t>3.6 完整演示（五）：实时抓网卡</w:t>
      </w:r>
    </w:p>
    <w:p>
      <w:r>
        <w:t>不看录像了，直接抓活的。这条命令在 WSL 里真的执行过（需要管理员权限）：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./pcaptool live lo 3</w:t>
        <w:br/>
        <w:t>正在监听 lo ...（最多抓 3 个包，想提前停就按 Ctrl+C）</w:t>
        <w:br/>
        <w:t>#1  时间=1791069069.490611  长度=98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源端口=53  目的端口=45366  长度=64</w:t>
        <w:br/>
        <w:t>#2  时间=1791069069.492092  长度=70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源端口=45014  目的端口=53  长度=36</w:t>
        <w:br/>
        <w:t>#3  时间=1791069069.506603  长度=154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源端口=53  目的端口=45014  长度=120</w:t>
        <w:br/>
        <w:t>--- 抓包停止（已抓 3 个）---</w:t>
        <w:br/>
        <w:t>共 3 个包，总流量 322 字节</w:t>
        <w:br/>
        <w:br/>
        <w:t>====== 协议统计 ======</w:t>
        <w:br/>
        <w:t>UDP      3 个包   322 字节（100.0%）</w:t>
      </w:r>
    </w:p>
    <w:p>
      <w:r>
        <w:t>这是一次真实的现场抓取：命令执行的同时，WSL 系统正在做域名解析，三个 UDP 包被逮了个正着——包 #2 是本机问 DNS 服务器（53 房间）「这个域名 IP 是多少」，包 #3 是服务器把答案送回来。时间戳里的数字不是样例里的「1.7e9 整」，而是真实时钟的微秒——这就是「现场直播」和「录像回放」的区别。</w:t>
      </w:r>
    </w:p>
    <w:p>
      <w:pPr>
        <w:pStyle w:val="Heading2"/>
      </w:pPr>
      <w:r>
        <w:t>3.7 项目文件结构总览</w:t>
      </w:r>
    </w:p>
    <w:p>
      <w:r>
        <w:t>整个项目文件夹长这样，每个文件的用途一句话说清：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pcaptool/</w:t>
        <w:br/>
        <w:t>├── src/</w:t>
        <w:br/>
        <w:t>│   └── main.c          # 【核心】全部 C 代码都在这一个文件里（约 700 行）</w:t>
        <w:br/>
        <w:t>├── tools/</w:t>
        <w:br/>
        <w:t>│   ├── make_sample.py  # 用 Python「凭空造」出测试用的 pcap 文件</w:t>
        <w:br/>
        <w:t>│   ├── make_doc.py     # 生成《pcaptool 学习笔记》Word 文档</w:t>
        <w:br/>
        <w:t>│   └── guide/          # 生成《pcaptool 完全教程》（本文档）的各章节</w:t>
        <w:br/>
        <w:t>├── samples/</w:t>
        <w:br/>
        <w:t>│   └── sample.pcap     # 示例数据：六个精心构造的网络包</w:t>
        <w:br/>
        <w:t>├── docs/</w:t>
        <w:br/>
        <w:t>│   ├── pcaptool学习笔记.docx    # 开发历程 + 每版代码讲解</w:t>
        <w:br/>
        <w:t>│   └── pcaptool完全教程.docx    # 你正在看的这本</w:t>
        <w:br/>
        <w:t>├── Makefile            # 编译说明书（make 命令照着它干活）</w:t>
        <w:br/>
        <w:t>├── push.bat            # 一键提交+推送（Windows 双击用）</w:t>
        <w:br/>
        <w:t>├── 更新文档.bat         # 一键刷新两份 Word 文档（双击用）</w:t>
        <w:br/>
        <w:t>├── .gitignore          # 告诉 git 哪些文件不要上传</w:t>
        <w:br/>
        <w:t>├── LICENSE             # MIT 开源协议</w:t>
        <w:br/>
        <w:t>└── README.md           # 项目门面说明（GitHub 首页显示的就是它）</w:t>
      </w:r>
    </w:p>
    <w:p>
      <w:r>
        <w:t>你可能注意到：主程序只有一个 main.c。这是有意为之——「单文件项目」对初学者最友好，打开一个文件就能看到全部逻辑。等它长大到几千行，再拆成多个文件也不迟（那是后话）。</w:t>
      </w:r>
    </w:p>
    <w:p>
      <w:pPr>
        <w:pStyle w:val="Heading2"/>
      </w:pPr>
      <w:r>
        <w:t>3.8 版本时间线：它是怎么一步步长出来的</w:t>
      </w:r>
    </w:p>
    <w:p>
      <w:r>
        <w:t>这个项目不是一次写完的，而是六个版本接力（每个版本一个章节，在《学习笔记》里有逐行讲解）：</w:t>
      </w:r>
    </w:p>
    <w:p>
      <w:pPr>
        <w:pStyle w:val="ListBullet"/>
      </w:pPr>
      <w:r>
        <w:t>v0.1：最小起步——读 pcap 文件，打印每个包的长度和时间戳</w:t>
      </w:r>
    </w:p>
    <w:p>
      <w:pPr>
        <w:pStyle w:val="ListBullet"/>
      </w:pPr>
      <w:r>
        <w:t>v0.2：学会「读心术」——逐层解析以太网 / IPv4 / TCP / UDP / ICMP</w:t>
      </w:r>
    </w:p>
    <w:p>
      <w:pPr>
        <w:pStyle w:val="ListBullet"/>
      </w:pPr>
      <w:r>
        <w:t>v0.3：学会「记账」——协议流量占比、Top IP、Top 端口（顺便做了一次重构）</w:t>
      </w:r>
    </w:p>
    <w:p>
      <w:pPr>
        <w:pStyle w:val="ListBullet"/>
      </w:pPr>
      <w:r>
        <w:t>v0.4：学会「挑重点」——过滤表达式</w:t>
      </w:r>
    </w:p>
    <w:p>
      <w:pPr>
        <w:pStyle w:val="ListBullet"/>
      </w:pPr>
      <w:r>
        <w:t>v0.5：从录像到直播——实时抓网卡</w:t>
      </w:r>
    </w:p>
    <w:p>
      <w:pPr>
        <w:pStyle w:val="ListBullet"/>
      </w:pPr>
      <w:r>
        <w:t>v0.6：学会「写报告」——导出分析文件（并补上 MIT 协议、一键脚本）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7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3-2：六个版本的成长路线</w:t>
      </w:r>
    </w:p>
    <w:p>
      <w:r>
        <w:t>每个版本、每次改动都完整地记录在 GitHub 的提交历史里（十几个提交），你在第 7 章会看到怎么翻阅它们。</w:t>
      </w:r>
    </w:p>
    <w:p>
      <w:pPr>
        <w:pStyle w:val="Heading2"/>
      </w:pPr>
      <w:r>
        <w:t>3.9 它和 Wireshark / tcpdump 是什么关系</w:t>
      </w:r>
    </w:p>
    <w:p>
      <w:r>
        <w:t>你可能会问：现成的 Wireshark 那么好用，为什么还写一个？三个层次的回答：</w:t>
      </w:r>
    </w:p>
    <w:p>
      <w:pPr>
        <w:pStyle w:val="ListBullet"/>
      </w:pPr>
      <w:r>
        <w:t>功能层面：pcaptool 是它们的「迷你版」，能力远不及前辈——它存在的意义不在替代，而在「亲手实现」</w:t>
      </w:r>
    </w:p>
    <w:p>
      <w:pPr>
        <w:pStyle w:val="ListBullet"/>
      </w:pPr>
      <w:r>
        <w:t>学习层面：Wireshark 底层用的也是 libpcap，我们和它共享同一套「抓包引擎」，只是自己写了「拆包 + 展示」的部分。相当于拆开业内标准工具的内核，看看里面的齿轮怎么转</w:t>
      </w:r>
    </w:p>
    <w:p>
      <w:pPr>
        <w:pStyle w:val="ListBullet"/>
      </w:pPr>
      <w:r>
        <w:t>工程层面：这个小项目走完了「写代码 → 编译 → 调试 → 版本管理 → 发布 GitHub → 文档」的完整流程，这正是简历和面试想看到的东西</w:t>
      </w:r>
    </w:p>
    <w:p>
      <w:r>
        <w:t>下一章进入最硬核的部分：main.c 的每一行代码。</w:t>
      </w:r>
    </w:p>
    <w:p>
      <w:r>
        <w:br w:type="page"/>
      </w:r>
    </w:p>
    <w:p>
      <w:pPr>
        <w:pStyle w:val="Heading1"/>
      </w:pPr>
      <w:r>
        <w:t>第 4 章  main.c 逐行详解（上）</w:t>
      </w:r>
    </w:p>
    <w:p>
      <w:r>
        <w:t>这是全书最长、也最重要的部分。main.c 一共 700 多行，我们会一节一节地过，每一行都讲清楚「它在干嘛、为什么这么写」。不用背——写代码从来不是靠背的；看懂思路，需要时回来查。</w:t>
      </w:r>
    </w:p>
    <w:p>
      <w:r>
        <w:t>阅读姿势建议：把代码在屏幕上打开（VS Code 或 GitHub 在线都行），左边代码、右边本文档，一段段对照着看。代码分段和文档小节一一对应，找起来很快。</w:t>
      </w:r>
    </w:p>
    <w:p>
      <w:pPr>
        <w:pStyle w:val="Heading2"/>
      </w:pPr>
      <w:r>
        <w:t>4.0 先说明两件小事</w:t>
      </w:r>
    </w:p>
    <w:p>
      <w:pPr>
        <w:pStyle w:val="ListBullet"/>
      </w:pPr>
      <w:r>
        <w:t>代码里的「行号」在文档里只是大致参考。以后你再改代码，行号会变，但每段代码的样子不会变——按代码内容找，不按行号找。</w:t>
      </w:r>
    </w:p>
    <w:p>
      <w:pPr>
        <w:pStyle w:val="ListBullet"/>
      </w:pPr>
      <w:r>
        <w:t>C 语言是「从上往下」读的：变量、函数都讲究「先定义后使用」。所以文件的结构是：先放工具函数，再放解析函数，最后才是 main（主函数）。</w:t>
      </w:r>
    </w:p>
    <w:p>
      <w:pPr>
        <w:pStyle w:val="Heading2"/>
      </w:pPr>
      <w:r>
        <w:t>4.1 文件开头的注释块：给未来的自己留张便条</w:t>
      </w:r>
    </w:p>
    <w:p>
      <w:r>
        <w:t>文件第 1 行到第 21 行是一整块注释（/* 和 */ 夹起来的内容，C 语言会完全无视它们，纯给人看的）。它的内容分两部分。</w:t>
      </w:r>
    </w:p>
    <w:p>
      <w:r>
        <w:t>第一部分是「版本史记」——记录这个项目走到哪一步了：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/*</w:t>
        <w:br/>
        <w:t xml:space="preserve"> * pcaptool —— 命令行网络抓包分析工具</w:t>
        <w:br/>
        <w:t xml:space="preserve"> * 第一阶段（v0.1）：读取一个 pcap 文件，打印每个包的长度和时间戳。</w:t>
        <w:br/>
        <w:t xml:space="preserve"> * 第二阶段（v0.2）：把每个包逐层"拆开"解析——以太网 → IPv4 → TCP/UDP/ICMP，</w:t>
        <w:br/>
        <w:t xml:space="preserve"> *                  打印源/目的地址、协议、端口、TCP 标志位等信息。</w:t>
        <w:br/>
        <w:t xml:space="preserve"> * ...（后续每个版本一行，一直到 v0.6）</w:t>
        <w:br/>
        <w:t xml:space="preserve"> */</w:t>
      </w:r>
    </w:p>
    <w:p>
      <w:r>
        <w:t>逐句读：第一行给程序起名（pcaptool）和定位（命令行网络抓包分析工具）；后面每行记一个版本的新增能力。为什么值得写？因为三个月后你自己都会忘记「当时为什么这么改」——注释就是留给未来自己的便条。</w:t>
      </w:r>
    </w:p>
    <w:p>
      <w:r>
        <w:t>第二部分是「这个程序干什么」的四句话清单：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* 这个程序是我们整个项目的起点，它做的事情：</w:t>
        <w:br/>
        <w:t xml:space="preserve"> *   1. 打开一个 pcap 文件（pcap 是网络抓包的标准文件格式）</w:t>
        <w:br/>
        <w:t xml:space="preserve"> *   2. 一个一个地读出里面的网络包</w:t>
        <w:br/>
        <w:t xml:space="preserve"> *   3. 把每个包的长度、接收时间打印出来，并逐层解析协议头（v0.2）</w:t>
        <w:br/>
        <w:t xml:space="preserve"> *   4. 统计协议流量占比和 Top IP / 端口（v0.3）</w:t>
      </w:r>
    </w:p>
    <w:p>
      <w:r>
        <w:t>这四句话就是整个程序的地图。看代码迷路时，回到开头看这四句，就想起「哦，整体是在干这四件事」。</w:t>
      </w:r>
    </w:p>
    <w:p>
      <w:r>
        <w:t>最后一句是写给你的话：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* 看不懂没关系，我会在下方每一行都给注释。先把它跑起来，感受一下。</w:t>
      </w:r>
    </w:p>
    <w:p>
      <w:r>
        <w:t>这句话现在兑现了——你正在读的就是「每一行的注释」的加长版。</w:t>
      </w:r>
    </w:p>
    <w:p>
      <w:pPr>
        <w:pStyle w:val="Heading2"/>
      </w:pPr>
      <w:r>
        <w:t>4.2 include：程序的「外援名单」</w:t>
      </w:r>
    </w:p>
    <w:p>
      <w:r>
        <w:t>接下来四行 include：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#include &lt;stdio.h&gt;       /* printf / fprintf：向屏幕打印文字 */</w:t>
        <w:br/>
        <w:t>#include &lt;stdlib.h&gt;      /* atoi：把命令行里的文字数字转成整数 */</w:t>
        <w:br/>
        <w:t>#include &lt;string.h&gt;      /* strcmp：比较两个字符串是不是一样 */</w:t>
        <w:br/>
        <w:t>#include &lt;pcap/pcap.h&gt;   /* libpcap：全世界通用的抓包库 */</w:t>
      </w:r>
    </w:p>
    <w:p>
      <w:r>
        <w:t>include 的意思是「把某个工具箱的说明书复印进来」。C 语言本身只会算数、判断、循环这些基本功——想「打印文字」「比较字符串」「读 pcap 文件」，都要借用别人写好的工具，而工具的名字和用法写在「头文件」里。</w:t>
      </w:r>
    </w:p>
    <w:p>
      <w:r>
        <w:t>逐行解释：</w:t>
      </w:r>
    </w:p>
    <w:p>
      <w:pPr>
        <w:pStyle w:val="ListBullet"/>
      </w:pPr>
      <w:r>
        <w:t>stdio.h（standard input/output）= 标准输入输出工具箱。printf（打印文字到屏幕）、fprintf（打印到文件或错误流）都来自它。</w:t>
      </w:r>
    </w:p>
    <w:p>
      <w:pPr>
        <w:pStyle w:val="ListBullet"/>
      </w:pPr>
      <w:r>
        <w:t>stdlib.h（standard library）= 通用工具箱。本程序借用了 atoi——把「80」这种文字形式的数字转成真正的整数 80。</w:t>
      </w:r>
    </w:p>
    <w:p>
      <w:pPr>
        <w:pStyle w:val="ListBullet"/>
      </w:pPr>
      <w:r>
        <w:t>string.h = 处理文字的工具箱。本程序借用了 strcmp——比较两段文字是不是完全相同（后面解析命令行的「tcp」「port」等关键词时要用）。</w:t>
      </w:r>
    </w:p>
    <w:p>
      <w:pPr>
        <w:pStyle w:val="ListBullet"/>
      </w:pPr>
      <w:r>
        <w:t>pcap/pcap.h = 抓包库 libpcap 的说明书。读 pcap 文件、开网卡抓包的函数全在里面。</w:t>
      </w:r>
    </w:p>
    <w:p>
      <w:pPr>
        <w:ind w:left="198"/>
      </w:pPr>
      <w:r>
        <w:rPr>
          <w:i/>
          <w:color w:val="6B6B6B"/>
          <w:sz w:val="20"/>
        </w:rPr>
        <w:t>一个小知识：include 只是「声明外援」，函数真正搬进来是在编译的最后一步「链接」——所以编译命令的结尾有 -lpcap，就是告诉链接器「把 libpcap 接上」。</w:t>
      </w:r>
    </w:p>
    <w:p>
      <w:pPr>
        <w:pStyle w:val="Heading2"/>
      </w:pPr>
      <w:r>
        <w:t>4.3 rd16 / rd32：手工拼字节的两个小函数</w:t>
      </w:r>
    </w:p>
    <w:p>
      <w:r>
        <w:t>这是第一个「自己写的工具」，专门解决第 2.9 节讲的「大端小端」问题。完整代码：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rd16(const unsigned char *p) {</w:t>
        <w:br/>
        <w:t xml:space="preserve">    return ((unsigned int)p[0] &lt;&lt; 8) | p[1];</w:t>
        <w:br/>
        <w:t>}</w:t>
        <w:br/>
        <w:br/>
        <w:t>static unsigned int rd32(const unsigned char *p) {</w:t>
        <w:br/>
        <w:t xml:space="preserve">    return ((unsigned int)p[0] &lt;&lt; 24) | ((unsigned int)p[1] &lt;&lt; 16) |</w:t>
        <w:br/>
        <w:t xml:space="preserve">           ((unsigned int)p[2] &lt;&lt; 8)  | (unsigned int)p[3];</w:t>
        <w:br/>
        <w:t>}</w:t>
      </w:r>
    </w:p>
    <w:p>
      <w:r>
        <w:t>先逐词解释函数签名这一行（以 rd16 为例）：</w:t>
      </w:r>
    </w:p>
    <w:p>
      <w:pPr>
        <w:pStyle w:val="ListBullet"/>
      </w:pPr>
      <w:r>
        <w:t>static：表示「这个函数只在本文件里用」，外面看不见。以后代码拆成多文件时，static 能防止名字撞车。先记住它是个「内部限定词」即可。</w:t>
      </w:r>
    </w:p>
    <w:p>
      <w:pPr>
        <w:pStyle w:val="ListBullet"/>
      </w:pPr>
      <w:r>
        <w:t>unsigned int：函数返回值的类型——一个非负整数（0 到 42 亿）。rd16 拼出来的数字就是这种。</w:t>
      </w:r>
    </w:p>
    <w:p>
      <w:pPr>
        <w:pStyle w:val="ListBullet"/>
      </w:pPr>
      <w:r>
        <w:t>rd16：函数名，读作 read 16，意思是「读 2 个字节拼成 1 个 16 位的数」。16 位 = 2 字节。</w:t>
      </w:r>
    </w:p>
    <w:p>
      <w:pPr>
        <w:pStyle w:val="ListBullet"/>
      </w:pPr>
      <w:r>
        <w:t>(const unsigned char *p)：参数。p 是一个指针——「指向内存某处的箭头」。它的类型是 unsigned char（每个字节 0~255，代表原始字节最合适）。const 表示只读：这个函数承诺不改动别人给我的数据。</w:t>
      </w:r>
    </w:p>
    <w:p>
      <w:r>
        <w:t>再看函数体里那一行（全文的精华）：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return ((unsigned int)p[0] &lt;&lt; 8) | p[1];</w:t>
      </w:r>
    </w:p>
    <w:p>
      <w:pPr>
        <w:pStyle w:val="ListBullet"/>
      </w:pPr>
      <w:r>
        <w:t>p[0]：指针 `p` 指向的第一个字节（下标从 0 数起，这是 C 语言传统）。比如网络里收到 0x12 0x34 两个字节，p[0] 是 0x12。</w:t>
      </w:r>
    </w:p>
    <w:p>
      <w:pPr>
        <w:pStyle w:val="ListBullet"/>
      </w:pPr>
      <w:r>
        <w:t>&lt;&lt; 8：左移 8 位，等价于「乘以 256」。作用是把第一个字节挪到「高位」去——因为网络是大端，第一个字节代表高位。</w:t>
      </w:r>
    </w:p>
    <w:p>
      <w:pPr>
        <w:pStyle w:val="ListBullet"/>
      </w:pPr>
      <w:r>
        <w:t>(unsigned int)：把结果明确成「无符号整数」再移位，避免小数字类型搬家时出意外（一个让你少踩坑的保险）。</w:t>
      </w:r>
    </w:p>
    <w:p>
      <w:pPr>
        <w:pStyle w:val="ListBullet"/>
      </w:pPr>
      <w:r>
        <w:t>| p[1]：按位或。把第二个字节（低位）拼上来。拼好之后 0x12 和 0x34 就合成了数字 0x1234。</w:t>
      </w:r>
    </w:p>
    <w:p>
      <w:r>
        <w:t>所以 rd16 做的就是这个翻译：磁盘上的 [12][34] → 它心中的「一千二百三十四（十六进制）」。</w:t>
      </w:r>
    </w:p>
    <w:p>
      <w:r>
        <w:t>rd32 是同一个思路，一次拼 4 个字节：</w:t>
      </w:r>
    </w:p>
    <w:p>
      <w:pPr>
        <w:pStyle w:val="ListBullet"/>
      </w:pPr>
      <w:r>
        <w:t>p[0] 左移 24 位（最高位）、p[1] 左移 16 位、p[2] 左移 8 位、p[3] 原地不动（最低位）</w:t>
      </w:r>
    </w:p>
    <w:p>
      <w:pPr>
        <w:pStyle w:val="ListBullet"/>
      </w:pPr>
      <w:r>
        <w:t>四段用 | 拼在一起，得到一个 32 位（4 字节）的数。TCP 的序列号、IP 地址都会用到它</w:t>
      </w:r>
    </w:p>
    <w:p>
      <w:pPr>
        <w:ind w:left="198"/>
      </w:pPr>
      <w:r>
        <w:rPr>
          <w:i/>
          <w:color w:val="6B6B6B"/>
          <w:sz w:val="20"/>
        </w:rPr>
        <w:t>为什么 Python 里不用这么麻烦？因为 Python 替你把字节序的事包办了。C 语言「什么都自己来」，所以看得见底层——这正是我们说 C 是「硬核训练场」的原因。</w:t>
      </w:r>
    </w:p>
    <w:p>
      <w:pPr>
        <w:pStyle w:val="Heading2"/>
      </w:pPr>
      <w:r>
        <w:t>4.4 地址的四个翻译官</w:t>
      </w:r>
    </w:p>
    <w:p>
      <w:r>
        <w:t>网络包里的地址是「一坨字节」，人类习惯的是点分十进制（IP）和冒号十六进制（MAC）。下面四个函数负责在两者之间来回翻译。</w:t>
      </w:r>
    </w:p>
    <w:p>
      <w:pPr>
        <w:pStyle w:val="Heading3"/>
      </w:pPr>
      <w:r>
        <w:t>print_mac：把 6 个字节打印成 aa:bb:cc:dd:ee:ff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print_mac(const unsigned char *m) {</w:t>
        <w:br/>
        <w:t xml:space="preserve">    printf("%02x:%02x:%02x:%02x:%02x:%02x", m[0], m[1], m[2], m[3], m[4], m[5]);</w:t>
        <w:br/>
        <w:t>}</w:t>
      </w:r>
    </w:p>
    <w:p>
      <w:pPr>
        <w:pStyle w:val="ListBullet"/>
      </w:pPr>
      <w:r>
        <w:t>static void：没有返回值的函数（void = 空）。它的工作是「打印」，打印完就完事，不用返回东西。</w:t>
      </w:r>
    </w:p>
    <w:p>
      <w:pPr>
        <w:pStyle w:val="ListBullet"/>
      </w:pPr>
      <w:r>
        <w:t>printf 的第一段是「格式模板」，%02x 出现六次，每个吃掉后面的一个参数：% 表示「这里要填个值」，02 表示「至少两位、不足补 0」，x 表示「十六进制小写」。</w:t>
      </w:r>
    </w:p>
    <w:p>
      <w:pPr>
        <w:pStyle w:val="ListBullet"/>
      </w:pPr>
      <w:r>
        <w:t>m[0] 到 m[5] 就是那 6 个字节。连起来就成了 00:11:22:33:44:55 这种大家认识的样子。</w:t>
      </w:r>
    </w:p>
    <w:p>
      <w:pPr>
        <w:pStyle w:val="Heading3"/>
      </w:pPr>
      <w:r>
        <w:t>print_ipv4_addr：4 个字节 → 192.168.1.1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print_ipv4_addr(const unsigned char *a) {</w:t>
        <w:br/>
        <w:t xml:space="preserve">    printf("%u.%u.%u.%u", a[0], a[1], a[2], a[3]);</w:t>
        <w:br/>
        <w:t>}</w:t>
      </w:r>
    </w:p>
    <w:p>
      <w:pPr>
        <w:pStyle w:val="ListBullet"/>
      </w:pPr>
      <w:r>
        <w:t>%u 表示「填一个无符号十进制整数」。四个字节各印一段，中间用点连起来。</w:t>
      </w:r>
    </w:p>
    <w:p>
      <w:pPr>
        <w:pStyle w:val="ListBullet"/>
      </w:pPr>
      <w:r>
        <w:t>在磁盘上 IP 就是 4 个 0~255 的数：192、168、1、1。这个函数只是把「电脑的存法」翻译成「人类的读法」。</w:t>
      </w:r>
    </w:p>
    <w:p>
      <w:pPr>
        <w:pStyle w:val="Heading3"/>
      </w:pPr>
      <w:r>
        <w:t>ip_to_key 与 print_ip_from_key：给 IP 编「档案号」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ip_to_key(const unsigned char *a) {</w:t>
        <w:br/>
        <w:t xml:space="preserve">    return ((unsigned int)a[0] &lt;&lt; 24) | ((unsigned int)a[1] &lt;&lt; 16) |</w:t>
        <w:br/>
        <w:t xml:space="preserve">           ((unsigned int)a[2] &lt;&lt; 8)  | a[3];</w:t>
        <w:br/>
        <w:t>}</w:t>
      </w:r>
    </w:p>
    <w:p>
      <w:r>
        <w:t>ip_to_key 把 4 个字节拼成一个数字——和 rd32 是一模一样的拼法！为什么又写一个？因为「名字表达了用途」：统计功能需要给每个 IP 发一个「档案号」（key），好放进一张「每个 IP 出现过几次」的表里。用它拼出来的数字当档案号，比直接拿 4 个字节到处传方便。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print_ip_from_key(FILE *out, unsigned int key) {</w:t>
        <w:br/>
        <w:t xml:space="preserve">    fprintf(out, "%u.%u.%u.%u",</w:t>
        <w:br/>
        <w:t xml:space="preserve">            (key &gt;&gt; 24) &amp; 0xFF, (key &gt;&gt; 16) &amp; 0xFF, (key &gt;&gt; 8) &amp; 0xFF, key &amp; 0xFF);</w:t>
        <w:br/>
        <w:t>}</w:t>
      </w:r>
    </w:p>
    <w:p>
      <w:r>
        <w:t>print_ip_from_key 是反方向：把档案号还原成 IP 打印。重点看「取一段」的手法：</w:t>
      </w:r>
    </w:p>
    <w:p>
      <w:pPr>
        <w:pStyle w:val="ListBullet"/>
      </w:pPr>
      <w:r>
        <w:t>key &gt;&gt; 24：把数字整体右移 24 位，原来的「最高位那一段」就挪到了最低位</w:t>
      </w:r>
    </w:p>
    <w:p>
      <w:pPr>
        <w:pStyle w:val="ListBullet"/>
      </w:pPr>
      <w:r>
        <w:t>&amp; 0xFF：和 11111111 做按位与，只保留最低 8 位，其余全清零——也就是「只取这一段字节」</w:t>
      </w:r>
    </w:p>
    <w:p>
      <w:pPr>
        <w:pStyle w:val="ListBullet"/>
      </w:pPr>
      <w:r>
        <w:t>四段依次取出来打印，中间加点。</w:t>
      </w:r>
    </w:p>
    <w:p>
      <w:r>
        <w:t>另外注意这个函数比别的打印函数多了一个参数 FILE *out——这是 v0.6 的改进：打印目的地可以从「屏幕」换成「文件」，让同一份统计既能打屏又能写报告。第 4 章后面讲到 emit_stats 时还会遇到它。</w:t>
      </w:r>
    </w:p>
    <w:p>
      <w:pPr>
        <w:pStyle w:val="Heading2"/>
      </w:pPr>
      <w:r>
        <w:t>4.5 起名字的三个翻译官</w:t>
      </w:r>
    </w:p>
    <w:p>
      <w:pPr>
        <w:pStyle w:val="Heading3"/>
      </w:pPr>
      <w:r>
        <w:t>proto_name 和 ethertype_name：数字 → 名字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const char *proto_name(unsigned int proto) {</w:t>
        <w:br/>
        <w:t xml:space="preserve">    switch (proto) {</w:t>
        <w:br/>
        <w:t xml:space="preserve">        case 6:  return "TCP";</w:t>
        <w:br/>
        <w:t xml:space="preserve">        case 17: return "UDP";</w:t>
        <w:br/>
        <w:t xml:space="preserve">        case 1:  return "ICMP";</w:t>
        <w:br/>
        <w:t xml:space="preserve">        default: return "其它";</w:t>
        <w:br/>
        <w:t xml:space="preserve">    }</w:t>
        <w:br/>
        <w:t>}</w:t>
      </w:r>
    </w:p>
    <w:p>
      <w:pPr>
        <w:pStyle w:val="ListBullet"/>
      </w:pPr>
      <w:r>
        <w:t>返回类型 const char *：注意，这次返回的不是数字，而是「一段文字」（C 里的文字是字符数组，char * 指向它）。const 表示这段文字只读。</w:t>
      </w:r>
    </w:p>
    <w:p>
      <w:pPr>
        <w:pStyle w:val="ListBullet"/>
      </w:pPr>
      <w:r>
        <w:t>switch…case：多分支判断——proto 等于 6 就返回 "TCP"，等于 17 就返回 "UDP"……一个数字进来，一个名字出去。</w:t>
      </w:r>
    </w:p>
    <w:p>
      <w:pPr>
        <w:pStyle w:val="ListBullet"/>
      </w:pPr>
      <w:r>
        <w:t>default：所有 case 都没中的兜底，返回「其它」。永远给 switch 留个兜底是好习惯。</w:t>
      </w:r>
    </w:p>
    <w:p>
      <w:r>
        <w:t>ethertype_name 结构完全相同，只是翻译的是「以太网类型字段」：0x0800 → IPv4、0x0806 → ARP、0x86DD → IPv6。</w:t>
      </w:r>
    </w:p>
    <w:p>
      <w:pPr>
        <w:pStyle w:val="Heading3"/>
      </w:pPr>
      <w:r>
        <w:t>print_tcp_flags：一个字节拆成八个人的开关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print_tcp_flags(unsigned char f) {</w:t>
        <w:br/>
        <w:t xml:space="preserve">    int first = 1;   /* 控制 "+" 加号：第一个标志前面不加 */</w:t>
        <w:br/>
        <w:t xml:space="preserve">    if (f &amp; 0x02) { printf("SYN"); first = 0; }</w:t>
        <w:br/>
        <w:t xml:space="preserve">    if (f &amp; 0x01) { printf(first ? "FIN" : "+FIN"); first = 0; }</w:t>
        <w:br/>
        <w:t xml:space="preserve">    if (f &amp; 0x04) { printf(first ? "RST" : "+RST"); first = 0; }</w:t>
        <w:br/>
        <w:t xml:space="preserve">    if (f &amp; 0x08) { printf(first ? "PSH" : "+PSH"); first = 0; }</w:t>
        <w:br/>
        <w:t xml:space="preserve">    if (f &amp; 0x10) { printf(first ? "ACK" : "+ACK"); first = 0; }</w:t>
        <w:br/>
        <w:t xml:space="preserve">    if (f &amp; 0x20) { printf(first ? "URG" : "+URG"); first = 0; }</w:t>
        <w:br/>
        <w:t xml:space="preserve">    if (first)    { printf("（无）"); }</w:t>
        <w:br/>
        <w:t>}</w:t>
      </w:r>
    </w:p>
    <w:p>
      <w:r>
        <w:t>这是第 2.6 节讲过的东西在代码里的样子：TCP 标志位是一个字节的 8 个开关。怎么判断某个开关开没开？用「按位与」：</w:t>
      </w:r>
    </w:p>
    <w:p>
      <w:pPr>
        <w:pStyle w:val="ListBullet"/>
      </w:pPr>
      <w:r>
        <w:t>f &amp; 0x02：0x02 的二进制是 00000010，只有第 2 位是 1。和 f 做按位与，结果非 0 就说明「f 的这一位也是 1」，也就是 SYN 开关开着。</w:t>
      </w:r>
    </w:p>
    <w:p>
      <w:pPr>
        <w:pStyle w:val="ListBullet"/>
      </w:pPr>
      <w:r>
        <w:t>first 变量：控制加号。第一个打印出来的标志前面不加 +，后面的都加——所以两个标志会显示成 SYN+ACK 而不是 +SYN+ACK。</w:t>
      </w:r>
    </w:p>
    <w:p>
      <w:pPr>
        <w:pStyle w:val="ListBullet"/>
      </w:pPr>
      <w:r>
        <w:t>first ? "FIN" : "+FIN"：三元表达式，读作「first 为真就选前者，否则选后者」，是 if…else 的简写。</w:t>
      </w:r>
    </w:p>
    <w:p>
      <w:pPr>
        <w:pStyle w:val="ListBullet"/>
      </w:pPr>
      <w:r>
        <w:t>最后一行：如果一个标志都没开，打印「（无）」，免得输出空荡荡让人困惑。</w:t>
      </w:r>
    </w:p>
    <w:p>
      <w:pPr>
        <w:ind w:left="198"/>
      </w:pPr>
      <w:r>
        <w:rPr>
          <w:i/>
          <w:color w:val="6B6B6B"/>
          <w:sz w:val="20"/>
        </w:rPr>
        <w:t>顺序有讲究：判断的顺序是 SYN → FIN → RST → PSH → ACK → URG，这是业界习惯的书写顺序，所以 SYN+ACK 会按这个规则显示成 SYN+ACK、PSH+ACK——和你用 tcpdump 看到的一致。</w:t>
      </w:r>
    </w:p>
    <w:p>
      <w:pPr>
        <w:pStyle w:val="Heading2"/>
      </w:pPr>
      <w:r>
        <w:t>4.6 PacketInfo：一个包的「档案袋」</w:t>
      </w:r>
    </w:p>
    <w:p>
      <w:r>
        <w:t>接下来是全项目最重要的一个结构体（struct）。先看 v0.3 为什么需要它，再看它的每个字段。</w:t>
      </w:r>
    </w:p>
    <w:p>
      <w:r>
        <w:t>v0.2 的时候，解析代码是「边解析边打印」——解析到哪层就打印哪层。但 v0.3 的统计功能也需要这些解析结果，总不能把包再解析一遍吧？于是进行了重构：解析的结果先全部装进一个「档案袋」，谁需要谁来读。这个档案袋就是 PacketInfo：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</w:t>
        <w:br/>
        <w:t xml:space="preserve">    /* 以太网层 */</w:t>
        <w:br/>
        <w:t xml:space="preserve">    unsigned char mac_src[6];</w:t>
        <w:br/>
        <w:t xml:space="preserve">    unsigned char mac_dst[6];</w:t>
        <w:br/>
        <w:t xml:space="preserve">    unsigned int  ethertype;</w:t>
        <w:br/>
        <w:br/>
        <w:t xml:space="preserve">    /* IPv4 层 */</w:t>
        <w:br/>
        <w:t xml:space="preserve">    int           has_ipv4;</w:t>
        <w:br/>
        <w:t xml:space="preserve">    unsigned char ip_src[4];</w:t>
        <w:br/>
        <w:t xml:space="preserve">    unsigned char ip_dst[4];</w:t>
        <w:br/>
        <w:t xml:space="preserve">    unsigned int  proto;</w:t>
        <w:br/>
        <w:t xml:space="preserve">    unsigned int  ttl;</w:t>
        <w:br/>
        <w:br/>
        <w:t xml:space="preserve">    /* 传输层 */</w:t>
        <w:br/>
        <w:t xml:space="preserve">    int           has_ports;</w:t>
        <w:br/>
        <w:t xml:space="preserve">    unsigned int  sport, dport;</w:t>
        <w:br/>
        <w:t xml:space="preserve">    unsigned int  udp_len;</w:t>
        <w:br/>
        <w:t xml:space="preserve">    unsigned int  tcp_seq;</w:t>
        <w:br/>
        <w:t xml:space="preserve">    unsigned int  tcp_flags;</w:t>
        <w:br/>
        <w:t xml:space="preserve">    unsigned int  icmp_type, icmp_code;</w:t>
        <w:br/>
        <w:br/>
        <w:t xml:space="preserve">    /* 给打印用的一句话备注 */</w:t>
        <w:br/>
        <w:t xml:space="preserve">    const char   *note;</w:t>
        <w:br/>
        <w:t>} PacketInfo;</w:t>
      </w:r>
    </w:p>
    <w:p>
      <w:r>
        <w:t>typedef struct 的语法拆解：</w:t>
      </w:r>
    </w:p>
    <w:p>
      <w:pPr>
        <w:pStyle w:val="ListBullet"/>
      </w:pPr>
      <w:r>
        <w:t>struct = 「把几个变量捆成一捆」的定义（结构体）。</w:t>
      </w:r>
    </w:p>
    <w:p>
      <w:pPr>
        <w:pStyle w:val="ListBullet"/>
      </w:pPr>
      <w:r>
        <w:t>typedef = 「给这个捆起个类型名」，起名叫 PacketInfo。以后写 PacketInfo info; 就等于声明了一个这种捆的变量。</w:t>
      </w:r>
    </w:p>
    <w:p>
      <w:pPr>
        <w:pStyle w:val="ListBullet"/>
      </w:pPr>
      <w:r>
        <w:t>大括号里每行是一个「字段」：先写类型，再写字段名，分号结尾。</w:t>
      </w:r>
    </w:p>
    <w:p>
      <w:r>
        <w:t>逐组看字段是怎么对应网络层次的：</w:t>
      </w:r>
    </w:p>
    <w:p>
      <w:pPr>
        <w:pStyle w:val="ListBullet"/>
      </w:pPr>
      <w:r>
        <w:t>mac_src[6] / mac_dst[6]：源/目的 MAC 地址，各 6 个字节的数组</w:t>
      </w:r>
    </w:p>
    <w:p>
      <w:pPr>
        <w:pStyle w:val="ListBullet"/>
      </w:pPr>
      <w:r>
        <w:t>ethertype：以太网类型字段（0x0800 表示里面是 IPv4）</w:t>
      </w:r>
    </w:p>
    <w:p>
      <w:pPr>
        <w:pStyle w:val="ListBullet"/>
      </w:pPr>
      <w:r>
        <w:t>has_ipv4：一个「开关」，1 = 成功解析出了 IPv4 头。为什么需要开关？因为有的包可能不是 IPv4（比如 ARP），或者包被截断了——那时后面的 ip_src 等字段就是没有意义的。这种「开关 + 数据」的写法在解析类代码里非常常见</w:t>
      </w:r>
    </w:p>
    <w:p>
      <w:pPr>
        <w:pStyle w:val="ListBullet"/>
      </w:pPr>
      <w:r>
        <w:t>ip_src[4] / ip_dst[4]：源/目的 IP，各 4 个字节</w:t>
      </w:r>
    </w:p>
    <w:p>
      <w:pPr>
        <w:pStyle w:val="ListBullet"/>
      </w:pPr>
      <w:r>
        <w:t>proto：协议号（6/17/1），ttl：生存时间</w:t>
      </w:r>
    </w:p>
    <w:p>
      <w:pPr>
        <w:pStyle w:val="ListBullet"/>
      </w:pPr>
      <w:r>
        <w:t>has_ports：又一个开关，1 = 解析出了端口（只有 TCP/UDP 才有端口）</w:t>
      </w:r>
    </w:p>
    <w:p>
      <w:pPr>
        <w:pStyle w:val="ListBullet"/>
      </w:pPr>
      <w:r>
        <w:t>sport / dport：源/目的端口；udp_len：UDP 头里的长度字段；tcp_seq：TCP 序列号；tcp_flags：TCP 标志位</w:t>
      </w:r>
    </w:p>
    <w:p>
      <w:pPr>
        <w:pStyle w:val="ListBullet"/>
      </w:pPr>
      <w:r>
        <w:t>icmp_type / icmp_code：ICMP 的类型和代码（ping 请求是 8，应答是 0）</w:t>
      </w:r>
    </w:p>
    <w:p>
      <w:pPr>
        <w:pStyle w:val="ListBullet"/>
      </w:pPr>
      <w:r>
        <w:t>note：一个「小备注」字符串指针（没备注时是 NULL，表示空）。有些包存在异常情况（比如「头部不完整」），解析函数把原因写在这里，打印函数照着念</w:t>
      </w:r>
    </w:p>
    <w:p>
      <w:r>
        <w:t>注意字段名后缀的规律：src = source（来源）、dst = destination（目的）。以后在别的代码里看到 src/dst，都是这个意思。</w:t>
      </w:r>
    </w:p>
    <w:p>
      <w:r>
        <w:t>本章（上篇）到此结束。下一节开始啃最核心的 parse_packet 函数——那才是真正「拆包」手艺的所在。</w:t>
      </w:r>
    </w:p>
    <w:p>
      <w:r>
        <w:br w:type="page"/>
      </w:r>
    </w:p>
    <w:p>
      <w:pPr>
        <w:pStyle w:val="Heading1"/>
      </w:pPr>
      <w:r>
        <w:t>第 4 章  main.c 逐行详解（中）</w:t>
      </w:r>
    </w:p>
    <w:p>
      <w:pPr>
        <w:pStyle w:val="Heading2"/>
      </w:pPr>
      <w:r>
        <w:t>4.7 parse_packet（一）：函数签名与「先清零」</w:t>
      </w:r>
    </w:p>
    <w:p>
      <w:r>
        <w:t>parse_packet 是整个项目的心脏：把一包原始字节「拆」成 PacketInfo 档案袋。它约 90 行，我们分五段讲。第一段是签名和初始化：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parse_packet(const unsigned char *pkt, unsigned int len, PacketInfo *info) {</w:t>
        <w:br/>
        <w:t xml:space="preserve">    info-&gt;has_ipv4 = 0;</w:t>
        <w:br/>
        <w:t xml:space="preserve">    info-&gt;has_ports = 0;</w:t>
        <w:br/>
        <w:t xml:space="preserve">    info-&gt;note = NULL;</w:t>
      </w:r>
    </w:p>
    <w:p>
      <w:r>
        <w:t>逐项解释：</w:t>
      </w:r>
    </w:p>
    <w:p>
      <w:pPr>
        <w:pStyle w:val="ListBullet"/>
      </w:pPr>
      <w:r>
        <w:t>static int：这个函数返回一个整数，用来表示「解析成功还是失败」（1 = 成功、0 = 失败）。</w:t>
      </w:r>
    </w:p>
    <w:p>
      <w:pPr>
        <w:pStyle w:val="ListBullet"/>
      </w:pPr>
      <w:r>
        <w:t>const unsigned char *pkt：指向这个包的原始字节（只读，解析不能改数据）。</w:t>
      </w:r>
    </w:p>
    <w:p>
      <w:pPr>
        <w:pStyle w:val="ListBullet"/>
      </w:pPr>
      <w:r>
        <w:t>unsigned int len：这个包有多少字节。为什么要单独传长度？因为 C 里的指针只记「从哪开始」，不记「有多长」——长度必须自己传进来。</w:t>
      </w:r>
    </w:p>
    <w:p>
      <w:pPr>
        <w:pStyle w:val="ListBullet"/>
      </w:pPr>
      <w:r>
        <w:t>PacketInfo *info：指向调用者的档案袋。「填档案」是原地修改，所以传指针（传地址），而不是把整个档案袋复制一份。</w:t>
      </w:r>
    </w:p>
    <w:p>
      <w:pPr>
        <w:pStyle w:val="ListBullet"/>
      </w:pPr>
      <w:r>
        <w:t>接下来的三行是「先清零」：has_ipv4、has_ports 置为 0，note 置为 NULL（空）。为什么？因为档案袋在内存里可能残留上次的旧数据，先统一写成「什么都没有」，后面解析到什么再填什么。这是一种防御性习惯，能避免「读到垃圾值」的玄学 bug。</w:t>
      </w:r>
    </w:p>
    <w:p>
      <w:pPr>
        <w:pStyle w:val="Heading2"/>
      </w:pPr>
      <w:r>
        <w:t>4.8 parse_packet（二）：搬运以太网头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(len &lt; 14) {</w:t>
        <w:br/>
        <w:t xml:space="preserve">        return 0;</w:t>
        <w:br/>
        <w:t xml:space="preserve">    }</w:t>
        <w:br/>
        <w:t xml:space="preserve">    int i;</w:t>
        <w:br/>
        <w:t xml:space="preserve">    for (i = 0; i &lt; 6; i++) {</w:t>
        <w:br/>
        <w:t xml:space="preserve">        info-&gt;mac_dst[i] = pkt[i];</w:t>
        <w:br/>
        <w:t xml:space="preserve">        info-&gt;mac_src[i] = pkt[i + 6];</w:t>
        <w:br/>
        <w:t xml:space="preserve">    }</w:t>
        <w:br/>
        <w:t xml:space="preserve">    info-&gt;ethertype = rd16(pkt + 12);</w:t>
      </w:r>
    </w:p>
    <w:p>
      <w:pPr>
        <w:pStyle w:val="ListBullet"/>
      </w:pPr>
      <w:r>
        <w:t>if (len &lt; 14) return 0;：第一个「边界检查」。以太网头固定 14 字节，如果一个包连 14 字节都不到，根本没法解析——直接报告失败（返回 0）。宁可失败，绝不越界读内存。</w:t>
      </w:r>
    </w:p>
    <w:p>
      <w:pPr>
        <w:pStyle w:val="ListBullet"/>
      </w:pPr>
      <w:r>
        <w:t>int i; 然后 for (i = 0; i &lt; 6; i++)：一个数到 6 的小循环。</w:t>
      </w:r>
    </w:p>
    <w:p>
      <w:pPr>
        <w:pStyle w:val="ListBullet"/>
      </w:pPr>
      <w:r>
        <w:t>info-&gt;mac_dst[i] = pkt[i];：把包的第 i 个字节，放进档案袋的目的 MAC 里；下一次循环放 i+1……六次搬完。</w:t>
      </w:r>
    </w:p>
    <w:p>
      <w:pPr>
        <w:pStyle w:val="ListBullet"/>
      </w:pPr>
      <w:r>
        <w:t>为什么不用一句搞定？因为 C 语言的数组不能整体赋值（info-&gt;mac_dst = pkt 是不合法的），只能一个字节一个字节地搬。这是初学者常踩的知识点。</w:t>
      </w:r>
    </w:p>
    <w:p>
      <w:pPr>
        <w:pStyle w:val="ListBullet"/>
      </w:pPr>
      <w:r>
        <w:t>info-&gt;mac_src[i] = pkt[i + 6];：源 MAC 从第 6 个字节开始——因为前面 0～5 已经属于目的 MAC 了。这个 +6 就是「跳过 6 个字节」的意思。</w:t>
      </w:r>
    </w:p>
    <w:p>
      <w:pPr>
        <w:pStyle w:val="ListBullet"/>
      </w:pPr>
      <w:r>
        <w:t>info-&gt;ethertype = rd16(pkt + 12);：类型字段在第 12 个字节，占 2 个字节——用第 4.3 节的小工具 rd16 把它读成一个数字。注意这里的 pkt + 12：指针加法，表示「从开头往后挪 12 个字节的位置」，不是「数值加 12」。</w:t>
      </w:r>
    </w:p>
    <w:p>
      <w:pPr>
        <w:ind w:left="198"/>
      </w:pPr>
      <w:r>
        <w:rPr>
          <w:i/>
          <w:color w:val="6B6B6B"/>
          <w:sz w:val="20"/>
        </w:rPr>
        <w:t>观察一下注释里的一个巧妙之处：搬运顺序是把「目的 MAC 放在 0～5、源 MAC 放在 6～11」——和网络包里的实际顺序完全一致（前面讲过以太网头是「目的 MAC 在前」）。</w:t>
      </w:r>
    </w:p>
    <w:p>
      <w:pPr>
        <w:pStyle w:val="Heading2"/>
      </w:pPr>
      <w:r>
        <w:t>4.9 parse_packet（三）：判断类型，剥掉第一层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(info-&gt;ethertype != 0x0800) {</w:t>
        <w:br/>
        <w:t xml:space="preserve">        return 1;</w:t>
        <w:br/>
        <w:t xml:space="preserve">    }</w:t>
        <w:br/>
        <w:br/>
        <w:t xml:space="preserve">    const unsigned char *p = pkt + 14;</w:t>
        <w:br/>
        <w:t xml:space="preserve">    unsigned int plen = len - 14;</w:t>
      </w:r>
    </w:p>
    <w:p>
      <w:pPr>
        <w:pStyle w:val="ListBullet"/>
      </w:pPr>
      <w:r>
        <w:t>if (info-&gt;ethertype != 0x0800) return 1;：如果类型字段不是 0x0800（不是 IPv4，比如是 ARP 包），后面的解析就没有意义了——把已解析的以太网部分保存好，返回 1 表示「解析到此为止，算成功」。打印函数看到档案袋里 has_ipv4 = 0，会打印「ARP（暂未解析）」这类说明。</w:t>
      </w:r>
    </w:p>
    <w:p>
      <w:pPr>
        <w:pStyle w:val="ListBullet"/>
      </w:pPr>
      <w:r>
        <w:t>const unsigned char *p = pkt + 14;：重头戏——「剥皮」。前面 14 字节已经解析完了，从第 14 个字节开始才是「里面的东西」。新指针 p 专门指向里层数据的开头。</w:t>
      </w:r>
    </w:p>
    <w:p>
      <w:pPr>
        <w:pStyle w:val="ListBullet"/>
      </w:pPr>
      <w:r>
        <w:t>unsigned int plen = len - 14;：里层还剩多少字节——总长度减去已经剥掉的 14 字节。</w:t>
      </w:r>
    </w:p>
    <w:p>
      <w:r>
        <w:t>这个「剥一层 → 指针向后挪一段 → 长度对应减一段」的手法，就是网络分层解析的全部套路。后面读 IP 头、读 TCP 头，每一次都重复这个动作。</w:t>
      </w:r>
    </w:p>
    <w:p>
      <w:pPr>
        <w:pStyle w:val="Heading2"/>
      </w:pPr>
      <w:r>
        <w:t>4.10 parse_packet（四）：IPv4 头逐字段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(plen &lt; 20) {</w:t>
        <w:br/>
        <w:t xml:space="preserve">        info-&gt;note = "IPv4 头部不完整";</w:t>
        <w:br/>
        <w:t xml:space="preserve">        return 1;</w:t>
        <w:br/>
        <w:t xml:space="preserve">    }</w:t>
        <w:br/>
        <w:t xml:space="preserve">    unsigned int version = p[0] &gt;&gt; 4;</w:t>
        <w:br/>
        <w:t xml:space="preserve">    unsigned int ihl = (p[0] &amp; 0x0F) * 4;</w:t>
        <w:br/>
        <w:t xml:space="preserve">    unsigned int frag = rd16(p + 6) &amp; 0x1FFF;</w:t>
        <w:br/>
        <w:br/>
        <w:t xml:space="preserve">    if (version != 4) {</w:t>
        <w:br/>
        <w:t xml:space="preserve">        info-&gt;note = "IPv4 版本号异常";</w:t>
        <w:br/>
        <w:t xml:space="preserve">        return 1;</w:t>
        <w:br/>
        <w:t xml:space="preserve">    }</w:t>
        <w:br/>
        <w:t xml:space="preserve">    if (ihl &lt; 20 || plen &lt; ihl) {</w:t>
        <w:br/>
        <w:t xml:space="preserve">        info-&gt;note = "IPv4 首部长度异常";</w:t>
        <w:br/>
        <w:t xml:space="preserve">        return 1;</w:t>
        <w:br/>
        <w:t xml:space="preserve">    }</w:t>
      </w:r>
    </w:p>
    <w:p>
      <w:pPr>
        <w:pStyle w:val="ListBullet"/>
      </w:pPr>
      <w:r>
        <w:t>if (plen &lt; 20)：又是边界检查。IPv4 头至少 20 字节，不够就记一句备注「IPv4 头部不完整」再返回——注意这次不是完全失败（以太网部分还留着呢），所以返回 1，备注会告诉打印函数发生了什么。</w:t>
      </w:r>
    </w:p>
    <w:p>
      <w:pPr>
        <w:pStyle w:val="ListBullet"/>
      </w:pPr>
      <w:r>
        <w:t>p[0] &gt;&gt; 4：把第 0 个字节「向右移 4 位」。IPv4 头的第一个字节藏着两个 4 位的小数字：高 4 位是版本号、低 4 位是首部长度。右移 4 位 = 把高 4 位挪到最低位，就得到版本号（应该是 4）。</w:t>
      </w:r>
    </w:p>
    <w:p>
      <w:pPr>
        <w:pStyle w:val="ListBullet"/>
      </w:pPr>
      <w:r>
        <w:t>(p[0] &amp; 0x0F) * 4：&amp; 0x0F（00001111）只保留低 4 位，得到首部长度字段。这个字段的单位是「4 字节」——所以要乘 4 换算成字节数。20 字节的标准头在这里存的值就是 5（5 × 4 = 20）。</w:t>
      </w:r>
    </w:p>
    <w:p>
      <w:pPr>
        <w:pStyle w:val="ListBullet"/>
      </w:pPr>
      <w:r>
        <w:t>rd16(p + 6) &amp; 0x1FFF：第 6 个字节起的 2 个字节是「分片信息」，但其中只有低 13 位是「分片偏移」，高 3 位是别的标志。&amp; 0x1FFF（13 个 1）把不关心的 3 位清零，只留下偏移值。偏移为 0 表示「这是第一个分片（或者根本没分片）」。</w:t>
      </w:r>
    </w:p>
    <w:p>
      <w:pPr>
        <w:pStyle w:val="ListBullet"/>
      </w:pPr>
      <w:r>
        <w:t>两个 if 检查异常：版本不是 4 就备注「版本号异常」；首部长度小于 20、或者比整包剩余长度还大，就备注「首部长度异常」。所有异常都温柔地记录下来，绝不硬闯。</w:t>
      </w:r>
    </w:p>
    <w:p>
      <w:r>
        <w:t>然后是把字段搬进档案袋：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for (i = 0; i &lt; 4; i++) {</w:t>
        <w:br/>
        <w:t xml:space="preserve">        info-&gt;ip_src[i] = p[i + 12];</w:t>
        <w:br/>
        <w:t xml:space="preserve">        info-&gt;ip_dst[i] = p[i + 16];</w:t>
        <w:br/>
        <w:t xml:space="preserve">    }</w:t>
        <w:br/>
        <w:t xml:space="preserve">    info-&gt;ttl = p[8];</w:t>
        <w:br/>
        <w:t xml:space="preserve">    info-&gt;proto = p[9];</w:t>
        <w:br/>
        <w:t xml:space="preserve">    info-&gt;has_ipv4 = 1;</w:t>
      </w:r>
    </w:p>
    <w:p>
      <w:pPr>
        <w:pStyle w:val="ListBullet"/>
      </w:pPr>
      <w:r>
        <w:t>又见小循环搬运：源 IP 在 IPv4 头的第 12～15 字节，目的 IP 在第 16～19 字节，各搬 4 个字节。</w:t>
      </w:r>
    </w:p>
    <w:p>
      <w:pPr>
        <w:pStyle w:val="ListBullet"/>
      </w:pPr>
      <w:r>
        <w:t>ttl = p[8]：第 8 字节，一个字节就够（0~255）。proto = p[9]：第 9 字节，协议号。</w:t>
      </w:r>
    </w:p>
    <w:p>
      <w:pPr>
        <w:pStyle w:val="ListBullet"/>
      </w:pPr>
      <w:r>
        <w:t>info-&gt;has_ipv4 = 1;：全部搬完后，把「开关」打开——从这一行起，档案袋里的 IP 字段就是有效的了。这就是「开关 + 数据」模式的用法。</w:t>
      </w:r>
    </w:p>
    <w:p>
      <w:pPr>
        <w:pStyle w:val="Heading2"/>
      </w:pPr>
      <w:r>
        <w:t>4.11 parse_packet（五）：分片检查与传输层分发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(frag != 0) {</w:t>
        <w:br/>
        <w:t xml:space="preserve">        info-&gt;note = "这是分片的后续片，不含传输层头部，跳过端口解析";</w:t>
        <w:br/>
        <w:t xml:space="preserve">        return 1;</w:t>
        <w:br/>
        <w:t xml:space="preserve">    }</w:t>
        <w:br/>
        <w:br/>
        <w:t xml:space="preserve">    const unsigned char *transport = p + ihl;</w:t>
        <w:br/>
        <w:t xml:space="preserve">    unsigned int tlen = plen - ihl;</w:t>
      </w:r>
    </w:p>
    <w:p>
      <w:r>
        <w:t>分片是 IPv4 的一个特性：一个大包可以被切成几块分别传输（比如视频流的大数据块）。规则是：只有第一块带着 TCP/UDP 头，后面的块只有纯数据。如果这不是第一个分片（frag != 0 说明它的偏移不为零），强行按 TCP 解析就会读到一堆垃圾数字——所以记录一条备注「跳过端口解析」然后返回。这就是「不懂的不装懂」的工程态度。</w:t>
      </w:r>
    </w:p>
    <w:p>
      <w:pPr>
        <w:pStyle w:val="ListBullet"/>
      </w:pPr>
      <w:r>
        <w:t>transport = p + ihl：传输层的起点——在 IP 头之后，而 IP 头的实际长度就是 ihl（还记得它 ×4 换算成字节了吧）。所以指针往后挪 ihl 个字节。</w:t>
      </w:r>
    </w:p>
    <w:p>
      <w:pPr>
        <w:pStyle w:val="ListBullet"/>
      </w:pPr>
      <w:r>
        <w:t>tlen = plen - ihl：传输层还剩下的字节数。</w:t>
      </w:r>
    </w:p>
    <w:p>
      <w:r>
        <w:t>最后是「分发」——按协议号把活儿交给对应的解析分支：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(info-&gt;proto == 6) {                    /* TCP */</w:t>
        <w:br/>
        <w:t xml:space="preserve">        if (tlen &lt; 20) {</w:t>
        <w:br/>
        <w:t xml:space="preserve">            info-&gt;note = "TCP 头部不完整";</w:t>
        <w:br/>
        <w:t xml:space="preserve">            return 1;</w:t>
        <w:br/>
        <w:t xml:space="preserve">        }</w:t>
        <w:br/>
        <w:t xml:space="preserve">        info-&gt;sport = rd16(transport);</w:t>
        <w:br/>
        <w:t xml:space="preserve">        info-&gt;dport = rd16(transport + 2);</w:t>
        <w:br/>
        <w:t xml:space="preserve">        info-&gt;tcp_seq = rd32(transport + 4);</w:t>
        <w:br/>
        <w:t xml:space="preserve">        info-&gt;tcp_flags = transport[13];</w:t>
        <w:br/>
        <w:t xml:space="preserve">        info-&gt;has_ports = 1;</w:t>
        <w:br/>
        <w:t xml:space="preserve">    } else if (info-&gt;proto == 17) {            /* UDP */</w:t>
        <w:br/>
        <w:t xml:space="preserve">        ...（同样套路：检查 8 字节、读端口、读长度、开开关）</w:t>
        <w:br/>
        <w:t xml:space="preserve">    } else if (info-&gt;proto == 1) {             /* ICMP */</w:t>
        <w:br/>
        <w:t xml:space="preserve">        ...（检查 4 字节、读类型和代码）</w:t>
        <w:br/>
        <w:t xml:space="preserve">    }</w:t>
        <w:br/>
        <w:t xml:space="preserve">    return 1;</w:t>
        <w:br/>
        <w:t>}</w:t>
      </w:r>
    </w:p>
    <w:p>
      <w:pPr>
        <w:pStyle w:val="ListBullet"/>
      </w:pPr>
      <w:r>
        <w:t>TCP 分支：再查一次边界（TCP 头至少 20 字节），然后用 rd16 读源端口（前 2 字节）、rd16 读目的端口（第 2 字节起）、rd32 读序列号（第 4 字节起 4 个）、transport[13] 直接取第 13 字节（标志位就在那）。最后 has_ports = 1 打开端口开关。</w:t>
      </w:r>
    </w:p>
    <w:p>
      <w:pPr>
        <w:pStyle w:val="ListBullet"/>
      </w:pPr>
      <w:r>
        <w:t>UDP 分支：套路一模一样，只是「至少 8 字节」、字段位置不同（端口一样在前 4 字节、长度在第 4 字节起）。</w:t>
      </w:r>
    </w:p>
    <w:p>
      <w:pPr>
        <w:pStyle w:val="ListBullet"/>
      </w:pPr>
      <w:r>
        <w:t>ICMP 分支：只需要前两个字节——transport[0] 是类型（8 = ping 请求）、transport[1] 是代码。ICMP 没有端口，所以不开端口开关。</w:t>
      </w:r>
    </w:p>
    <w:p>
      <w:pPr>
        <w:pStyle w:val="ListBullet"/>
      </w:pPr>
      <w:r>
        <w:t>最后的 return 1;：所有分支跑完，报告「解析成功」。注意每个提前返回的异常分支也都是 return 1（带着写着原因的 note），只有「连以太网头都不完整」才 return 0——区分「整体失败」和「部分成功但带备注」。</w:t>
      </w:r>
    </w:p>
    <w:p>
      <w:pPr>
        <w:pStyle w:val="Heading2"/>
      </w:pPr>
      <w:r>
        <w:t>4.12 小结：parse_packet 教给我们的三件事</w:t>
      </w:r>
    </w:p>
    <w:p>
      <w:r>
        <w:t>回头看不长的 90 行代码，它其实浓缩了三个受用很久的原则：</w:t>
      </w:r>
    </w:p>
    <w:p>
      <w:pPr>
        <w:pStyle w:val="ListBullet"/>
      </w:pPr>
      <w:r>
        <w:t>分层剥皮：每读一层，指针往后挪「这层的长度」，剩余长度相应减少——网络解析、文件解析全是这个套路。</w:t>
      </w:r>
    </w:p>
    <w:p>
      <w:pPr>
        <w:pStyle w:val="ListBullet"/>
      </w:pPr>
      <w:r>
        <w:t>先验后用：每一层动手之前先检查「剩下的字节够不够读我要的字段」，不够就优雅退出。永远不要把外部数据当诚实的——这是防崩溃、防安全漏洞的第一道门。</w:t>
      </w:r>
    </w:p>
    <w:p>
      <w:pPr>
        <w:pStyle w:val="ListBullet"/>
      </w:pPr>
      <w:r>
        <w:t>开关 + 数据：用一个 has_xxx 布尔值和一组数据字段配套，表示「这组数据有没有解析出来」。解析类程序的经典模式。</w:t>
      </w:r>
    </w:p>
    <w:p>
      <w:r>
        <w:t>parse_packet 结束后，包就被完整「翻译」进了档案袋。接下来轮到两位「读者」——打印函数和统计函数——分别把档案袋变成屏幕上的文字和排行榜。</w:t>
      </w:r>
    </w:p>
    <w:p>
      <w:pPr>
        <w:pStyle w:val="Heading2"/>
      </w:pPr>
      <w:r>
        <w:t>4.13 print_packet：把档案袋打印成人类读的样子</w:t>
      </w:r>
    </w:p>
    <w:p>
      <w:r>
        <w:t>parse_packet 负责「读」，print_packet 负责「说」。它的任务是读一份 PacketInfo，按固定格式打印到你屏幕上。完整代码分四段讲。</w:t>
      </w:r>
    </w:p>
    <w:p>
      <w:pPr>
        <w:pStyle w:val="Heading3"/>
      </w:pPr>
      <w:r>
        <w:t>第一段：以太网层永远先打印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print_packet(const PacketInfo *info) {</w:t>
        <w:br/>
        <w:t xml:space="preserve">    printf("    以太网  源=");</w:t>
        <w:br/>
        <w:t xml:space="preserve">    print_mac(info-&gt;mac_src);</w:t>
        <w:br/>
        <w:t xml:space="preserve">    printf("  目的=");</w:t>
        <w:br/>
        <w:t xml:space="preserve">    print_mac(info-&gt;mac_dst);</w:t>
        <w:br/>
        <w:t xml:space="preserve">    printf("  类型=%s(0x%04x)\n", ethertype_name(info-&gt;ethertype), info-&gt;ethertype);</w:t>
      </w:r>
    </w:p>
    <w:p>
      <w:pPr>
        <w:pStyle w:val="ListBullet"/>
      </w:pPr>
      <w:r>
        <w:t>参数是 const PacketInfo *info——只读地看一眼档案袋，不改动。</w:t>
      </w:r>
    </w:p>
    <w:p>
      <w:pPr>
        <w:pStyle w:val="ListBullet"/>
      </w:pPr>
      <w:r>
        <w:t>注意这几行的排版手法：printf 打印「以太网 源=」这几个字 → 调用 print_mac 打印 MAC 本身 → 再 printf「 目的=」……为什么分成好几段？因为地址的打印格式封装在 print_mac 里，printf 没法直接把「函数的结果」插进字符串中间，只能拆开轮流打印。</w:t>
      </w:r>
    </w:p>
    <w:p>
      <w:pPr>
        <w:pStyle w:val="ListBullet"/>
      </w:pPr>
      <w:r>
        <w:t>最后一行 %s(0x%04x)：%s 填一个字符串（ethertype_name 返回的「IPv4」），%04x 填一个至少 4 位的十六进制数字（0x0800 这种）。两个值对应后面两个参数，顺序一一对应。</w:t>
      </w:r>
    </w:p>
    <w:p>
      <w:pPr>
        <w:pStyle w:val="Heading3"/>
      </w:pPr>
      <w:r>
        <w:t>第二段：三个提前退出（guard clause 风格）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(info-&gt;ethertype != 0x0800) {</w:t>
        <w:br/>
        <w:t xml:space="preserve">        if (info-&gt;ethertype == 0x0806) {</w:t>
        <w:br/>
        <w:t xml:space="preserve">            printf("    ARP（地址解析协议，本阶段暂未解析）\n");</w:t>
        <w:br/>
        <w:t xml:space="preserve">        } else if (info-&gt;ethertype == 0x86DD) {</w:t>
        <w:br/>
        <w:t xml:space="preserve">            printf("    IPv6（本阶段暂未解析）\n");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(!info-&gt;has_ipv4) {</w:t>
        <w:br/>
        <w:t xml:space="preserve">        if (info-&gt;note) printf("    （%s）\n", info-&gt;note);</w:t>
        <w:br/>
        <w:t xml:space="preserve">        return;</w:t>
        <w:br/>
        <w:t xml:space="preserve">    }</w:t>
      </w:r>
    </w:p>
    <w:p>
      <w:pPr>
        <w:pStyle w:val="ListBullet"/>
      </w:pPr>
      <w:r>
        <w:t>第一个提前退出：不是 IPv4（ARP / IPv6 / 未知），打印一句说明就 return（函数到此结束）。这种「先处理特殊情况，直接退出，别往下走」的写法叫 guard clause（守卫子句），比一层套一层的 if 清爽得多。</w:t>
      </w:r>
    </w:p>
    <w:p>
      <w:pPr>
        <w:pStyle w:val="ListBullet"/>
      </w:pPr>
      <w:r>
        <w:t>第二个提前退出：是 IPv4 但没解析成功（has_ipv4 = 0，比如被截断了）。这时如果有备注（note 不是 NULL）就把备注打印出来——「（IPv4 头部不完整）」这种。</w:t>
      </w:r>
    </w:p>
    <w:p>
      <w:pPr>
        <w:pStyle w:val="ListBullet"/>
      </w:pPr>
      <w:r>
        <w:t>if (info-&gt;note) 的写法：C 语言里「指针非空」可以直接当「真」来用，等价于 if (info-&gt;note != NULL)。这是 C 的惯用法。</w:t>
      </w:r>
    </w:p>
    <w:p>
      <w:pPr>
        <w:pStyle w:val="Heading3"/>
      </w:pPr>
      <w:r>
        <w:t>第三段：IPv4 层与备注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printf("    IPv4    源=");</w:t>
        <w:br/>
        <w:t xml:space="preserve">    print_ipv4_addr(info-&gt;ip_src);</w:t>
        <w:br/>
        <w:t xml:space="preserve">    printf("  目的=");</w:t>
        <w:br/>
        <w:t xml:space="preserve">    print_ipv4_addr(info-&gt;ip_dst);</w:t>
        <w:br/>
        <w:t xml:space="preserve">    printf("  协议=%s(%u)  TTL=%u\n", proto_name(info-&gt;proto), info-&gt;proto, info-&gt;ttl);</w:t>
        <w:br/>
        <w:br/>
        <w:t xml:space="preserve">    if (info-&gt;note) {</w:t>
        <w:br/>
        <w:t xml:space="preserve">        printf("    （%s）\n", info-&gt;note);</w:t>
        <w:br/>
        <w:t xml:space="preserve">        return;</w:t>
        <w:br/>
        <w:t xml:space="preserve">    }</w:t>
      </w:r>
    </w:p>
    <w:p>
      <w:pPr>
        <w:pStyle w:val="ListBullet"/>
      </w:pPr>
      <w:r>
        <w:t>又是「分段打印」：源 IP、目的 IP、协议名、协议号、TTL 拼成一行。%u 填十进制无符号整数。</w:t>
      </w:r>
    </w:p>
    <w:p>
      <w:pPr>
        <w:pStyle w:val="ListBullet"/>
      </w:pPr>
      <w:r>
        <w:t>如果这条信息流有备注（比如「这是分片的后续片……」），打印备注并 return——后面没有端口数据可讲了。</w:t>
      </w:r>
    </w:p>
    <w:p>
      <w:pPr>
        <w:pStyle w:val="Heading3"/>
      </w:pPr>
      <w:r>
        <w:t>第四段：按协议分支，打印细节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(info-&gt;proto == 6) {</w:t>
        <w:br/>
        <w:t xml:space="preserve">        printf("    TCP     源端口=%u  目的端口=%u  序列号=%u  标志=",</w:t>
        <w:br/>
        <w:t xml:space="preserve">               info-&gt;sport, info-&gt;dport, info-&gt;tcp_seq);</w:t>
        <w:br/>
        <w:t xml:space="preserve">        print_tcp_flags((unsigned char)info-&gt;tcp_flags);</w:t>
        <w:br/>
        <w:t xml:space="preserve">        printf("\n");</w:t>
        <w:br/>
        <w:t xml:space="preserve">    } else if (info-&gt;proto == 17) {</w:t>
        <w:br/>
        <w:t xml:space="preserve">        printf("    UDP     源端口=%u  目的端口=%u  长度=%u\n",</w:t>
        <w:br/>
        <w:t xml:space="preserve">               info-&gt;sport, info-&gt;dport, info-&gt;udp_len);</w:t>
        <w:br/>
        <w:t xml:space="preserve">    } else if (info-&gt;proto == 1) {</w:t>
        <w:br/>
        <w:t xml:space="preserve">        printf("    ICMP    类型=%u", info-&gt;icmp_type);</w:t>
        <w:br/>
        <w:t xml:space="preserve">        if (info-&gt;icmp_type == 8)      printf("（回显请求 / ping）");</w:t>
        <w:br/>
        <w:t xml:space="preserve">        else if (info-&gt;icmp_type == 0) printf("（回显应答 / ping 回复）");</w:t>
        <w:br/>
        <w:t xml:space="preserve">        printf("  代码=%u\n", info-&gt;icmp_code);</w:t>
        <w:br/>
        <w:t xml:space="preserve">    } else {</w:t>
        <w:br/>
        <w:t xml:space="preserve">        printf("    （协议 %u 暂未解析）\n", info-&gt;proto);</w:t>
        <w:br/>
        <w:t xml:space="preserve">    }</w:t>
        <w:br/>
        <w:t>}</w:t>
      </w:r>
    </w:p>
    <w:p>
      <w:pPr>
        <w:pStyle w:val="ListBullet"/>
      </w:pPr>
      <w:r>
        <w:t>TCP 分支：打印端口和序列号，然后调用 print_tcp_flags 打印标志，最后自己补一个换行——因为标志是另一个函数打印的，换行得由这个函数收尾。</w:t>
      </w:r>
    </w:p>
    <w:p>
      <w:pPr>
        <w:pStyle w:val="ListBullet"/>
      </w:pPr>
      <w:r>
        <w:t>(unsigned char)info-&gt;tcp_flags：类型转换。tcp_flags 存的是 unsigned int，但 print_tcp_flags 的门口写着「我要 unsigned char」。强制转换一下，告诉编译器「放心收」。</w:t>
      </w:r>
    </w:p>
    <w:p>
      <w:pPr>
        <w:pStyle w:val="ListBullet"/>
      </w:pPr>
      <w:r>
        <w:t>UDP 分支：多了个「长度」字段（UDP 头里自带）。</w:t>
      </w:r>
    </w:p>
    <w:p>
      <w:pPr>
        <w:pStyle w:val="ListBullet"/>
      </w:pPr>
      <w:r>
        <w:t>ICMP 分支：先打印类型数字，然后按类型补一句解释（8 = 请求、0 = 应答），最后打印代码。</w:t>
      </w:r>
    </w:p>
    <w:p>
      <w:pPr>
        <w:pStyle w:val="ListBullet"/>
      </w:pPr>
      <w:r>
        <w:t>最后的 else：协议号不是 6/17/1 的（比如 GRE 隧道），打印「暂未解析」——程序永远有兜底。</w:t>
      </w:r>
    </w:p>
    <w:p>
      <w:pPr>
        <w:ind w:left="198"/>
      </w:pPr>
      <w:r>
        <w:rPr>
          <w:i/>
          <w:color w:val="6B6B6B"/>
          <w:sz w:val="20"/>
        </w:rPr>
        <w:t>打印格式小秘密：你会注意到每层开头都有 4 个空格缩进、层次分明（以太网 → IPv4 → TCP）。这是刻意设计的，让输出看起来像一棵「协议树」，一眼看出层级关系。</w:t>
      </w:r>
    </w:p>
    <w:p>
      <w:pPr>
        <w:pStyle w:val="Heading2"/>
      </w:pPr>
      <w:r>
        <w:t>4.14 统计系统（一）：两张「计数器表」</w:t>
      </w:r>
    </w:p>
    <w:p>
      <w:r>
        <w:t>从这一节开始进入 v0.3 的统计功能。先看基础设施——两张表，记录「每个 IP 出现几次」「每个端口出现几次」：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#define MAX_ENTRIES 128</w:t>
        <w:br/>
        <w:br/>
        <w:t>typedef struct {</w:t>
        <w:br/>
        <w:t xml:space="preserve">    unsigned int key;</w:t>
        <w:br/>
        <w:t xml:space="preserve">    long long    count;</w:t>
        <w:br/>
        <w:t>} Counter;</w:t>
        <w:br/>
        <w:br/>
        <w:t>typedef struct {</w:t>
        <w:br/>
        <w:t xml:space="preserve">    Counter items[MAX_ENTRIES];</w:t>
        <w:br/>
        <w:t xml:space="preserve">    int     n;</w:t>
        <w:br/>
        <w:t>} CounterTable;</w:t>
      </w:r>
    </w:p>
    <w:p>
      <w:pPr>
        <w:pStyle w:val="ListBullet"/>
      </w:pPr>
      <w:r>
        <w:t>#define MAX_ENTRIES 128：预处理器定义——在编译前，代码里所有 MAX_ENTRIES 都会被替换成 128。这是 C 定义常量的传统方式（比到处写 128 好维护）。</w:t>
      </w:r>
    </w:p>
    <w:p>
      <w:pPr>
        <w:pStyle w:val="ListBullet"/>
      </w:pPr>
      <w:r>
        <w:t>Counter：一行计数器——key（是谁，比如某个 IP 的档案号）+ count（出现次数）。long long 是能存很大的整数类型（64 位）。</w:t>
      </w:r>
    </w:p>
    <w:p>
      <w:pPr>
        <w:pStyle w:val="ListBullet"/>
      </w:pPr>
      <w:r>
        <w:t>CounterTable：整张表 = items（固定 128 行的数组）+ n（当前用了几行）。</w:t>
      </w:r>
    </w:p>
    <w:p>
      <w:r>
        <w:t>然后是两张「全局表」和一堆全局计数器：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CounterTable ip_table;</w:t>
        <w:br/>
        <w:t>static CounterTable port_table;</w:t>
        <w:br/>
        <w:br/>
        <w:t>static long long tcp_pkts = 0,  tcp_bytes = 0;</w:t>
        <w:br/>
        <w:t>static long long udp_pkts = 0,  udp_bytes = 0;</w:t>
        <w:br/>
        <w:t>static long long icmp_pkts = 0, icmp_bytes = 0;</w:t>
        <w:br/>
        <w:br/>
        <w:t>static long long total = 0;</w:t>
        <w:br/>
        <w:t>static unsigned long long bytes = 0;</w:t>
        <w:br/>
        <w:t>static long long shown = 0;</w:t>
        <w:br/>
        <w:t>static unsigned long long shown_bytes = 0;</w:t>
        <w:br/>
        <w:t>static long long filtered = 0;</w:t>
      </w:r>
    </w:p>
    <w:p>
      <w:r>
        <w:t>这些叫「全局变量」：定义在所有函数外面，程序运行期间一直活着，所有函数都能直接读写。</w:t>
      </w:r>
    </w:p>
    <w:p>
      <w:pPr>
        <w:pStyle w:val="ListBullet"/>
      </w:pPr>
      <w:r>
        <w:t>为什么统计用全局变量？图方便——统计天生是「全程序一份」的：每个包处理时 +1、最后统一汇报，用全局最直接，不用层层传参数。</w:t>
      </w:r>
    </w:p>
    <w:p>
      <w:pPr>
        <w:pStyle w:val="ListBullet"/>
      </w:pPr>
      <w:r>
        <w:t>代价是什么？全局变量多了以后，「谁改了它」很难追踪。等程序更大时，更好的做法是把这些装进一个结构体传来传去。这里是个取舍：教学项目优先「看得懂」。</w:t>
      </w:r>
    </w:p>
    <w:p>
      <w:pPr>
        <w:pStyle w:val="ListBullet"/>
      </w:pPr>
      <w:r>
        <w:t>每个变量的含义：tcp_pkts/tcp_bytes 等 = 各协议的包数与字节数；total/bytes = 读入总数；shown/shown_bytes = 「显示出来的」数量（过滤会让它小于 total）；filtered = 被过滤掉的数量。</w:t>
      </w:r>
    </w:p>
    <w:p>
      <w:pPr>
        <w:pStyle w:val="Heading2"/>
      </w:pPr>
      <w:r>
        <w:t>4.15 统计系统（二）：counter_add 与 counter_sort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counter_add(CounterTable *t, unsigned int key) {</w:t>
        <w:br/>
        <w:t xml:space="preserve">    int i;</w:t>
        <w:br/>
        <w:t xml:space="preserve">    for (i = 0; i &lt; t-&gt;n; i++) {</w:t>
        <w:br/>
        <w:t xml:space="preserve">        if (t-&gt;items[i].key == key) {</w:t>
        <w:br/>
        <w:t xml:space="preserve">            t-&gt;items[i].count++;</w:t>
        <w:br/>
        <w:t xml:space="preserve">            return;</w:t>
        <w:br/>
        <w:t xml:space="preserve">        }</w:t>
        <w:br/>
        <w:t xml:space="preserve">    }</w:t>
        <w:br/>
        <w:t xml:space="preserve">    if (t-&gt;n &lt; MAX_ENTRIES) {</w:t>
        <w:br/>
        <w:t xml:space="preserve">        t-&gt;items[t-&gt;n].key = key;</w:t>
        <w:br/>
        <w:t xml:space="preserve">        t-&gt;items[t-&gt;n].count = 1;</w:t>
        <w:br/>
        <w:t xml:space="preserve">        t-&gt;n++;</w:t>
        <w:br/>
        <w:t xml:space="preserve">    }</w:t>
        <w:br/>
        <w:t>}</w:t>
      </w:r>
    </w:p>
    <w:p>
      <w:r>
        <w:t>counter_add 的活儿：往表里记一笔「key 出现了」。逻辑三句话说完：</w:t>
      </w:r>
    </w:p>
    <w:p>
      <w:pPr>
        <w:pStyle w:val="ListBullet"/>
      </w:pPr>
      <w:r>
        <w:t>第一段 for：从头到尾找一遍，看这个 key 在不在表里。找到了就 count++（次数加一），立刻 return（干完收工）。</w:t>
      </w:r>
    </w:p>
    <w:p>
      <w:pPr>
        <w:pStyle w:val="ListBullet"/>
      </w:pPr>
      <w:r>
        <w:t>第二段 if：没找到（循环跑完都没 return）→ 新增一行：把 key 写进去、count 从 1 开始、表的行数 n 加一。</w:t>
      </w:r>
    </w:p>
    <w:p>
      <w:pPr>
        <w:pStyle w:val="ListBullet"/>
      </w:pPr>
      <w:r>
        <w:t>为什么不用哈希表？数据量小（几个到几十个 key）时，这种「线性查找」又快又简单；等包里出现百万个不同 IP 时再换哈希表也不迟——「先跑起来，再优化」是工程常态。</w:t>
      </w:r>
    </w:p>
    <w:p>
      <w:pPr>
        <w:pStyle w:val="ListBullet"/>
      </w:pPr>
      <w:r>
        <w:t>t-&gt;items[i] 这种写法：t 是指向表的指针，t-&gt;items 等价于 (*t).items——「顺着指针找到表，再取出 items」。箭头 -&gt; 就是干这个的。</w:t>
      </w:r>
    </w:p>
    <w:p>
      <w:pPr>
        <w:pStyle w:val="ListBullet"/>
      </w:pPr>
      <w:r>
        <w:t>表满（n 到 128）时的行为：默默丢弃。注释里写明了「样例数据不可能满；真实场景要扩容或换哈希表」——知道自己的边界在哪，并写下来，是好代码的标志。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counter_sort(CounterTable *t) {</w:t>
        <w:br/>
        <w:t xml:space="preserve">    int i, j;</w:t>
        <w:br/>
        <w:t xml:space="preserve">    for (i = 0; i &lt; t-&gt;n - 1; i++) {</w:t>
        <w:br/>
        <w:t xml:space="preserve">        int maxj = i;</w:t>
        <w:br/>
        <w:t xml:space="preserve">        for (j = i + 1; j &lt; t-&gt;n; j++) {</w:t>
        <w:br/>
        <w:t xml:space="preserve">            if (t-&gt;items[j].count &gt; t-&gt;items[maxj].count) {</w:t>
        <w:br/>
        <w:t xml:space="preserve">                maxj = j;</w:t>
        <w:br/>
        <w:t xml:space="preserve">            }</w:t>
        <w:br/>
        <w:t xml:space="preserve">        }</w:t>
        <w:br/>
        <w:t xml:space="preserve">        if (maxj != i) {</w:t>
        <w:br/>
        <w:t xml:space="preserve">            Counter tmp = t-&gt;items[i];</w:t>
        <w:br/>
        <w:t xml:space="preserve">            t-&gt;items[i] = t-&gt;items[maxj];</w:t>
        <w:br/>
        <w:t xml:space="preserve">            t-&gt;items[maxj] = tmp;</w:t>
        <w:br/>
        <w:t xml:space="preserve">        }</w:t>
        <w:br/>
        <w:t xml:space="preserve">    }</w:t>
        <w:br/>
        <w:t>}</w:t>
      </w:r>
    </w:p>
    <w:p>
      <w:r>
        <w:t>counter_sort 是「选择排序」——把表按 count 从大到小排好。外层循环 i 表示「当前位置」；内层循环在剩下的行里找「最大的那一行」的下标 maxj；找到后就把它换到位置 i。</w:t>
      </w:r>
    </w:p>
    <w:p>
      <w:pPr>
        <w:pStyle w:val="ListBullet"/>
      </w:pPr>
      <w:r>
        <w:t>maxj = i 的初始值：先假设当前行就是最大的，然后一个个和后面比较，发现更大的就更新 maxj。</w:t>
      </w:r>
    </w:p>
    <w:p>
      <w:pPr>
        <w:pStyle w:val="ListBullet"/>
      </w:pPr>
      <w:r>
        <w:t>交换三行（tmp 中转）：如果最大行不在当前位置，就把两者互换。交换两个变量需要一个「中转站」，这是排序算法的经典动作：tmp = a; a = b; b = tmp;</w:t>
      </w:r>
    </w:p>
    <w:p>
      <w:pPr>
        <w:pStyle w:val="ListBullet"/>
      </w:pPr>
      <w:r>
        <w:t>为什么整个结构体能一句赋值（t-&gt;items[i] = t-&gt;items[maxj]）？因为 Counter 是结构体，C 语言允许结构体整体赋值——这和前面「数组不能整体赋值」形成对比，别搞混。</w:t>
      </w:r>
    </w:p>
    <w:p>
      <w:pPr>
        <w:pStyle w:val="Heading2"/>
      </w:pPr>
      <w:r>
        <w:t>4.16 统计系统（三）：stats_update 与"收发都算"的设计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stats_update(const PacketInfo *info, unsigned int full_len) {</w:t>
        <w:br/>
        <w:t xml:space="preserve">    if (!info-&gt;has_ipv4) {</w:t>
        <w:br/>
        <w:t xml:space="preserve">        return;</w:t>
        <w:br/>
        <w:t xml:space="preserve">    }</w:t>
        <w:br/>
        <w:br/>
        <w:t xml:space="preserve">    counter_add(&amp;ip_table, ip_to_key(info-&gt;ip_src));</w:t>
        <w:br/>
        <w:t xml:space="preserve">    counter_add(&amp;ip_table, ip_to_key(info-&gt;ip_dst));</w:t>
        <w:br/>
        <w:br/>
        <w:t xml:space="preserve">    if (info-&gt;has_ports) {</w:t>
        <w:br/>
        <w:t xml:space="preserve">        counter_add(&amp;port_table, info-&gt;sport);</w:t>
        <w:br/>
        <w:t xml:space="preserve">        counter_add(&amp;port_table, info-&gt;dport);</w:t>
        <w:br/>
        <w:t xml:space="preserve">    }</w:t>
        <w:br/>
        <w:br/>
        <w:t xml:space="preserve">    if (info-&gt;proto == 6) {</w:t>
        <w:br/>
        <w:t xml:space="preserve">        tcp_pkts++;</w:t>
        <w:br/>
        <w:t xml:space="preserve">        tcp_bytes += full_len;</w:t>
        <w:br/>
        <w:t xml:space="preserve">    } else if (info-&gt;proto == 17) {</w:t>
        <w:br/>
        <w:t xml:space="preserve">        udp_pkts++;</w:t>
        <w:br/>
        <w:t xml:space="preserve">        udp_bytes += full_len;</w:t>
        <w:br/>
        <w:t xml:space="preserve">    } else if (info-&gt;proto == 1) {</w:t>
        <w:br/>
        <w:t xml:space="preserve">        icmp_pkts++;</w:t>
        <w:br/>
        <w:t xml:space="preserve">        icmp_bytes += full_len;</w:t>
        <w:br/>
        <w:t xml:space="preserve">    }</w:t>
        <w:br/>
        <w:t>}</w:t>
      </w:r>
    </w:p>
    <w:p>
      <w:pPr>
        <w:pStyle w:val="ListBullet"/>
      </w:pPr>
      <w:r>
        <w:t>参数 full_len：整个包的长度（连以太网头一起算）。为什么不用 PacketInfo 里现成的？因为档案袋里没有「总长」这个字段——它是从外面传进来的。统计「流量占比」用的是整包长度，这样百分比加起来才是 100%。</w:t>
      </w:r>
    </w:p>
    <w:p>
      <w:pPr>
        <w:pStyle w:val="ListBullet"/>
      </w:pPr>
      <w:r>
        <w:t>开头的守卫：不是 IPv4 的包（ARP 之类）不统计，直接返回。</w:t>
      </w:r>
    </w:p>
    <w:p>
      <w:pPr>
        <w:pStyle w:val="ListBullet"/>
      </w:pPr>
      <w:r>
        <w:t>「收发都算」的设计：源 IP 和目的 IP 都记一笔——所以一段对话里，两个 IP 各自的次数都会涨。端口同理（源端口、目的端口都记）。这就是输出里那句「（收发都算）」的由来。这样统计出来的是「谁最活跃」，而不是「谁只是被访问得多」。</w:t>
      </w:r>
    </w:p>
    <w:p>
      <w:pPr>
        <w:pStyle w:val="ListBullet"/>
      </w:pPr>
      <w:r>
        <w:t>协议计数：TCP 的包就让 tcp_pkts 加一、字节数累加 full_len；UDP、ICMP 同理。</w:t>
      </w:r>
    </w:p>
    <w:p>
      <w:pPr>
        <w:pStyle w:val="Heading2"/>
      </w:pPr>
      <w:r>
        <w:t>4.17 统计系统（四）：emit_stats——同一份要写两份的通道设计</w:t>
      </w:r>
    </w:p>
    <w:p>
      <w:r>
        <w:t>统计的最后一步是把结果打印出来。你可能注意到函数名不叫 print_stats 而叫 emit_stats——这是 v0.6 的一个小改造，看签名就懂：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emit_stats(FILE *out, unsigned long long total_bytes) {</w:t>
      </w:r>
    </w:p>
    <w:p>
      <w:pPr>
        <w:pStyle w:val="ListBullet"/>
      </w:pPr>
      <w:r>
        <w:t>第一个参数 FILE *out 是「往哪儿写」：屏幕（stdout）还是文件，由调用者决定。emit 是「发射、输出」的意思，比 print 更中性——它不一定打到屏幕上。</w:t>
      </w:r>
    </w:p>
    <w:p>
      <w:pPr>
        <w:pStyle w:val="ListBullet"/>
      </w:pPr>
      <w:r>
        <w:t>函数体里所有的 printf 都换成了 fprintf(out, ...)——用法一模一样，只是第一个参数指明目的地。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(total_bytes == 0) {</w:t>
        <w:br/>
        <w:t xml:space="preserve">        return;</w:t>
        <w:br/>
        <w:t xml:space="preserve">    }</w:t>
        <w:br/>
        <w:t xml:space="preserve">    fprintf(out, "\n====== 协议统计 ======\n");</w:t>
        <w:br/>
        <w:t xml:space="preserve">    if (tcp_pkts &gt; 0)</w:t>
        <w:br/>
        <w:t xml:space="preserve">        fprintf(out, "TCP      %lld 个包   %lld 字节（%.1f%%）\n",</w:t>
        <w:br/>
        <w:t xml:space="preserve">                tcp_pkts, tcp_bytes, 100.0 * tcp_bytes / total_bytes);</w:t>
      </w:r>
    </w:p>
    <w:p>
      <w:pPr>
        <w:pStyle w:val="ListBullet"/>
      </w:pPr>
      <w:r>
        <w:t>防除零：如果总字节是 0（空文件或有极端过滤），直接返回——避免除以 0（除零在 C 里是灾难）。</w:t>
      </w:r>
    </w:p>
    <w:p>
      <w:pPr>
        <w:pStyle w:val="ListBullet"/>
      </w:pPr>
      <w:r>
        <w:t>每条协议一行，都有 if (xxx_pkts &gt; 0) 守卫：没出现过的协议不显示，避免「TCP 0 个包」这样的废话。</w:t>
      </w:r>
    </w:p>
    <w:p>
      <w:pPr>
        <w:pStyle w:val="ListBullet"/>
      </w:pPr>
      <w:r>
        <w:t>%.1f%%：打印一个小数，保留 1 位；%% 表示「一个真的百分号字符」（因为单个 % 会被当成格式符）。</w:t>
      </w:r>
    </w:p>
    <w:p>
      <w:pPr>
        <w:pStyle w:val="ListBullet"/>
      </w:pPr>
      <w:r>
        <w:t>100.0 * tcp_bytes / total_bytes：这是第 4.15 节强调过的整数除法坑的正式应用——100 写成 100.0，整个式子就是小数运算，47.9 这种小数才不会被截断。</w:t>
      </w:r>
    </w:p>
    <w:p>
      <w:pPr>
        <w:pStyle w:val="ListBullet"/>
      </w:pPr>
      <w:r>
        <w:t>格式串里的 %lld：填 long long 类型的数字（大整数）。类型和字母必须一一对应，写错会打出天文数字——这是 C 常见的低级 bug。</w:t>
      </w:r>
    </w:p>
    <w:p>
      <w:r>
        <w:t>Top 榜的部分：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(ip_table.n &gt; 0) {</w:t>
        <w:br/>
        <w:t xml:space="preserve">        fprintf(out, "\n====== Top IP（收发都算）======\n");</w:t>
        <w:br/>
        <w:t xml:space="preserve">        counter_sort(&amp;ip_table);</w:t>
        <w:br/>
        <w:t xml:space="preserve">        int limit = ip_table.n &lt; 5 ? ip_table.n : 5;</w:t>
        <w:br/>
        <w:t xml:space="preserve">        int i;</w:t>
        <w:br/>
        <w:t xml:space="preserve">        for (i = 0; i &lt; limit; i++) {</w:t>
        <w:br/>
        <w:t xml:space="preserve">            print_ip_from_key(out, ip_table.items[i].key);</w:t>
        <w:br/>
        <w:t xml:space="preserve">            fprintf(out, "    %lld 次\n", ip_table.items[i].count);</w:t>
        <w:br/>
        <w:t xml:space="preserve">        }</w:t>
        <w:br/>
        <w:t xml:space="preserve">    }</w:t>
      </w:r>
    </w:p>
    <w:p>
      <w:pPr>
        <w:pStyle w:val="ListBullet"/>
      </w:pPr>
      <w:r>
        <w:t>先排序（counter_sort），再从前往后取——取几条？limit = 「表的行数和 5 里小的那个」：表里不到 5 条就全看，超过 5 条只看前 5。三元表达式再次出场。</w:t>
      </w:r>
    </w:p>
    <w:p>
      <w:pPr>
        <w:pStyle w:val="ListBullet"/>
      </w:pPr>
      <w:r>
        <w:t>循环里先打印 IP（print_ip_from_key 现在也接受 out，写成指示的目的地），再打印次数。</w:t>
      </w:r>
    </w:p>
    <w:p>
      <w:pPr>
        <w:pStyle w:val="ListBullet"/>
      </w:pPr>
      <w:r>
        <w:t>端口榜的代码完全同构，只是打印的是端口数字。</w:t>
      </w:r>
    </w:p>
    <w:p>
      <w:pPr>
        <w:ind w:left="198"/>
      </w:pPr>
      <w:r>
        <w:rPr>
          <w:i/>
          <w:color w:val="6B6B6B"/>
          <w:sz w:val="20"/>
        </w:rPr>
        <w:t>设计的品味：一份数据、两种去向（屏幕/文件）——关键就是把「处理逻辑」和「写去哪里」解耦。这个思路在软件工程里叫「关注点分离」，你已经在用真代码实践它了。</w:t>
      </w:r>
    </w:p>
    <w:p>
      <w:pPr>
        <w:pStyle w:val="Heading2"/>
      </w:pPr>
      <w:r>
        <w:t>4.18 统计系统（五）：write_report——第一次「写文件」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write_report(const char *path) {</w:t>
        <w:br/>
        <w:t xml:space="preserve">    FILE *f = fopen(path, "w");</w:t>
        <w:br/>
        <w:t xml:space="preserve">    if (f == NULL) {</w:t>
        <w:br/>
        <w:t xml:space="preserve">        fprintf(stderr, "报告文件打不开: %s\n", path);</w:t>
        <w:br/>
        <w:t xml:space="preserve">        return;</w:t>
        <w:br/>
        <w:t xml:space="preserve">    }</w:t>
        <w:br/>
        <w:t xml:space="preserve">    fprintf(f, "pcaptool 分析报告\n");</w:t>
        <w:br/>
        <w:t xml:space="preserve">    fprintf(f, "================\n\n");</w:t>
        <w:br/>
        <w:t xml:space="preserve">    fprintf(f, "共 %lld 个包，总流量 %llu 字节\n", total, bytes);</w:t>
        <w:br/>
        <w:t xml:space="preserve">    if (filtered &gt; 0) {</w:t>
        <w:br/>
        <w:t xml:space="preserve">        fprintf(f, "已过滤掉 %lld 个包（统计只算显示的 %lld 个）\n", filtered, shown);</w:t>
        <w:br/>
        <w:t xml:space="preserve">    }</w:t>
        <w:br/>
        <w:t xml:space="preserve">    emit_stats(f, shown_bytes);</w:t>
        <w:br/>
        <w:t xml:space="preserve">    fclose(f);</w:t>
        <w:br/>
        <w:t xml:space="preserve">    printf("报告已写入: %s\n", path);</w:t>
        <w:br/>
        <w:t>}</w:t>
      </w:r>
    </w:p>
    <w:p>
      <w:pPr>
        <w:pStyle w:val="ListBullet"/>
      </w:pPr>
      <w:r>
        <w:t>FILE *f = fopen(path, "w")：打开文件准备写入。"w" 模式 = 没有就新建、有就清空重写。返回值是一个「文件句柄」（FILE 指针），以后对文件的一切操作都用它。</w:t>
      </w:r>
    </w:p>
    <w:p>
      <w:pPr>
        <w:pStyle w:val="ListBullet"/>
      </w:pPr>
      <w:r>
        <w:t>if (f == NULL)：打开失败（比如路径不存在、没权限）时 fopen 返回空指针——必须检查，不然下面一操作就崩溃。报错信息写到 stderr（错误流），这是「报错去错误通道」的惯例。</w:t>
      </w:r>
    </w:p>
    <w:p>
      <w:pPr>
        <w:pStyle w:val="ListBullet"/>
      </w:pPr>
      <w:r>
        <w:t>fprintf(f, ...)：写内容进文件。用起来和 printf 一模一样，只是第一个参数是文件句柄。</w:t>
      </w:r>
    </w:p>
    <w:p>
      <w:pPr>
        <w:pStyle w:val="ListBullet"/>
      </w:pPr>
      <w:r>
        <w:t>emit_stats(f, shown_bytes)：把整个统计报告复用进来——同一份逻辑，这次写进文件。</w:t>
      </w:r>
    </w:p>
    <w:p>
      <w:pPr>
        <w:pStyle w:val="ListBullet"/>
      </w:pPr>
      <w:r>
        <w:t>fclose(f)：关闭文件。为什么必须关？①操作系统对打开的文件数量有限制；②要写入的内容可能还在「缓冲区」里没真正落盘，fclose 会把它冲出去——不关文件，报告可能不完整。</w:t>
      </w:r>
    </w:p>
    <w:p>
      <w:pPr>
        <w:pStyle w:val="ListBullet"/>
      </w:pPr>
      <w:r>
        <w:t>最后一行 printf 是写给人看的确认信息，打在屏幕上（不是文件里）。</w:t>
      </w:r>
    </w:p>
    <w:p>
      <w:r>
        <w:t>到这里，main.c 的「功能函数」全部讲完了。剩下的是把这些零件组装起来的最后两块：过滤系统和主函数 main。请看下一节。</w:t>
      </w:r>
    </w:p>
    <w:p>
      <w:r>
        <w:br w:type="page"/>
      </w:r>
    </w:p>
    <w:p>
      <w:pPr>
        <w:pStyle w:val="Heading1"/>
      </w:pPr>
      <w:r>
        <w:t>第 4 章  main.c 逐行详解（下）</w:t>
      </w:r>
    </w:p>
    <w:p>
      <w:pPr>
        <w:pStyle w:val="Heading2"/>
      </w:pPr>
      <w:r>
        <w:t>4.19 过滤器（一）：Filter 结构体</w:t>
      </w:r>
    </w:p>
    <w:p>
      <w:r>
        <w:t>过滤功能（v0.4）要用最小的代码量支持「tcp / udp / icmp / port 80 / host 1.2.3.4」这些条件。设计如下：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</w:t>
        <w:br/>
        <w:t xml:space="preserve">    int           proto;       /* 0 = 不限协议 */</w:t>
        <w:br/>
        <w:t xml:space="preserve">    int           port;        /* 0 = 不限端口 */</w:t>
        <w:br/>
        <w:t xml:space="preserve">    int           has_host;    /* 1 = 只显示和这个 IP 有关的包 */</w:t>
        <w:br/>
        <w:t xml:space="preserve">    unsigned char host[4];</w:t>
        <w:br/>
        <w:t>} Filter;</w:t>
        <w:br/>
        <w:br/>
        <w:t>static Filter filter;</w:t>
      </w:r>
    </w:p>
    <w:p>
      <w:pPr>
        <w:pStyle w:val="ListBullet"/>
      </w:pPr>
      <w:r>
        <w:t>四个字段对应三类条件：proto（想只看哪个协议）、port（想只看哪个端口）、has_host + host（想只看和哪个 IP 有关的包）。</w:t>
      </w:r>
    </w:p>
    <w:p>
      <w:pPr>
        <w:pStyle w:val="ListBullet"/>
      </w:pPr>
      <w:r>
        <w:t>「不限」用什么表示？proto/port 用 0——因为协议号 0 和端口 0 在现实里都不存在，正好拿来当「没设置」的哨兵值。host 则需要额外的开关 has_host，因为 0.0.0.0 是个「合法但罕见」的地址，光靠全零判断「有没有设置」不保险。</w:t>
      </w:r>
    </w:p>
    <w:p>
      <w:pPr>
        <w:pStyle w:val="ListBullet"/>
      </w:pPr>
      <w:r>
        <w:t>static Filter filter;：全局一份。所有解析到的包都拿它来对照。没写过滤条件时，它就保持初始状态（全 0），相当于「什么都放行」。</w:t>
      </w:r>
    </w:p>
    <w:p>
      <w:pPr>
        <w:pStyle w:val="Heading2"/>
      </w:pPr>
      <w:r>
        <w:t>4.20 过滤器（二）：parse_ip——把文字变成 4 个字节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parse_ip(const char *s, unsigned char *out) {</w:t>
        <w:br/>
        <w:t xml:space="preserve">    unsigned int a, b, c, d;</w:t>
        <w:br/>
        <w:t xml:space="preserve">    if (sscanf(s, "%u.%u.%u.%u", &amp;a, &amp;b, &amp;c, &amp;d) != 4) return 0;</w:t>
        <w:br/>
        <w:t xml:space="preserve">    if (a &gt; 255 || b &gt; 255 || c &gt; 255 || d &gt; 255) return 0;</w:t>
        <w:br/>
        <w:t xml:space="preserve">    out[0] = a;</w:t>
        <w:br/>
        <w:t xml:space="preserve">    out[1] = b;</w:t>
        <w:br/>
        <w:t xml:space="preserve">    out[2] = c;</w:t>
        <w:br/>
        <w:t xml:space="preserve">    out[3] = d;</w:t>
        <w:br/>
        <w:t xml:space="preserve">    return 1;</w:t>
        <w:br/>
        <w:t>}</w:t>
      </w:r>
    </w:p>
    <w:p>
      <w:pPr>
        <w:pStyle w:val="ListBullet"/>
      </w:pPr>
      <w:r>
        <w:t>任务：把用户在命令行敲的 "192.168.1.1" 变成 4 个字节存进 out 数组。</w:t>
      </w:r>
    </w:p>
    <w:p>
      <w:pPr>
        <w:pStyle w:val="ListBullet"/>
      </w:pPr>
      <w:r>
        <w:t>sscanf：scanf 的字符串版——从一段文字里「按模板抠数字」。%u 表示「抠一个无符号整数」，四个 %u 用点隔开，对应「用点分隔的四段数字」。它返回「成功抠出了几段」，所以 != 4 就说明格式不对（比如用户写了个 1.2.3）。</w:t>
      </w:r>
    </w:p>
    <w:p>
      <w:pPr>
        <w:pStyle w:val="ListBullet"/>
      </w:pPr>
      <w:r>
        <w:t>第二行范围检查：每一段必须 ≤ 255（IP 的规矩）。如果写的是 999.1.1.1，直接判错。因为类型是 unsigned（无符号），不可能小于 0，所以只检查上界。</w:t>
      </w:r>
    </w:p>
    <w:p>
      <w:pPr>
        <w:pStyle w:val="ListBullet"/>
      </w:pPr>
      <w:r>
        <w:t>最后把四段数字存进 out[0..3]。注意 out 是调用者给的数组（Filter 里的 host），这个函数往里面填——又是「传指针、原地填」的模式。</w:t>
      </w:r>
    </w:p>
    <w:p>
      <w:pPr>
        <w:pStyle w:val="ListBullet"/>
      </w:pPr>
      <w:r>
        <w:t>返回 0/1 表示成功失败，和 parse_packet 的约定一致。</w:t>
      </w:r>
    </w:p>
    <w:p>
      <w:pPr>
        <w:pStyle w:val="Heading2"/>
      </w:pPr>
      <w:r>
        <w:t>4.21 过滤器（三）：parse_filter_args——读懂命令行</w:t>
      </w:r>
    </w:p>
    <w:p>
      <w:r>
        <w:t>用户在命令行里可能写「tcp port 80 host 1.2.3.4」这样一串词，这个函数负责把这些词逐个翻译进 filter 结构体：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parse_filter_args(int argc, char *argv[], int start) {</w:t>
        <w:br/>
        <w:t xml:space="preserve">    int i;</w:t>
        <w:br/>
        <w:t xml:space="preserve">    for (i = start; i &lt; argc; i++) {</w:t>
        <w:br/>
        <w:t xml:space="preserve">        const char *a = argv[i];</w:t>
        <w:br/>
        <w:t xml:space="preserve">        if (strcmp(a, "tcp") == 0) {</w:t>
        <w:br/>
        <w:t xml:space="preserve">            filter.proto = 6;</w:t>
        <w:br/>
        <w:t xml:space="preserve">        } else if (strcmp(a, "udp") == 0) {</w:t>
        <w:br/>
        <w:t xml:space="preserve">            filter.proto = 17;</w:t>
        <w:br/>
        <w:t xml:space="preserve">        } else if (strcmp(a, "icmp") == 0) {</w:t>
        <w:br/>
        <w:t xml:space="preserve">            filter.proto = 1;</w:t>
        <w:br/>
        <w:t xml:space="preserve">        } else if (strcmp(a, "port") == 0) {</w:t>
        <w:br/>
        <w:t xml:space="preserve">            if (++i &gt;= argc) return 0;</w:t>
        <w:br/>
        <w:t xml:space="preserve">            filter.port = atoi(argv[i]);</w:t>
        <w:br/>
        <w:t xml:space="preserve">            if (filter.port &lt;= 0 || filter.port &gt; 65535) return 0;</w:t>
        <w:br/>
        <w:t xml:space="preserve">        } else if (strcmp(a, "host") == 0) {</w:t>
        <w:br/>
        <w:t xml:space="preserve">            if (++i &gt;= argc) return 0;</w:t>
        <w:br/>
        <w:t xml:space="preserve">            if (!parse_ip(argv[i], filter.host)) return 0;</w:t>
        <w:br/>
        <w:t xml:space="preserve">            filter.has_host = 1;</w:t>
        <w:br/>
        <w:t xml:space="preserve">        } else if (strcmp(a, "--report") == 0) {</w:t>
        <w:br/>
        <w:t xml:space="preserve">            if (++i &gt;= argc) return 0;</w:t>
        <w:br/>
        <w:t xml:space="preserve">            report_file = argv[i];</w:t>
        <w:br/>
        <w:t xml:space="preserve">        } else {</w:t>
        <w:br/>
        <w:t xml:space="preserve">            return 0;</w:t>
        <w:br/>
        <w:t xml:space="preserve">        }</w:t>
        <w:br/>
        <w:t xml:space="preserve">    }</w:t>
        <w:br/>
        <w:t xml:space="preserve">    return 1;</w:t>
        <w:br/>
        <w:t>}</w:t>
      </w:r>
    </w:p>
    <w:p>
      <w:pPr>
        <w:pStyle w:val="ListBullet"/>
      </w:pPr>
      <w:r>
        <w:t>参数 start：从第几个参数开始读——离线模式从 argv[2] 开始，live 模式从 argv[3] 或 argv[4] 开始（因为前面的位置被文件名、网卡名占了）。同一套解析代码，两种模式复用。</w:t>
      </w:r>
    </w:p>
    <w:p>
      <w:pPr>
        <w:pStyle w:val="ListBullet"/>
      </w:pPr>
      <w:r>
        <w:t>strcmp(a, "tcp") == 0：比较两段文字是否完全相同。相等时 strcmp 返回 0（是的，0 表示「相等」——第一次遇到很容易记反）。</w:t>
      </w:r>
    </w:p>
    <w:p>
      <w:pPr>
        <w:pStyle w:val="ListBullet"/>
      </w:pPr>
      <w:r>
        <w:t>for 循环把所有词挨个过一遍：是 tcp/udp/icmp 就设协议；是 port 就把下一个词转成数字（atoi）存起来；是 host 就把下一个词解析成 IP；是 --report 就把下一个词记成报告文件名（v0.6 加的）。</w:t>
      </w:r>
    </w:p>
    <w:p>
      <w:pPr>
        <w:pStyle w:val="ListBullet"/>
      </w:pPr>
      <w:r>
        <w:t>++i 这个小细节：读走「port」之后，马上把 i 加一，让下一次循环直接跳过「80」这个词——它已经被消费掉了。++i 的意思是「先加一，再用新值」。</w:t>
      </w:r>
    </w:p>
    <w:p>
      <w:pPr>
        <w:pStyle w:val="ListBullet"/>
      </w:pPr>
      <w:r>
        <w:t>每个「需要跟一个值」的分支都先检查 ++i &gt;= argc——万一用户只写了「port」没跟数字呢？不能越界去读不存在的参数，直接返回 0 报错。</w:t>
      </w:r>
    </w:p>
    <w:p>
      <w:pPr>
        <w:pStyle w:val="ListBullet"/>
      </w:pPr>
      <w:r>
        <w:t>port 的范围检查 0~65535：端口是 16 位无符号数，超了就是写错了。</w:t>
      </w:r>
    </w:p>
    <w:p>
      <w:pPr>
        <w:pStyle w:val="ListBullet"/>
      </w:pPr>
      <w:r>
        <w:t>最后的 else return 0：遇到完全不认识的词（比如把 port 打成 pot）就整个判失败，程序会打印用法示例。宁可报错，不要「猜」用户的意思。</w:t>
      </w:r>
    </w:p>
    <w:p>
      <w:pPr>
        <w:pStyle w:val="Heading2"/>
      </w:pPr>
      <w:r>
        <w:t>4.22 过滤器（四）：filter_match——三条军规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filter_match(const PacketInfo *info) {</w:t>
        <w:br/>
        <w:t xml:space="preserve">    if (filter.proto != 0) {</w:t>
        <w:br/>
        <w:t xml:space="preserve">        if (!info-&gt;has_ipv4 || info-&gt;proto != (unsigned int)filter.proto) return 0;</w:t>
        <w:br/>
        <w:t xml:space="preserve">    }</w:t>
        <w:br/>
        <w:t xml:space="preserve">    if (filter.port != 0) {</w:t>
        <w:br/>
        <w:t xml:space="preserve">        if (!info-&gt;has_ports) return 0;</w:t>
        <w:br/>
        <w:t xml:space="preserve">        if (info-&gt;sport != (unsigned int)filter.port &amp;&amp;</w:t>
        <w:br/>
        <w:t xml:space="preserve">            info-&gt;dport != (unsigned int)filter.port) return 0;</w:t>
        <w:br/>
        <w:t xml:space="preserve">    }</w:t>
        <w:br/>
        <w:t xml:space="preserve">    if (filter.has_host) {</w:t>
        <w:br/>
        <w:t xml:space="preserve">        if (!info-&gt;has_ipv4) return 0;</w:t>
        <w:br/>
        <w:t xml:space="preserve">        if (ip_to_key(info-&gt;ip_src) != ip_to_key(filter.host) &amp;&amp;</w:t>
        <w:br/>
        <w:t xml:space="preserve">            ip_to_key(info-&gt;ip_dst) != ip_to_key(filter.host)) return 0;</w:t>
        <w:br/>
        <w:t xml:space="preserve">    }</w:t>
        <w:br/>
        <w:t xml:space="preserve">    return 1;</w:t>
        <w:br/>
        <w:t>}</w:t>
      </w:r>
    </w:p>
    <w:p>
      <w:r>
        <w:t>每个包都要过这一关：三道检查全过（返回 1）才显示，任何一道没过（返回 0）就被过滤。</w:t>
      </w:r>
    </w:p>
    <w:p>
      <w:pPr>
        <w:pStyle w:val="ListBullet"/>
      </w:pPr>
      <w:r>
        <w:t>第一道（协议）：只有当用户写了协议条件时才生效。注意先检查 has_ipv4——如果这个包压根不是 IPv4，它的 proto 字段没有意义，直接判「不符合」。</w:t>
      </w:r>
    </w:p>
    <w:p>
      <w:pPr>
        <w:pStyle w:val="ListBullet"/>
      </w:pPr>
      <w:r>
        <w:t>第二道（端口）：同样先看条件是否设置。包必须解析出了端口（has_ports），而且源端口、目的端口里「至少有一个」等于用户要的端口——所以用 &amp;&amp; 连接两个「不等于」：两个都不等，才判不符合。</w:t>
      </w:r>
    </w:p>
    <w:p>
      <w:pPr>
        <w:pStyle w:val="ListBullet"/>
      </w:pPr>
      <w:r>
        <w:t>第三道（主机）：把源 IP 和目的 IP 都换算成档案号，和用户的 host 比——「收发都算」在这里的体现：不管你是发出方还是接收方，只要涉及这个 IP 就放行。</w:t>
      </w:r>
    </w:p>
    <w:p>
      <w:pPr>
        <w:pStyle w:val="ListBullet"/>
      </w:pPr>
      <w:r>
        <w:t>三道都过 → return 1。没有任何条件时（用户没写过滤），三道检查全部被条件守护跳过，直接返回 1——所有包放行。逻辑天然自洽。</w:t>
      </w:r>
    </w:p>
    <w:p>
      <w:pPr>
        <w:pStyle w:val="Heading2"/>
      </w:pPr>
      <w:r>
        <w:t>4.23 handle_packet：两种模式共用的「流水线」</w:t>
      </w:r>
    </w:p>
    <w:p>
      <w:r>
        <w:t>v0.5 加实时抓包时，把「处理一个包」的流程抽成了 handle_packet——不管是读文件还是抓网卡，拿到一个包都走同一条流水线：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handle_packet(const struct pcap_pkthdr *header, const unsigned char *packet) {</w:t>
        <w:br/>
        <w:t xml:space="preserve">    total++;</w:t>
        <w:br/>
        <w:t xml:space="preserve">    bytes += header-&gt;len;</w:t>
        <w:br/>
        <w:br/>
        <w:t xml:space="preserve">    PacketInfo info = {0};</w:t>
        <w:br/>
        <w:t xml:space="preserve">    int ok = parse_packet(packet, header-&gt;len, &amp;info);</w:t>
        <w:br/>
        <w:br/>
        <w:t xml:space="preserve">    if (ok &amp;&amp; filter_match(&amp;info)) {</w:t>
        <w:br/>
        <w:t xml:space="preserve">        printf("#%lld  时间=%lu.%06lu  长度=%u\n",</w:t>
        <w:br/>
        <w:t xml:space="preserve">               total,</w:t>
        <w:br/>
        <w:t xml:space="preserve">               (unsigned long)header-&gt;ts.tv_sec,</w:t>
        <w:br/>
        <w:t xml:space="preserve">               (unsigned long)header-&gt;ts.tv_usec,</w:t>
        <w:br/>
        <w:t xml:space="preserve">               header-&gt;len);</w:t>
        <w:br/>
        <w:t xml:space="preserve">        print_packet(&amp;info);</w:t>
        <w:br/>
        <w:t xml:space="preserve">        stats_update(&amp;info, header-&gt;len);</w:t>
        <w:br/>
        <w:t xml:space="preserve">        shown++;</w:t>
        <w:br/>
        <w:t xml:space="preserve">        shown_bytes += header-&gt;len;</w:t>
        <w:br/>
        <w:t xml:space="preserve">    } else {</w:t>
        <w:br/>
        <w:t xml:space="preserve">        filtered++;</w:t>
        <w:br/>
        <w:t xml:space="preserve">    }</w:t>
        <w:br/>
        <w:t>}</w:t>
      </w:r>
    </w:p>
    <w:p>
      <w:pPr>
        <w:pStyle w:val="ListBullet"/>
      </w:pPr>
      <w:r>
        <w:t>参数 header 是 libpcap 给的「包信息」（时间戳、长度），packet 是包的字节。两者配套，来自 pcap_next_ex。</w:t>
      </w:r>
    </w:p>
    <w:p>
      <w:pPr>
        <w:pStyle w:val="ListBullet"/>
      </w:pPr>
      <w:r>
        <w:t>total++ / bytes += header-&gt;len：无论后面显示与否，先把「读入总数」的账记上。</w:t>
      </w:r>
    </w:p>
    <w:p>
      <w:pPr>
        <w:pStyle w:val="ListBullet"/>
      </w:pPr>
      <w:r>
        <w:t>PacketInfo info = {0};：整个档案袋先清零。那个 {0} 是「全部字段初始化为 0」的写法——v0.3 时编译器曾警告「字段可能未初始化」，这就是当时的修复（第 4.15 节讲过原因，再看一眼就懂了）。</w:t>
      </w:r>
    </w:p>
    <w:p>
      <w:pPr>
        <w:pStyle w:val="ListBullet"/>
      </w:pPr>
      <w:r>
        <w:t>int ok = parse_packet(...)：先解析。</w:t>
      </w:r>
    </w:p>
    <w:p>
      <w:pPr>
        <w:pStyle w:val="ListBullet"/>
      </w:pPr>
      <w:r>
        <w:t>if (ok &amp;&amp; filter_match(&amp;info))：两个条件都过才显示——①解析没整体失败（ok）；②过滤器放行（filter_match）。&amp;&amp; 是「并且」，左边为假就不看右边（短路求值）。</w:t>
      </w:r>
    </w:p>
    <w:p>
      <w:pPr>
        <w:pStyle w:val="ListBullet"/>
      </w:pPr>
      <w:r>
        <w:t>显示四件事：①打印包编号行——#编号、时间戳（%lu.%06lu 拼成「秒.微秒」，%06lu 表示微秒补足 6 位）；②print_packet 打印层级细节；③stats_update 记入统计；④shown / shown_bytes 计数。</w:t>
      </w:r>
    </w:p>
    <w:p>
      <w:pPr>
        <w:pStyle w:val="ListBullet"/>
      </w:pPr>
      <w:r>
        <w:t>else filtered++：没通过的包不算数，只记一笔「被过滤」。注意——统计只记「显示出来的包」，这是 v0.4 定下的口径。</w:t>
      </w:r>
    </w:p>
    <w:p>
      <w:pPr>
        <w:pStyle w:val="ListBullet"/>
      </w:pPr>
      <w:r>
        <w:t>编号用什么？total（读入序号）——所以过滤时编号会跳号，#1 #2 #4 中间的 3 去哪了，一眼可见：被过滤了。</w:t>
      </w:r>
    </w:p>
    <w:p>
      <w:pPr>
        <w:pStyle w:val="Heading2"/>
      </w:pPr>
      <w:r>
        <w:t>4.24 main（一）：用法提示与参数解析</w:t>
      </w:r>
    </w:p>
    <w:p>
      <w:r>
        <w:t>终于到了 main——程序的入口。它先处理「用户到底想干嘛」，再决定走哪条路。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int main(int argc, char *argv[]) {</w:t>
        <w:br/>
        <w:t xml:space="preserve">    if (argc &lt; 2) {</w:t>
        <w:br/>
        <w:t xml:space="preserve">        fprintf(stderr, "用法: %s &lt;pcap文件&gt; [过滤表达式] [--report 文件名]\n", argv[0]);</w:t>
        <w:br/>
        <w:t xml:space="preserve">        fprintf(stderr, "      %s live [网卡名] [数量] [过滤表达式] [--report 文件名]\n", argv[0]);</w:t>
        <w:br/>
        <w:t xml:space="preserve">        fprintf(stderr, "过滤表达式示例: tcp / udp / icmp / port 80 / tcp port 80 / host 192.168.1.1\n");</w:t>
        <w:br/>
        <w:t xml:space="preserve">        return 1;</w:t>
        <w:br/>
        <w:t xml:space="preserve">    }</w:t>
      </w:r>
    </w:p>
    <w:p>
      <w:pPr>
        <w:pStyle w:val="ListBullet"/>
      </w:pPr>
      <w:r>
        <w:t>argc / argv 复习：运行 ./pcaptool a b 时，argc = 3（数一数：程序自己 + a + b），argv[0] = "./pcaptool"，argv[1] = "a"，argv[2] = "b"。</w:t>
      </w:r>
    </w:p>
    <w:p>
      <w:pPr>
        <w:pStyle w:val="ListBullet"/>
      </w:pPr>
      <w:r>
        <w:t>argc &lt; 2 说明用户只敲了程序名——什么信息都没给，打印用法。用法里的 %s 填 argv[0]（程序名），所以不管你把程序改名成什么，提示都自动正确。</w:t>
      </w:r>
    </w:p>
    <w:p>
      <w:pPr>
        <w:pStyle w:val="ListBullet"/>
      </w:pPr>
      <w:r>
        <w:t>返回 1（非 0）表示「失败退出」——这是命令行程序的约定：0 = 成功，非 0 = 出错。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int live_mode = strcmp(argv[1], "live") == 0;</w:t>
        <w:br/>
        <w:br/>
        <w:t xml:space="preserve">    int filter_start = 2;</w:t>
        <w:br/>
        <w:t xml:space="preserve">    int live_count = 20;</w:t>
        <w:br/>
        <w:t xml:space="preserve">    if (live_mode) {</w:t>
        <w:br/>
        <w:t xml:space="preserve">        filter_start = 3;</w:t>
        <w:br/>
        <w:t xml:space="preserve">        if (argc &gt; 3 &amp;&amp; atoi(argv[3]) &gt; 0) {</w:t>
        <w:br/>
        <w:t xml:space="preserve">            live_count = atoi(argv[3]);</w:t>
        <w:br/>
        <w:t xml:space="preserve">            filter_start = 4;</w:t>
        <w:br/>
        <w:t xml:space="preserve">        }</w:t>
        <w:br/>
        <w:t xml:space="preserve">    }</w:t>
        <w:br/>
        <w:t xml:space="preserve">    if (!parse_filter_args(argc, argv, filter_start)) {</w:t>
        <w:br/>
        <w:t xml:space="preserve">        fprintf(stderr, "过滤表达式看不懂。支持的写法示例: ...\n");</w:t>
        <w:br/>
        <w:t xml:space="preserve">        return 1;</w:t>
        <w:br/>
        <w:t xml:space="preserve">    }</w:t>
      </w:r>
    </w:p>
    <w:p>
      <w:pPr>
        <w:pStyle w:val="ListBullet"/>
      </w:pPr>
      <w:r>
        <w:t>live_mode：第一个参数是不是「live」这个词？是就进实时模式，否则按读文件。strcmp 返回 0 表示相等，== 0 成立时 live_mode 就是 1。</w:t>
      </w:r>
    </w:p>
    <w:p>
      <w:pPr>
        <w:pStyle w:val="ListBullet"/>
      </w:pPr>
      <w:r>
        <w:t>filter_start：过滤条件从第几个参数开始读？读文件时前面只有「文件名」一个占位，所以从 2 开始；live 模式前面可能有「网卡名」「数量」两个占位，所以先假设从 3 开始。</w:t>
      </w:r>
    </w:p>
    <w:p>
      <w:pPr>
        <w:pStyle w:val="ListBullet"/>
      </w:pPr>
      <w:r>
        <w:t>那句话的小魔术：atoi 把文字转成数字，遇到「tcp」这种非数字文字会返回 0。所以 if (atoi(argv[3]) &gt; 0) 的效果就是「如果第 3 个参数是个正数，说明用户写的是抓包数量」——同时 live_count 被设成这个数，filter_start 挪到 4。一行代码同时完成「判断」和「取值」。</w:t>
      </w:r>
    </w:p>
    <w:p>
      <w:pPr>
        <w:pStyle w:val="ListBullet"/>
      </w:pPr>
      <w:r>
        <w:t>最后统一调用 parse_filter_args（从 filter_start 开始）——离线、在线两种模式共用同一套过滤解析。解析失败就打印提示并退出。</w:t>
      </w:r>
    </w:p>
    <w:p>
      <w:pPr>
        <w:pStyle w:val="Heading2"/>
      </w:pPr>
      <w:r>
        <w:t>4.25 main（二）：两条路——实时抓包 vs 读文件</w:t>
      </w:r>
    </w:p>
    <w:p>
      <w:r>
        <w:t>接下来是整段「岔路口」：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char errbuf[PCAP_ERRBUF_SIZE];</w:t>
        <w:br/>
        <w:t xml:space="preserve">    struct pcap_pkthdr *header;</w:t>
        <w:br/>
        <w:t xml:space="preserve">    const u_char *packet;</w:t>
        <w:br/>
        <w:t xml:space="preserve">    pcap_t *handle;</w:t>
      </w:r>
    </w:p>
    <w:p>
      <w:pPr>
        <w:pStyle w:val="ListBullet"/>
      </w:pPr>
      <w:r>
        <w:t>errbuf：错误信息的「箩筐」——libpcap 出错时会把原因写进这个字符数组。PCAP_ERRBUF_SIZE 是 libpcap 规定的大小（够装下任何错误消息）。</w:t>
      </w:r>
    </w:p>
    <w:p>
      <w:pPr>
        <w:pStyle w:val="ListBullet"/>
      </w:pPr>
      <w:r>
        <w:t>header / packet：两个「出参」——等下循环调用 pcap_next_ex 时，libpcap 会把「当前包的信息」和「当前包的字节」分别塞进这两个指针指向的地方。</w:t>
      </w:r>
    </w:p>
    <w:p>
      <w:pPr>
        <w:pStyle w:val="ListBullet"/>
      </w:pPr>
      <w:r>
        <w:t>handle：抓包会话的句柄——不管是打开文件还是打开网卡，都得到这么一个「遥控器」，之后所有操作都通过它。</w:t>
      </w:r>
    </w:p>
    <w:p>
      <w:r>
        <w:t>先看 live 这条路：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(live_mode) {</w:t>
        <w:br/>
        <w:t xml:space="preserve">        const char *dev = (argc &gt; 2) ? argv[2] : "any";</w:t>
        <w:br/>
        <w:t xml:space="preserve">        handle = pcap_open_live(dev, 65535, 1, 1000, errbuf);</w:t>
        <w:br/>
        <w:t xml:space="preserve">        if (handle == NULL) {</w:t>
        <w:br/>
        <w:t xml:space="preserve">            fprintf(stderr, "打不开网卡 %s : %s\n", dev, errbuf);</w:t>
        <w:br/>
        <w:t xml:space="preserve">            return 1;</w:t>
        <w:br/>
        <w:t xml:space="preserve">        }</w:t>
        <w:br/>
        <w:t xml:space="preserve">        ...</w:t>
        <w:br/>
        <w:t xml:space="preserve">        printf("正在监听 %s ...（最多抓 %d 个包，想提前停就按 Ctrl+C）\n", dev, live_count);</w:t>
        <w:br/>
        <w:br/>
        <w:t xml:space="preserve">        int got = 0;</w:t>
        <w:br/>
        <w:t xml:space="preserve">        while (got &lt; live_count) {</w:t>
        <w:br/>
        <w:t xml:space="preserve">            int ret = pcap_next_ex(handle, &amp;header, &amp;packet);</w:t>
        <w:br/>
        <w:t xml:space="preserve">            if (ret == 1) {</w:t>
        <w:br/>
        <w:t xml:space="preserve">                handle_packet(header, packet);</w:t>
        <w:br/>
        <w:t xml:space="preserve">                got++;</w:t>
        <w:br/>
        <w:t xml:space="preserve">            } else if (ret == 0) {</w:t>
        <w:br/>
        <w:t xml:space="preserve">                continue;</w:t>
        <w:br/>
        <w:t xml:space="preserve">            } else {</w:t>
        <w:br/>
        <w:t xml:space="preserve">                fprintf(stderr, "抓包出错。\n");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printf("--- 抓包停止（已抓 %d 个）---\n", got);</w:t>
      </w:r>
    </w:p>
    <w:p>
      <w:pPr>
        <w:pStyle w:val="ListBullet"/>
      </w:pPr>
      <w:r>
        <w:t>dev 取名：用户写了网卡名就用它（argv[2]），没写就用 "any"（监听所有网卡）。三元表达式再就业。</w:t>
      </w:r>
    </w:p>
    <w:p>
      <w:pPr>
        <w:pStyle w:val="ListBullet"/>
      </w:pPr>
      <w:r>
        <w:t>pcap_open_live(dev, 65535, 1, 1000, errbuf)：打开网卡。四个数分别是「最大抓包长度 65535 字节」「混杂模式 1（连不是发给本机的也抓）」「超时 1000 毫秒」「错误筐」。</w:t>
      </w:r>
    </w:p>
    <w:p>
      <w:pPr>
        <w:pStyle w:val="ListBullet"/>
      </w:pPr>
      <w:r>
        <w:t>打不开就报错退出——和打开文件一样的套路（NULL 检查 + errbuf 里的原因）。</w:t>
      </w:r>
    </w:p>
    <w:p>
      <w:pPr>
        <w:pStyle w:val="ListBullet"/>
      </w:pPr>
      <w:r>
        <w:t>抓包循环：got 记录已抓到几个，满了 live_count 就收工。pcap_next_ex 在实时模式下多了一种返回值 0 = 「这段时间没包」，这时 continue 继续等（不计数）——这就是实时模式和读文件最大的区别。</w:t>
      </w:r>
    </w:p>
    <w:p>
      <w:pPr>
        <w:pStyle w:val="ListBullet"/>
      </w:pPr>
      <w:r>
        <w:t>ret == 1 抓到包 → 交给 handle_packet（和读文件模式同一个函数！）→ got++。其他值（-1）报错退出。</w:t>
      </w:r>
    </w:p>
    <w:p>
      <w:pPr>
        <w:pStyle w:val="ListBullet"/>
      </w:pPr>
      <w:r>
        <w:t>结束打印「已抓 N 个」——注意 N 是实际抓到的，用户 Ctrl+C 提前停时 N 可能小于预期，如实报告。</w:t>
      </w:r>
    </w:p>
    <w:p>
      <w:r>
        <w:t>再看读文件这条路：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} else {</w:t>
        <w:br/>
        <w:t xml:space="preserve">        handle = pcap_open_offline(argv[1], errbuf);</w:t>
        <w:br/>
        <w:t xml:space="preserve">        if (handle == NULL) {</w:t>
        <w:br/>
        <w:t xml:space="preserve">            fprintf(stderr, "打不开文件 %s : %s\n", argv[1], errbuf);</w:t>
        <w:br/>
        <w:t xml:space="preserve">            return 1;</w:t>
        <w:br/>
        <w:t xml:space="preserve">        }</w:t>
        <w:br/>
        <w:br/>
        <w:t xml:space="preserve">        int linktype = pcap_datalink(handle);</w:t>
        <w:br/>
        <w:t xml:space="preserve">        if (linktype != DLT_EN10MB) {</w:t>
        <w:br/>
        <w:t xml:space="preserve">            fprintf(stderr, "警告：该文件的链路层类型不是以太网（%d）...\n", linktype);</w:t>
        <w:br/>
        <w:t xml:space="preserve">        }</w:t>
        <w:br/>
        <w:br/>
        <w:t xml:space="preserve">        while (1) {</w:t>
        <w:br/>
        <w:t xml:space="preserve">            int ret = pcap_next_ex(handle, &amp;header, &amp;packet);</w:t>
        <w:br/>
        <w:t xml:space="preserve">            if (ret == 1) {</w:t>
        <w:br/>
        <w:t xml:space="preserve">                handle_packet(header, packet);</w:t>
        <w:br/>
        <w:t xml:space="preserve">            } else if (ret == -1) {</w:t>
        <w:br/>
        <w:t xml:space="preserve">                fprintf(stderr, "读包出错。\n");</w:t>
        <w:br/>
        <w:t xml:space="preserve">                break;</w:t>
        <w:br/>
        <w:t xml:space="preserve">            } else if (ret == -2) {</w:t>
        <w:br/>
        <w:t xml:space="preserve">                printf("--- 文件读取完毕 ---\n");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</w:r>
    </w:p>
    <w:p>
      <w:pPr>
        <w:pStyle w:val="ListBullet"/>
      </w:pPr>
      <w:r>
        <w:t>pcap_open_offline：打开离线 pcap 文件——和 open_live 是对应的一组函数。打不开就报错退出。</w:t>
      </w:r>
    </w:p>
    <w:p>
      <w:pPr>
        <w:pStyle w:val="ListBullet"/>
      </w:pPr>
      <w:r>
        <w:t>pcap_datalink + DLT_EN10MB：检查这个文件的链路层类型是不是「以太网」（本程序只懂以太网格式）。不是的话给个警告继续——尽力而为。这个检查就是 v0.1 里那个「暂时没用上的 linktype 变量」在 v0.2 真正派上的用场。</w:t>
      </w:r>
    </w:p>
    <w:p>
      <w:pPr>
        <w:pStyle w:val="ListBullet"/>
      </w:pPr>
      <w:r>
        <w:t>读文件的循环：没有数量上限，一直读到文件尾。三种返回值：1 = 读到包（处理）；-1 = 出错（报告、跳出）；-2 = 文件读完（打印「读取完毕」、跳出）。</w:t>
      </w:r>
    </w:p>
    <w:p>
      <w:pPr>
        <w:pStyle w:val="ListBullet"/>
      </w:pPr>
      <w:r>
        <w:t>对照看两条路：结构几乎一模一样，唯一的差别在「返回值含义」和「循环退出条件」——这就是把公共部分抽成 handle_packet 的好处：差异被压缩到最少，一眼就能对比。</w:t>
      </w:r>
    </w:p>
    <w:p>
      <w:pPr>
        <w:pStyle w:val="Heading2"/>
      </w:pPr>
      <w:r>
        <w:t>4.26 main（三）：收尾——汇总、统计与报告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printf("共 %lld 个包，总流量 %llu 字节\n", total, bytes);</w:t>
        <w:br/>
        <w:br/>
        <w:t xml:space="preserve">    if (filtered &gt; 0) {</w:t>
        <w:br/>
        <w:t xml:space="preserve">        printf("已过滤掉 %lld 个包（统计只算显示的 %lld 个）。\n", filtered, shown);</w:t>
        <w:br/>
        <w:t xml:space="preserve">    }</w:t>
        <w:br/>
        <w:br/>
        <w:t xml:space="preserve">    emit_stats(stdout, shown_bytes);</w:t>
        <w:br/>
        <w:br/>
        <w:t xml:space="preserve">    if (report_file != NULL) {</w:t>
        <w:br/>
        <w:t xml:space="preserve">        write_report(report_file);</w:t>
        <w:br/>
        <w:t xml:space="preserve">    }</w:t>
        <w:br/>
        <w:br/>
        <w:t xml:space="preserve">    pcap_close(handle);</w:t>
        <w:br/>
        <w:t xml:space="preserve">    return 0;</w:t>
        <w:br/>
        <w:t>}</w:t>
      </w:r>
    </w:p>
    <w:p>
      <w:pPr>
        <w:pStyle w:val="ListBullet"/>
      </w:pPr>
      <w:r>
        <w:t>第一行：无论哪种模式，最后都打印总账。%llu 对应 unsigned long long 类型（大无符号整数）。</w:t>
      </w:r>
    </w:p>
    <w:p>
      <w:pPr>
        <w:pStyle w:val="ListBullet"/>
      </w:pPr>
      <w:r>
        <w:t>过滤说明行只有真的过滤过才打（filtered &gt; 0）——没过滤时不啰嗦。</w:t>
      </w:r>
    </w:p>
    <w:p>
      <w:pPr>
        <w:pStyle w:val="ListBullet"/>
      </w:pPr>
      <w:r>
        <w:t>emit_stats(stdout, shown_bytes)：打到屏幕上。第一个参数是 stdout（标准输出 = 屏幕）——同一个函数，换个参数去向就变了。</w:t>
      </w:r>
    </w:p>
    <w:p>
      <w:pPr>
        <w:pStyle w:val="ListBullet"/>
      </w:pPr>
      <w:r>
        <w:t>report_file != NULL：用户在命令行写了 --report 才写报告。write_report 内部自己负责打开文件、写、关闭、报错。</w:t>
      </w:r>
    </w:p>
    <w:p>
      <w:pPr>
        <w:pStyle w:val="ListBullet"/>
      </w:pPr>
      <w:r>
        <w:t>pcap_close(handle)：关闭抓包会话，释放资源——打开的东西都要关：文件句柄、抓包句柄，一个都不能漏。</w:t>
      </w:r>
    </w:p>
    <w:p>
      <w:pPr>
        <w:pStyle w:val="ListBullet"/>
      </w:pPr>
      <w:r>
        <w:t>return 0：告诉操作系统「一切正常」。整个 main 到此结束，程序的生命周期结束。</w:t>
      </w:r>
    </w:p>
    <w:p>
      <w:pPr>
        <w:pStyle w:val="Heading2"/>
      </w:pPr>
      <w:r>
        <w:t>4.27 第 4 章总结：一张图记住整个程序</w:t>
      </w:r>
    </w:p>
    <w:p>
      <w:r>
        <w:t>把全章串起来，main.c 的运行骨架就是这张图：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59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4-1：main.c 的数据流水线——两种输入模式共用同一套处理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main 开始</w:t>
        <w:br/>
        <w:t xml:space="preserve">  ├─ 没参数？        → 打印用法，退出</w:t>
        <w:br/>
        <w:t xml:space="preserve">  ├─ 解析过滤条件    → parse_filter_args（内部用 strcmp / atoi / parse_ip）</w:t>
        <w:br/>
        <w:t xml:space="preserve">  ├─ 选路：</w:t>
        <w:br/>
        <w:t xml:space="preserve">  │    ├─ live 模式  → pcap_open_live 打开网卡</w:t>
        <w:br/>
        <w:t xml:space="preserve">  │    └─ 文件模式   → pcap_open_offline 打开文件</w:t>
        <w:br/>
        <w:t xml:space="preserve">  └─ 每个包都走同一条流水线 handle_packet：</w:t>
        <w:br/>
        <w:t xml:space="preserve">        parse_packet   （拆包 → PacketInfo 档案袋）</w:t>
        <w:br/>
        <w:t xml:space="preserve">           ↓</w:t>
        <w:br/>
        <w:t xml:space="preserve">        filter_match   （过滤器放行吗？）</w:t>
        <w:br/>
        <w:t xml:space="preserve">           ↓ 放行</w:t>
        <w:br/>
        <w:t xml:space="preserve">        print_packet   （打印层级细节）</w:t>
        <w:br/>
        <w:t xml:space="preserve">           ↓</w:t>
        <w:br/>
        <w:t xml:space="preserve">        stats_update   （记入统计）</w:t>
        <w:br/>
        <w:t xml:space="preserve">  └─ 收尾：</w:t>
        <w:br/>
        <w:t xml:space="preserve">        emit_stats     （统计报告 → 屏幕）</w:t>
        <w:br/>
        <w:t xml:space="preserve">        write_report   （可选：同样的报告 → 文件）</w:t>
        <w:br/>
        <w:t xml:space="preserve">        pcap_close     （关掉句柄）</w:t>
      </w:r>
    </w:p>
    <w:p>
      <w:r>
        <w:t>这张图值得抄在笔记本上。面试被要求「讲讲这个项目的架构」时，把这条流水线讲一遍，再挑 parse_packet 的「边界检查」和 emit_stats 的「一个函数两种去向」展开——已经是非常扎实的回答了。</w:t>
      </w:r>
    </w:p>
    <w:p>
      <w:r>
        <w:t>main.c 逐行讲解到此结束。下一章看项目里的其他文件——它们保证了这个程序「能编译、能被测试、能被发布」。</w:t>
      </w:r>
    </w:p>
    <w:p>
      <w:r>
        <w:br w:type="page"/>
      </w:r>
    </w:p>
    <w:p>
      <w:pPr>
        <w:pStyle w:val="Heading1"/>
      </w:pPr>
      <w:r>
        <w:t>第 5 章  其余文件详解</w:t>
      </w:r>
    </w:p>
    <w:p>
      <w:r>
        <w:t>main.c 是主角，但一个能拿得出手的项目还要有「配角团队」：让代码能编译的 Makefile、造测试数据的脚本、生成文档的脚本、一键脚本、配置和协议。这一章把它们逐个讲清楚。</w:t>
      </w:r>
    </w:p>
    <w:p>
      <w:pPr>
        <w:pStyle w:val="Heading2"/>
      </w:pPr>
      <w:r>
        <w:t>5.1 Makefile 逐行：告诉 make 怎么编译</w:t>
      </w:r>
    </w:p>
    <w:p>
      <w:r>
        <w:t>在终端敲的 make 命令，其实什么都没干——它只是去读当前文件夹里的 Makefile（名字固定的配置文件），照着里面的指示干活。完整文件：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CC = gcc</w:t>
        <w:br/>
        <w:t>CFLAGS = -Wall -Wextra -O2</w:t>
        <w:br/>
        <w:t>LIBS = -lpcap</w:t>
        <w:br/>
        <w:br/>
        <w:t>all: pcaptool</w:t>
        <w:br/>
        <w:br/>
        <w:t>pcaptool: src/main.c</w:t>
        <w:br/>
        <w:tab/>
        <w:t>$(CC) $(CFLAGS) -o pcaptool src/main.c $(LIBS)</w:t>
        <w:br/>
        <w:br/>
        <w:t>clean:</w:t>
        <w:br/>
        <w:tab/>
        <w:t>rm -f pcaptool</w:t>
        <w:br/>
        <w:br/>
        <w:t>.PHONY: all clean</w:t>
      </w:r>
    </w:p>
    <w:p>
      <w:pPr>
        <w:pStyle w:val="ListBullet"/>
      </w:pPr>
      <w:r>
        <w:t>CC = gcc：定义一个变量 CC，值是 gcc（GNU C 编译器）。用变量是为了「想换编译器时只改一处」。</w:t>
      </w:r>
    </w:p>
    <w:p>
      <w:pPr>
        <w:pStyle w:val="ListBullet"/>
      </w:pPr>
      <w:r>
        <w:t>CFLAGS = -Wall -Wextra -O2：编译参数。Wall / Wextra 表示「把常见警告全打开」（我们追求零警告）；-O2 表示「二级优化」，让生成的可执行文件跑得更快。</w:t>
      </w:r>
    </w:p>
    <w:p>
      <w:pPr>
        <w:pStyle w:val="ListBullet"/>
      </w:pPr>
      <w:r>
        <w:t>LIBS = -lpcap：要链接的库。字母 L 后面的 pcap 就是 libpcap——-l 的规则是「libpcap 写成 -lpcap」。</w:t>
      </w:r>
    </w:p>
    <w:p>
      <w:pPr>
        <w:pStyle w:val="ListBullet"/>
      </w:pPr>
      <w:r>
        <w:t>all: pcaptool：默认目标。敲 make 不带参数时执行 all，all 又指向 pcaptool——意思是「产出 pcaptool 这个文件」。</w:t>
      </w:r>
    </w:p>
    <w:p>
      <w:pPr>
        <w:pStyle w:val="ListBullet"/>
      </w:pPr>
      <w:r>
        <w:t>pcaptool: src/main.c 和下一行：核心编译规则。冒号前面是要生成的文件（pcaptool），后面是「材料」（src/main.c）。下一行（以 Tab 开头）是具体命令：用 $(CC) $(CFLAGS) 把 main.c 编译成 -o pcaptool（o = output），并链接 $(LIBS)。</w:t>
      </w:r>
    </w:p>
    <w:p>
      <w:pPr>
        <w:pStyle w:val="ListBullet"/>
      </w:pPr>
      <w:r>
        <w:t>clean: 和 rm -f pcaptool：打扫任务——make clean 会删掉编译产物。想「从零重新编译」时先 clean 一下最保险。</w:t>
      </w:r>
    </w:p>
    <w:p>
      <w:pPr>
        <w:pStyle w:val="ListBullet"/>
      </w:pPr>
      <w:r>
        <w:t>.PHONY: all clean：声明 all 和 clean 是「动作名」而不是「文件名」——防止哪天你正好建了个叫 clean 的文件导致混乱。</w:t>
      </w:r>
    </w:p>
    <w:p>
      <w:pPr>
        <w:ind w:left="198"/>
      </w:pPr>
      <w:r>
        <w:rPr>
          <w:i/>
          <w:color w:val="6B6B6B"/>
          <w:sz w:val="20"/>
        </w:rPr>
        <w:t>超级经典的一个坑：那些命令行的缩进必须是 Tab 键（制表符），不能用空格！这是 make 的历史规定。很多编辑器会自动把 Tab 转成空格，然后就报「missing separator」——如果你遇到这个错，先查缩进。</w:t>
      </w:r>
    </w:p>
    <w:p>
      <w:pPr>
        <w:pStyle w:val="Heading2"/>
      </w:pPr>
      <w:r>
        <w:t>5.2 make_sample.py 逐行：用 Python 凭空造网络包</w:t>
      </w:r>
    </w:p>
    <w:p>
      <w:r>
        <w:t>测试需要数据。与其满世界找 pcap 文件，项目用 Python 脚本「凭空造」了一个——这也是一份绝佳的教材，因为它逼你把 pcap 的字节结构彻底想明白。</w:t>
      </w:r>
    </w:p>
    <w:p>
      <w:pPr>
        <w:pStyle w:val="Heading3"/>
      </w:pPr>
      <w:r>
        <w:t>5.2.1 文件头：定义 pcap 的骨架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MAGIC = 0xA1B2C3D4      # pcap 经典文件头的"魔数"（magic number）</w:t>
        <w:br/>
        <w:t>VERSION_MAJOR = 2</w:t>
        <w:br/>
        <w:t>VERSION_MINOR = 4</w:t>
        <w:br/>
        <w:t>GLOBAL_HEADER = struct.pack(</w:t>
        <w:br/>
        <w:t xml:space="preserve">    "&lt;IHHiIII",</w:t>
        <w:br/>
        <w:t xml:space="preserve">    MAGIC, VERSION_MAJOR, VERSION_MINOR, 0, 0, 65535, 1,</w:t>
        <w:br/>
        <w:t>)</w:t>
      </w:r>
    </w:p>
    <w:p>
      <w:pPr>
        <w:pStyle w:val="ListBullet"/>
      </w:pPr>
      <w:r>
        <w:t>魔法数字（magic number）：文件开头放一个特殊数 0xA1B2C3D4，像盖章一样宣告「我是 pcap 文件」。不同文件格式各有自己的魔数，程序读文件第一件事就是验章。</w:t>
      </w:r>
    </w:p>
    <w:p>
      <w:pPr>
        <w:pStyle w:val="ListBullet"/>
      </w:pPr>
      <w:r>
        <w:t>struct.pack：Python 的「打包」工具——把数字按指定格式变成一串字节。引号里每个字母代表一个字段的类型：I = 4 字节无符号整数、H = 2 字节无符号整数、h = 2 字节有符号整数。</w:t>
      </w:r>
    </w:p>
    <w:p>
      <w:pPr>
        <w:pStyle w:val="ListBullet"/>
      </w:pPr>
      <w:r>
        <w:t>"&lt;" 开头表示小端（little-endian）：pcap 文件头格式规定用小端存。注意和网络包里的「大端」形成对比——文件格式（历史约定小端）和网络协议（规定大端）是两回事，这里两种都有，正好见证。</w:t>
      </w:r>
    </w:p>
    <w:p>
      <w:pPr>
        <w:pStyle w:val="ListBullet"/>
      </w:pPr>
      <w:r>
        <w:t>后面那串值依次是：魔数、版本 2、版本 4、时区 0、时间精度 0、最大抓包长度 65535、链路层类型 1（1 = 以太网）。合起来就是 pcap 规定的 24 字节文件头。</w:t>
      </w:r>
    </w:p>
    <w:p>
      <w:pPr>
        <w:pStyle w:val="Heading3"/>
      </w:pPr>
      <w:r>
        <w:t>5.2.2 五个「组装函数」：像叠积木一样叠出网络包</w:t>
      </w:r>
    </w:p>
    <w:p>
      <w:r>
        <w:t>网络包是层层套起来的，脚本里就写五个函数，一层一个：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def eth_frame(payload, src_mac, dst_mac, ethertype):</w:t>
        <w:br/>
        <w:t xml:space="preserve">    return dst_mac + src_mac + struct.pack("&gt;H", ethertype) + payload</w:t>
        <w:br/>
        <w:br/>
        <w:t>def ipv4(payload, src, dst, proto, ident):</w:t>
        <w:br/>
        <w:t xml:space="preserve">    ...（20 字节 IP 头 + payload）</w:t>
        <w:br/>
        <w:br/>
        <w:t>def tcp(payload, sport, dport, seq, flags):</w:t>
        <w:br/>
        <w:t xml:space="preserve">    ...（20 字节 TCP 头 + payload）</w:t>
        <w:br/>
        <w:br/>
        <w:t>def udp(payload, sport, dport):</w:t>
        <w:br/>
        <w:t xml:space="preserve">    ...（8 字节 UDP 头 + payload）</w:t>
        <w:br/>
        <w:br/>
        <w:t>def icmp(payload, icmp_type, code, ident, seq):</w:t>
        <w:br/>
        <w:t xml:space="preserve">    ...（8 字节 ICMP 头 + payload）</w:t>
      </w:r>
    </w:p>
    <w:p>
      <w:pPr>
        <w:pStyle w:val="ListBullet"/>
      </w:pPr>
      <w:r>
        <w:t>注意 eth_frame 那句开头的 +：Python 里字符串/字节串用 + 就能拼接。dst_mac + src_mac + 类型 + 内容——直接照抄以太网头的真实顺序，代码本身就在讲协议。</w:t>
      </w:r>
    </w:p>
    <w:p>
      <w:pPr>
        <w:pStyle w:val="ListBullet"/>
      </w:pPr>
      <w:r>
        <w:t>"&gt;H" 和前面的 "&lt;" 相反：&gt; 表示大端。ethertype、端口、长度这些网络字段全部用大端打包——因为网络协议规定大端。同一个脚本里，文件头用小端、包字段用大端，两种都出现了，正好是活教材。</w:t>
      </w:r>
    </w:p>
    <w:p>
      <w:pPr>
        <w:pStyle w:val="ListBullet"/>
      </w:pPr>
      <w:r>
        <w:t>每个函数都是「造这一层头 + 接上上层内容」——这正是一条真实的包被「封装」的过程，只是方向反过来（我们是自上而下组装）。</w:t>
      </w:r>
    </w:p>
    <w:p>
      <w:pPr>
        <w:pStyle w:val="Heading3"/>
      </w:pPr>
      <w:r>
        <w:t>5.2.3 主程序：组装六个包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syn = eth_frame(</w:t>
        <w:br/>
        <w:t xml:space="preserve">        ipv4(tcp(b"", sport=54321, dport=80, seq=100, flags=0x02),</w:t>
        <w:br/>
        <w:t xml:space="preserve">             src=ip_a, dst=ip_web, proto=6, ident=1),</w:t>
        <w:br/>
        <w:t xml:space="preserve">        mac_a, mac_b, 0x0800)</w:t>
      </w:r>
    </w:p>
    <w:p>
      <w:pPr>
        <w:pStyle w:val="ListBullet"/>
      </w:pPr>
      <w:r>
        <w:t>看这个嵌套：最里层 tcp(...) 造 TCP 头（flags=0x02 就是 SYN）；把它当 payload 套进 ipv4(...)；再套进 eth_frame(...)——三层嵌套写完，一个完整的 SYN 包诞生。之后 packets.append 收进列表。</w:t>
      </w:r>
    </w:p>
    <w:p>
      <w:pPr>
        <w:pStyle w:val="ListBullet"/>
      </w:pPr>
      <w:r>
        <w:t>六个包依次是：TCP SYN、TCP SYN+ACK、UDP DNS 查询、TCP 数据包（PSH+ACK）、ICMP ping 请求、ICMP ping 应答——正好覆盖工具要解析的全部情况。flags=0x02 / 0x12 / 0x18 对应 SYN / SYN+ACK / PSH+ACK（第 2.6 节讲的三个标志组合）。</w:t>
      </w:r>
    </w:p>
    <w:p>
      <w:pPr>
        <w:pStyle w:val="ListBullet"/>
      </w:pPr>
      <w:r>
        <w:t>开头那些 b"..." 是 Python 的「字节串」字样——TCP 数据包里塞的假 HTTP 请求正文就是用它写的。</w:t>
      </w:r>
    </w:p>
    <w:p>
      <w:pPr>
        <w:pStyle w:val="Heading3"/>
      </w:pPr>
      <w:r>
        <w:t>5.2.4 写文件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def write_pcap(path, packets):</w:t>
        <w:br/>
        <w:t xml:space="preserve">    out = bytearray(GLOBAL_HEADER)</w:t>
        <w:br/>
        <w:t xml:space="preserve">    for ts_sec, ts_usec, data in packets:</w:t>
        <w:br/>
        <w:t xml:space="preserve">        out += struct.pack("&lt;IIII", ts_sec, ts_usec, len(data), len(data))</w:t>
        <w:br/>
        <w:t xml:space="preserve">        out += data</w:t>
        <w:br/>
        <w:t xml:space="preserve">    with open(path, "wb") as f:</w:t>
        <w:br/>
        <w:t xml:space="preserve">        f.write(out)</w:t>
      </w:r>
    </w:p>
    <w:p>
      <w:pPr>
        <w:pStyle w:val="ListBullet"/>
      </w:pPr>
      <w:r>
        <w:t>bytearray：一个「可以不断追加的字节串」（bytes 是不可变的，bytearray 可以 +=）。</w:t>
      </w:r>
    </w:p>
    <w:p>
      <w:pPr>
        <w:pStyle w:val="ListBullet"/>
      </w:pPr>
      <w:r>
        <w:t>for 循环：每个包先写 16 字节小包头（时间戳秒、微秒、实际长度、保存长度——两个长度这里一样），再写包本体。全是小端 "&lt;"。</w:t>
      </w:r>
    </w:p>
    <w:p>
      <w:pPr>
        <w:pStyle w:val="ListBullet"/>
      </w:pPr>
      <w:r>
        <w:t>with open(path, "wb")：以「二进制写」模式打开文件并写入全部字节。with 是 Python 的特殊语法：代码块结束时自动关文件，不用手动 fclose（对比第 4.18 节 C 里的手写 fclose——两种语言的性格差异一目了然）。</w:t>
      </w:r>
    </w:p>
    <w:p>
      <w:pPr>
        <w:pStyle w:val="Heading2"/>
      </w:pPr>
      <w:r>
        <w:t>5.3 make_doc.py 和 guide/：项目自己给自己写文档</w:t>
      </w:r>
    </w:p>
    <w:p>
      <w:r>
        <w:t>你手里的《学习笔记》就是 tools/make_doc.py 生成的；你正在读的这本《完全教程》则是 tools/guide/ 文件夹里十来个章节脚本 + tools/make_guide.py 拼出来的。原理和 main.c 里写报告一章一样：内容以代码（python-docx 的排版指令）的形式存放，需要时一键重新生成。</w:t>
      </w:r>
    </w:p>
    <w:p>
      <w:pPr>
        <w:pStyle w:val="ListBullet"/>
      </w:pPr>
      <w:r>
        <w:t>资料和代码同仓库、同提交——代码到哪一版，文档讲到哪一版，永远不会「文档过时」。</w:t>
      </w:r>
    </w:p>
    <w:p>
      <w:pPr>
        <w:pStyle w:val="ListBullet"/>
      </w:pPr>
      <w:r>
        <w:t>对学习者来说还有个好处：想改文档、加章节，只要找到对应段落改文字、重新运行脚本即可，不用手工和 Word 排版搏斗。</w:t>
      </w:r>
    </w:p>
    <w:p>
      <w:pPr>
        <w:pStyle w:val="Heading2"/>
      </w:pPr>
      <w:r>
        <w:t>5.4 push.bat 逐行：双击一下，代码传上云端</w:t>
      </w:r>
    </w:p>
    <w:p>
      <w:r>
        <w:t>这是个 Windows 批处理文件（.bat），双击就能运行——它的使命是把当前所有改动提交并推送到 GitHub：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@echo off</w:t>
        <w:br/>
        <w:t>cd /d "%~dp0"</w:t>
        <w:br/>
        <w:br/>
        <w:t>git add -A</w:t>
        <w:br/>
        <w:t>git status --short</w:t>
        <w:br/>
        <w:br/>
        <w:t>set CHANGED=</w:t>
        <w:br/>
        <w:t>for /f "delims=" %%i in ('git status --short') do set CHANGED=1</w:t>
        <w:br/>
        <w:t>if not defined CHANGED (</w:t>
        <w:br/>
        <w:t xml:space="preserve">    echo "没有待提交的改动，备份结束（代码已在 GitHub 上）。"</w:t>
        <w:br/>
        <w:t xml:space="preserve">    goto :push</w:t>
        <w:br/>
        <w:t>)</w:t>
        <w:br/>
        <w:br/>
        <w:t>set /p MSG="请输入本次提交说明（直接回车用默认）: "</w:t>
        <w:br/>
        <w:t>if "%MSG%"=="" ( set MSG=update %date% %time% )</w:t>
        <w:br/>
        <w:br/>
        <w:t>git -c user.name="Yui0818" -c user.email="324952380+Yui0818@users.noreply.github.com" commit -m "%MSG%"</w:t>
        <w:br/>
        <w:t>if errorlevel 1 ( echo 提交失败，请检查。 &amp; pause &amp; exit /b 1 )</w:t>
        <w:br/>
        <w:br/>
        <w:t>:push</w:t>
        <w:br/>
        <w:t>git -c http.proxy=http://127.0.0.1:7897 -c https.proxy=http://127.0.0.1:7897 push origin master</w:t>
        <w:br/>
        <w:t>...（提示成功/失败，pause 停住窗口）</w:t>
      </w:r>
    </w:p>
    <w:p>
      <w:pPr>
        <w:pStyle w:val="ListBullet"/>
      </w:pPr>
      <w:r>
        <w:t>@echo off：批处理的「开场白」，表示「不要把我执行的每条命令都打印出来」——不然窗口里全是噪音。</w:t>
      </w:r>
    </w:p>
    <w:p>
      <w:pPr>
        <w:pStyle w:val="ListBullet"/>
      </w:pPr>
      <w:r>
        <w:t>cd /d "%~dp0"：把工作目录切到「这个 bat 文件所在的文件夹」。%~dp0 是批处理的魔法变量（d = 盘符、p = 路径），这样不管你从哪双击它，都在项目文件夹里干活。</w:t>
      </w:r>
    </w:p>
    <w:p>
      <w:pPr>
        <w:pStyle w:val="ListBullet"/>
      </w:pPr>
      <w:r>
        <w:t>git add -A：把所有改动放进「暂存区」（准备提交清单）。git status --short 再把清单显示出来给你看。</w:t>
      </w:r>
    </w:p>
    <w:p>
      <w:pPr>
        <w:pStyle w:val="ListBullet"/>
      </w:pPr>
      <w:r>
        <w:t>那个 for 循环：执行 git status，如果有任何输出（有文件进来），就设一个标记 CHANGED=1。</w:t>
      </w:r>
    </w:p>
    <w:p>
      <w:pPr>
        <w:pStyle w:val="ListBullet"/>
      </w:pPr>
      <w:r>
        <w:t>if not defined CHANGED：如果一个改动都没有，提示「无需备份」并跳去 push 步骤。</w:t>
      </w:r>
    </w:p>
    <w:p>
      <w:pPr>
        <w:pStyle w:val="ListBullet"/>
      </w:pPr>
      <w:r>
        <w:t>set /p MSG=...：停下来等你输入一句提交说明。直接回车的话，MSG 是空的，下一行就给它填一个默认值（update + 日期时间）。</w:t>
      </w:r>
    </w:p>
    <w:p>
      <w:pPr>
        <w:pStyle w:val="ListBullet"/>
      </w:pPr>
      <w:r>
        <w:t>git -c user.name=... commit：提交。-c 是「临时设置」——只在这一次命令里把提交者名字设成 Yui0818、邮箱设成 GitHub 提供的隐私邮箱（noreply）。这样 GitHub 才会把提交算在你的账号名下（contributors 里只有你）。用户名邮箱里没有任何 AI 署名——这个项目所有的提交记录都干干净净属于你。</w:t>
      </w:r>
    </w:p>
    <w:p>
      <w:pPr>
        <w:pStyle w:val="ListBullet"/>
      </w:pPr>
      <w:r>
        <w:t>if errorlevel 1：上一条命令失败（返回码 ≥ 1）就提示失败并停住。</w:t>
      </w:r>
    </w:p>
    <w:p>
      <w:pPr>
        <w:pStyle w:val="ListBullet"/>
      </w:pPr>
      <w:r>
        <w:t>最后一行推送：-c http.proxy=... 临时给 git 设代理（127.0.0.1:7897 是本机的网络代理端口）——保证在国内网络环境下也能顺利推送到 GitHub。</w:t>
      </w:r>
    </w:p>
    <w:p>
      <w:pPr>
        <w:pStyle w:val="Heading2"/>
      </w:pPr>
      <w:r>
        <w:t>5.5 更新文档.bat 逐行：一键刷新两份 Word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@echo off</w:t>
        <w:br/>
        <w:t>cd /d "%~dp0"</w:t>
        <w:br/>
        <w:t>wsl.exe -d Ubuntu -- bash -c "cd /mnt/d/Projects/pcaptool &amp;&amp; python3 tools/make_doc.py"</w:t>
        <w:br/>
        <w:t>copy /y "docs\pcaptool学习笔记.docx" "%USERPROFILE%\Desktop\pcaptool学习笔记.docx" &gt;nul</w:t>
        <w:br/>
        <w:t>echo 已更新：docs\pcaptool学习笔记.docx（并复制到桌面）</w:t>
        <w:br/>
        <w:t>pause</w:t>
      </w:r>
    </w:p>
    <w:p>
      <w:pPr>
        <w:pStyle w:val="ListBullet"/>
      </w:pPr>
      <w:r>
        <w:t>中间那行：调用 WSL，进入项目目录，运行生成《学习笔记》的 Python 脚本。wsl.exe 是 Windows 直接调用 Linux 的入口。</w:t>
      </w:r>
    </w:p>
    <w:p>
      <w:pPr>
        <w:pStyle w:val="ListBullet"/>
      </w:pPr>
      <w:r>
        <w:t>copy /y：把仓库里的文档复制一份到桌面（%USERPROFILE% 是「当前用户的主目录」，/y 表示「覆盖时不再问」）。这样你随时在桌面上就能打开最新版。</w:t>
      </w:r>
    </w:p>
    <w:p>
      <w:pPr>
        <w:pStyle w:val="ListBullet"/>
      </w:pPr>
      <w:r>
        <w:t>pause：运行完停一下，让你能看到结果再关窗口——不然双击的窗口「闪一下就没了」。</w:t>
      </w:r>
    </w:p>
    <w:p>
      <w:pPr>
        <w:pStyle w:val="Heading2"/>
      </w:pPr>
      <w:r>
        <w:t>5.6 .gitignore：告诉 git「这些别管」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 编译出来的可执行程序，不应该上传（别人自己 make 就行）</w:t>
        <w:br/>
        <w:t>pcaptool</w:t>
        <w:br/>
        <w:br/>
        <w:t># 编译过程中的临时/目标文件</w:t>
        <w:br/>
        <w:t>*.o</w:t>
        <w:br/>
        <w:t>*.obj</w:t>
        <w:br/>
        <w:br/>
        <w:t># 各种 IDE 或系统生成的杂文件</w:t>
        <w:br/>
        <w:t>.vscode/</w:t>
        <w:br/>
        <w:t>.idea/</w:t>
        <w:br/>
        <w:t>*.swp</w:t>
        <w:br/>
        <w:t>Thumbs.db</w:t>
        <w:br/>
        <w:t>.DS_Store</w:t>
      </w:r>
    </w:p>
    <w:p>
      <w:pPr>
        <w:pStyle w:val="ListBullet"/>
      </w:pPr>
      <w:r>
        <w:t>规则：一行一条。不带斜杠 = 匹配文件或文件夹；带 / 结尾 = 只匹配文件夹；* 是通配符（任意字符）。</w:t>
      </w:r>
    </w:p>
    <w:p>
      <w:pPr>
        <w:pStyle w:val="ListBullet"/>
      </w:pPr>
      <w:r>
        <w:t>为什么不传可执行文件？①它是编译的产物，代码改一行就能重新生成，没必要存；②不同系统的可执行文件不同（Windows 的 exe 在 Mac 上没用）；③省仓库空间。好的开源仓库都只存「源代码 + 资源」，不存「编译结果」。</w:t>
      </w:r>
    </w:p>
    <w:p>
      <w:pPr>
        <w:pStyle w:val="Heading2"/>
      </w:pPr>
      <w:r>
        <w:t>5.7 LICENSE：MIT 协议的通俗解释</w:t>
      </w:r>
    </w:p>
    <w:p>
      <w:r>
        <w:t>仓库里的 LICENSE 文件写着 MIT 协议——地球上最宽松、最常见的开源协议之一。用大白话翻译：</w:t>
      </w:r>
    </w:p>
    <w:p>
      <w:pPr>
        <w:pStyle w:val="ListBullet"/>
      </w:pPr>
      <w:r>
        <w:t>任何人都可以自由使用、修改、分发你的代码，甚至拿去商用——不用付钱、不用打招呼</w:t>
      </w:r>
    </w:p>
    <w:p>
      <w:pPr>
        <w:pStyle w:val="ListBullet"/>
      </w:pPr>
      <w:r>
        <w:t>唯一的条件：他们分发时要保留你的版权声明（那段 "Copyright (c) 2026 刘梓涵"）</w:t>
      </w:r>
    </w:p>
    <w:p>
      <w:pPr>
        <w:pStyle w:val="ListBullet"/>
      </w:pPr>
      <w:r>
        <w:t>你不对代码的使用后果负责（免责条款）——别人拿去用出了问题不能怪你</w:t>
      </w:r>
    </w:p>
    <w:p>
      <w:r>
        <w:t>给项目加协议的意义：告诉世界「这代码开放使用」。「没有协议」的公开代码在法律上是「保留所有权利」的，别人反而不敢用。开源项目标配：代码 + README + LICENSE 三件套。</w:t>
      </w:r>
    </w:p>
    <w:p>
      <w:pPr>
        <w:pStyle w:val="Heading2"/>
      </w:pPr>
      <w:r>
        <w:t>5.8 README.md：项目的门面</w:t>
      </w:r>
    </w:p>
    <w:p>
      <w:r>
        <w:t>GitHub 上每个仓库的首页显示的就是 README.md 的内容——它是别人（面试官！）点进来第一眼看到的东西。本项目 README 的结构可以当模板：</w:t>
      </w:r>
    </w:p>
    <w:p>
      <w:pPr>
        <w:pStyle w:val="ListBullet"/>
      </w:pPr>
      <w:r>
        <w:t>项目名 + 一句话定位：让人 3 秒知道「这是什么」</w:t>
      </w:r>
    </w:p>
    <w:p>
      <w:pPr>
        <w:pStyle w:val="ListBullet"/>
      </w:pPr>
      <w:r>
        <w:t>运行示例：一段真实输出，比一千句形容词都有说服力</w:t>
      </w:r>
    </w:p>
    <w:p>
      <w:pPr>
        <w:pStyle w:val="ListBullet"/>
      </w:pPr>
      <w:r>
        <w:t>功能清单：带勾选框（- [x]），已完成 / 待办的进度一目了然</w:t>
      </w:r>
    </w:p>
    <w:p>
      <w:pPr>
        <w:pStyle w:val="ListBullet"/>
      </w:pPr>
      <w:r>
        <w:t>为什么做这个：展示动机，也是讲给面试官听的</w:t>
      </w:r>
    </w:p>
    <w:p>
      <w:pPr>
        <w:pStyle w:val="ListBullet"/>
      </w:pPr>
      <w:r>
        <w:t>构建方法：怎么从源码到能跑的步骤（复制粘贴即用）</w:t>
      </w:r>
    </w:p>
    <w:p>
      <w:pPr>
        <w:pStyle w:val="ListBullet"/>
      </w:pPr>
      <w:r>
        <w:t>项目结构 + 使用说明 + 一键脚本：让人快速上手</w:t>
      </w:r>
    </w:p>
    <w:p>
      <w:pPr>
        <w:pStyle w:val="ListBullet"/>
      </w:pPr>
      <w:r>
        <w:t>License 和第三方说明：规范与致谢</w:t>
      </w:r>
    </w:p>
    <w:p>
      <w:pPr>
        <w:ind w:left="198"/>
      </w:pPr>
      <w:r>
        <w:rPr>
          <w:i/>
          <w:color w:val="6B6B6B"/>
          <w:sz w:val="20"/>
        </w:rPr>
        <w:t>写 README 的黄金法则：假设读者是个着急的人——他扫一眼就要知道这个项目是干嘛的、值不值得细看。所以「一句话定位 + 一段真实输出」永远放在最上面。</w:t>
      </w:r>
    </w:p>
    <w:p>
      <w:r>
        <w:t>到这里，项目里的每个文件都过了一遍。下一章是纯实操：把工具真正用起来，顺便配一份「报错急救箱」。</w:t>
      </w:r>
    </w:p>
    <w:p>
      <w:r>
        <w:br w:type="page"/>
      </w:r>
    </w:p>
    <w:p>
      <w:pPr>
        <w:pStyle w:val="Heading1"/>
      </w:pPr>
      <w:r>
        <w:t>第 6 章  使用手册 + 报错急救箱</w:t>
      </w:r>
    </w:p>
    <w:p>
      <w:r>
        <w:t>这一章是纯实操：假设你现在坐到电脑前，从零开始把每个功能用一遍。每一步都配「应该看到什么」，对不上就去 6.8 的急救箱。</w:t>
      </w:r>
    </w:p>
    <w:p>
      <w:pPr>
        <w:pStyle w:val="Heading2"/>
      </w:pPr>
      <w:r>
        <w:t>6.1 第一步：打开 WSL、进入项目</w:t>
      </w:r>
    </w:p>
    <w:p>
      <w:r>
        <w:t>打开方式：开始菜单搜索「Ubuntu」或「WSL」，打开那个黑色/紫色的终端窗口。然后输入：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/mnt/d/Projects/pcaptool</w:t>
      </w:r>
    </w:p>
    <w:p>
      <w:r>
        <w:t>cd = change directory（切换文件夹）。这句的意思是「进入 D 盘（在 WSL 里写作 /mnt/d）Projects 里的 pcaptool 文件夹」。</w:t>
      </w:r>
    </w:p>
    <w:p>
      <w:r>
        <w:t>怎么确认进对了？敲这两个命令看看：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pwd</w:t>
        <w:br/>
        <w:t>/mnt/d/Projects/pcaptool</w:t>
        <w:br/>
        <w:t>$ ls</w:t>
        <w:br/>
        <w:t>LICENSE  Makefile  README.md  docs  pcaptool  push.bat  samples  src  tools  更新文档.bat</w:t>
      </w:r>
    </w:p>
    <w:p>
      <w:pPr>
        <w:pStyle w:val="ListBullet"/>
      </w:pPr>
      <w:r>
        <w:t>pwd 打印「我现在在哪」——应该输出 /mnt/d/Projects/pcaptool。</w:t>
      </w:r>
    </w:p>
    <w:p>
      <w:pPr>
        <w:pStyle w:val="ListBullet"/>
      </w:pPr>
      <w:r>
        <w:t>ls 列出「这里有什么」——把上面那串文件名都看到，就对了。（pcaptool 是编译产物，第一次可能还没有，没关系，下一步就生成。）</w:t>
      </w:r>
    </w:p>
    <w:p>
      <w:pPr>
        <w:pStyle w:val="Heading2"/>
      </w:pPr>
      <w:r>
        <w:t>6.2 第二步：编译（make）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make</w:t>
      </w:r>
    </w:p>
    <w:p>
      <w:r>
        <w:t>预期输出只有一行 gcc 命令（外加可能的 rm 一行）。编译成功会「原地」生成一个叫 pcaptool 的可执行文件。</w:t>
      </w:r>
    </w:p>
    <w:p>
      <w:pPr>
        <w:pStyle w:val="ListBullet"/>
      </w:pPr>
      <w:r>
        <w:t>什么时候要重新 make？只要你改了 src/main.c（哪怕改一个字母），都要重新 make 才能生效——程序是编译出来的，不是「直接读代码」。</w:t>
      </w:r>
    </w:p>
    <w:p>
      <w:pPr>
        <w:pStyle w:val="ListBullet"/>
      </w:pPr>
      <w:r>
        <w:t>想「从零重来」：先 make clean（删掉编译产物）再 make，最干净。</w:t>
      </w:r>
    </w:p>
    <w:p>
      <w:pPr>
        <w:pStyle w:val="ListBullet"/>
      </w:pPr>
      <w:r>
        <w:t>编译要几秒？本项目很小，通常一两秒内完成。</w:t>
      </w:r>
    </w:p>
    <w:p>
      <w:pPr>
        <w:pStyle w:val="Heading2"/>
      </w:pPr>
      <w:r>
        <w:t>6.3 第三步：分析一个 pcap 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</w:t>
      </w:r>
    </w:p>
    <w:p>
      <w:r>
        <w:t>然后屏幕上会滚出六个包的完整拆解 + 统计报告。对照第 3 章 3.4 的输出看，应该一模一样。</w:t>
      </w:r>
    </w:p>
    <w:p>
      <w:r>
        <w:t>读输出的三个层次：</w:t>
      </w:r>
    </w:p>
    <w:p>
      <w:pPr>
        <w:pStyle w:val="ListBullet"/>
      </w:pPr>
      <w:r>
        <w:t>快速扫——每行看「协议名字」就行，了解这段流量的构成（有 TCP、有 UDP、有 ping）</w:t>
      </w:r>
    </w:p>
    <w:p>
      <w:pPr>
        <w:pStyle w:val="ListBullet"/>
      </w:pPr>
      <w:r>
        <w:t>细看某个包——从「以太网」行读到「TCP/UDP/ICMP」行，像读一棵树</w:t>
      </w:r>
    </w:p>
    <w:p>
      <w:pPr>
        <w:pStyle w:val="ListBullet"/>
      </w:pPr>
      <w:r>
        <w:t>看最后的统计——协议占比、Top IP、Top 端口，30 秒了解整段流量</w:t>
      </w:r>
    </w:p>
    <w:p>
      <w:pPr>
        <w:pStyle w:val="Heading2"/>
      </w:pPr>
      <w:r>
        <w:t>6.4 过滤：只看你想看的包</w:t>
      </w:r>
    </w:p>
    <w:p>
      <w:r>
        <w:t>用法：把过滤条件写在文件名后面。支持的关键词和组合：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 tcp          # 只有 TCP 包</w:t>
        <w:br/>
        <w:t>$ ./pcaptool samples/sample.pcap udp          # 只有 UDP 包</w:t>
        <w:br/>
        <w:t>$ ./pcaptool samples/sample.pcap icmp         # 只有 ping 包</w:t>
        <w:br/>
        <w:t>$ ./pcaptool samples/sample.pcap port 80      # 收发端口里有 80 的包</w:t>
        <w:br/>
        <w:t>$ ./pcaptool samples/sample.pcap tcp port 80  # TCP 且沾 80 端口</w:t>
        <w:br/>
        <w:t>$ ./pcaptool samples/sample.pcap host 192.168.1.1   # 和这个 IP 来往的包</w:t>
      </w:r>
    </w:p>
    <w:p>
      <w:r>
        <w:t>观察「跳号」：过滤 tcp port 80 时输出是 #1 #2 #4——中间少掉的编号就是被过滤的包。最后的「已过滤掉 X 个包」会如实汇报。</w:t>
      </w:r>
    </w:p>
    <w:p>
      <w:pPr>
        <w:pStyle w:val="ListBullet"/>
      </w:pPr>
      <w:r>
        <w:t>组合规则：多个条件写在一起就是「并且」——tcp port 80 = 协议是 TCP 而且端口有 80。</w:t>
      </w:r>
    </w:p>
    <w:p>
      <w:pPr>
        <w:pStyle w:val="ListBullet"/>
      </w:pPr>
      <w:r>
        <w:t>写错了会怎样？比如把 port 写成「pot」，程序会打印支持的写法示例后退出（不猜你的意思，这是一种保护）。</w:t>
      </w:r>
    </w:p>
    <w:p>
      <w:pPr>
        <w:pStyle w:val="Heading2"/>
      </w:pPr>
      <w:r>
        <w:t>6.5 导出报告：把结果存成文件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 --report 报告.txt</w:t>
      </w:r>
    </w:p>
    <w:p>
      <w:r>
        <w:t>运行结束后除了屏幕输出，还会多一句「报告已写入: 报告.txt」，并且当前文件夹（或你指定的路径）会出现这个文件。打开它，内容是：总览 + 协议统计 + Top IP + Top 端口。</w:t>
      </w:r>
    </w:p>
    <w:p>
      <w:pPr>
        <w:pStyle w:val="ListBullet"/>
      </w:pPr>
      <w:r>
        <w:t>报告可以和过滤合用：./pcaptool samples/sample.pcap tcp --report tcp报告.txt —— 报告里就只统计 TCP 的部分。</w:t>
      </w:r>
    </w:p>
    <w:p>
      <w:pPr>
        <w:pStyle w:val="ListBullet"/>
      </w:pPr>
      <w:r>
        <w:t>文件名自己定；写绝对路径（如 /tmp/my.txt）也行。</w:t>
      </w:r>
    </w:p>
    <w:p>
      <w:pPr>
        <w:pStyle w:val="Heading2"/>
      </w:pPr>
      <w:r>
        <w:t>6.6 实时抓包：看活的流量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./pcaptool live lo 3</w:t>
      </w:r>
    </w:p>
    <w:p>
      <w:pPr>
        <w:pStyle w:val="ListBullet"/>
      </w:pPr>
      <w:r>
        <w:t>sudo：以管理员身份运行。实时抓包要打开网卡的「混杂模式」（顺便听别人的包），这个权限只有 root 有——不给 sudo 会报「permission denied」。</w:t>
      </w:r>
    </w:p>
    <w:p>
      <w:pPr>
        <w:pStyle w:val="ListBullet"/>
      </w:pPr>
      <w:r>
        <w:t>live 后面的第一个参数是网卡名字：lo 是「本机内部通信」的虚拟网卡；eth0 是以太网口；不写默认 any（所有网卡合在一起听）。</w:t>
      </w:r>
    </w:p>
    <w:p>
      <w:pPr>
        <w:pStyle w:val="ListBullet"/>
      </w:pPr>
      <w:r>
        <w:t>第二个参数是要抓几个包（不写默认 20 个）。抓满自动停，提前停按 Ctrl+C。</w:t>
      </w:r>
    </w:p>
    <w:p>
      <w:pPr>
        <w:pStyle w:val="ListBullet"/>
      </w:pPr>
      <w:r>
        <w:t>WSL 小贴士：在 WSL 里想看到「有内容」的输出，最好同时制造点网络活动（比如另开一个终端 ping 一下外网、或者浏览器刷个网页）。安静的时候会显示「正在监听……」，那是正常的——它在等包。</w:t>
      </w:r>
    </w:p>
    <w:p>
      <w:pPr>
        <w:ind w:left="198"/>
      </w:pPr>
      <w:r>
        <w:rPr>
          <w:i/>
          <w:color w:val="6B6B6B"/>
          <w:sz w:val="20"/>
        </w:rPr>
        <w:t>真实踩坑记录：如果抓包过程中用别的方式强杀程序（比如 timeout 命令），你可能看不到任何输出——因为程序的打印内容还在缓冲区里没来得及写出就被杀了。正常结束（抓满、或 Ctrl+C）就不会有这个问题。这是 C 程序「输出缓冲」的经典现象，遇到时别慌。</w:t>
      </w:r>
    </w:p>
    <w:p>
      <w:pPr>
        <w:pStyle w:val="Heading2"/>
      </w:pPr>
      <w:r>
        <w:t>6.7 辅助命令备忘卡（建议截图保存）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make                                  # 编译</w:t>
        <w:br/>
        <w:t>make clean                            # 删掉编译产物</w:t>
        <w:br/>
        <w:t>./pcaptool samples/sample.pcap        # 完整分析</w:t>
        <w:br/>
        <w:t>./pcaptool samples/sample.pcap tcp port 80      # 过滤分析</w:t>
        <w:br/>
        <w:t>./pcaptool samples/sample.pcap --report r.txt   # 导出报告</w:t>
        <w:br/>
        <w:t>sudo ./pcaptool live lo 5             # 实时抓 5 个包</w:t>
        <w:br/>
        <w:t>python3 tools/make_sample.py          # 重新生成测试数据</w:t>
        <w:br/>
        <w:t>python3 tools/make_doc.py             # 重新生成《学习笔记》</w:t>
        <w:br/>
        <w:t>python3 tools/make_guide.py           # 重新生成《完全教程》</w:t>
        <w:br/>
        <w:t>git status                            # 看看有什么改动还没提交</w:t>
        <w:br/>
        <w:t>git log --oneline                     # 看提交历史</w:t>
      </w:r>
    </w:p>
    <w:p>
      <w:r>
        <w:t>Windows 侧（不用进 WSL）：双击项目里的 push.bat = 提交并推送；双击 更新文档.bat = 刷新两份 Word 并复制到桌面。</w:t>
      </w:r>
    </w:p>
    <w:p>
      <w:pPr>
        <w:pStyle w:val="Heading2"/>
      </w:pPr>
      <w:r>
        <w:t>6.8 报错急救箱（按错误信息查）</w:t>
      </w:r>
    </w:p>
    <w:p>
      <w:r>
        <w:rPr>
          <w:b/>
        </w:rPr>
        <w:t>Q：make: command not found / gcc: command not found</w:t>
      </w:r>
    </w:p>
    <w:p>
      <w:r>
        <w:t>A：编译工具没装。在 WSL 里运行 sudo apt update &amp;&amp; sudo apt install build-essential 安装编译套件（你的电脑已经装好了，这是给重装系统的备忘）。</w:t>
      </w:r>
    </w:p>
    <w:p>
      <w:r>
        <w:rPr>
          <w:b/>
        </w:rPr>
        <w:t>Q：fatal error: pcap/pcap.h: No such file or directory</w:t>
      </w:r>
    </w:p>
    <w:p>
      <w:r>
        <w:t>A：libpcap 的开发包没装。运行 sudo apt install libpcap-dev 即可。这正是编译命令里 -lpcap 要链接的那个库。</w:t>
      </w:r>
    </w:p>
    <w:p>
      <w:r>
        <w:rPr>
          <w:b/>
        </w:rPr>
        <w:t>Q：Makefile:3: *** missing separator. Stop.</w:t>
      </w:r>
    </w:p>
    <w:p>
      <w:r>
        <w:t>A：Makefile 里命令行前面的缩进被换成了空格——必须是 Tab 键。用编辑器把那一行重新用 Tab 缩进。（这是 make 最著名的坑，没有之一。）</w:t>
      </w:r>
    </w:p>
    <w:p>
      <w:r>
        <w:rPr>
          <w:b/>
        </w:rPr>
        <w:t>Q：./pcaptool: No such file or directory（但你明明看到了这个文件）</w:t>
      </w:r>
    </w:p>
    <w:p>
      <w:r>
        <w:t>A：两种可能：①忘了先 make；②忘了写 ./——直接敲 pcaptool，系统会去「系统目录」里找，找不到就报这个错。</w:t>
      </w:r>
    </w:p>
    <w:p>
      <w:r>
        <w:rPr>
          <w:b/>
        </w:rPr>
        <w:t>Q：bash: cd: /mnt/d/projects/pcaptool: No such file or directory</w:t>
      </w:r>
    </w:p>
    <w:p>
      <w:r>
        <w:t>A：路径拼写或大小写问题。Linux 区分大小写：Projects 不等于 projects。用 ls 一层层确认。</w:t>
      </w:r>
    </w:p>
    <w:p>
      <w:r>
        <w:rPr>
          <w:b/>
        </w:rPr>
        <w:t>Q：sudo: ./pcaptool: command not found</w:t>
      </w:r>
    </w:p>
    <w:p>
      <w:r>
        <w:t>A：sudo 运行时的工作目录问题或路径写法（sudo 里也要写 ./pcaptool 或完整路径）。先确认 make 过、且在正确目录。</w:t>
      </w:r>
    </w:p>
    <w:p>
      <w:r>
        <w:rPr>
          <w:b/>
        </w:rPr>
        <w:t>Q：打不开网卡 lo : ... Permission denied</w:t>
      </w:r>
    </w:p>
    <w:p>
      <w:r>
        <w:t>A：实时抓包忘了加 sudo。普通用户没有打开混杂模式的权限。</w:t>
      </w:r>
    </w:p>
    <w:p>
      <w:r>
        <w:rPr>
          <w:b/>
        </w:rPr>
        <w:t>Q：live 模式一直在「正在监听」，屏幕不动</w:t>
      </w:r>
    </w:p>
    <w:p>
      <w:r>
        <w:t>A：没等到包。可能这个网卡上真的暂时没流量——试试指定 lo 并同时制造流量（另开终端 ping 网关），或者干脆用 any。按 Ctrl+C 可以随时退出。</w:t>
      </w:r>
    </w:p>
    <w:p>
      <w:r>
        <w:rPr>
          <w:b/>
        </w:rPr>
        <w:t>Q：报告文件打不开: xxx</w:t>
      </w:r>
    </w:p>
    <w:p>
      <w:r>
        <w:t>A：路径写错了（比如往一个不存在的文件夹写），或者没有权限。换成当前目录下的简单文件名试试。</w:t>
      </w:r>
    </w:p>
    <w:p>
      <w:r>
        <w:rPr>
          <w:b/>
        </w:rPr>
        <w:t>Q：push.bat 双击后提示推送失败</w:t>
      </w:r>
    </w:p>
    <w:p>
      <w:r>
        <w:t>A：多半是代理没开。push 走的是本机 127.0.0.1:7897 端口的代理——先把代理软件（SakuraCat）打开再试。也可能是网络临时抖动，重试一次。</w:t>
      </w:r>
    </w:p>
    <w:p>
      <w:r>
        <w:rPr>
          <w:b/>
        </w:rPr>
        <w:t>Q：在 WSL 里编辑代码，用哪个编辑器？</w:t>
      </w:r>
    </w:p>
    <w:p>
      <w:r>
        <w:t>A：本项目推荐 VS Code：在项目目录里敲 code . 就会打开（WSL 集成）。当然用 vim/nano 也完全可以。</w:t>
      </w:r>
    </w:p>
    <w:p>
      <w:r>
        <w:rPr>
          <w:b/>
        </w:rPr>
        <w:t>Q：改了代码发现改坏了，怎么反悔？</w:t>
      </w:r>
    </w:p>
    <w:p>
      <w:r>
        <w:t>A：如果还没提交：git checkout -- 文件名 可以丢弃这个文件的未提交改动（慎用，丢的就是丢的）。如果已经提交过：git log 找到上一个好版本，git revert 或 git reset 回退。第 7 章讲了怎么在 GitHub 网页上看历史来帮你判断。</w:t>
      </w:r>
    </w:p>
    <w:p>
      <w:pPr>
        <w:pStyle w:val="Heading2"/>
      </w:pPr>
      <w:r>
        <w:t>6.9 三个成长任务（动手才算学会）</w:t>
      </w:r>
    </w:p>
    <w:p>
      <w:r>
        <w:t>照着做，卡住了就回这章查：</w:t>
      </w:r>
    </w:p>
    <w:p>
      <w:pPr>
        <w:pStyle w:val="ListBullet"/>
      </w:pPr>
      <w:r>
        <w:t>任务一：用 python3 tools/make_sample.py 重新生成测试数据，然后 ./pcaptool samples/sample.pcap 再看一遍——体会「数据是人造的，但格式完全真实」。</w:t>
      </w:r>
    </w:p>
    <w:p>
      <w:pPr>
        <w:pStyle w:val="ListBullet"/>
      </w:pPr>
      <w:r>
        <w:t>任务二：给输出「加点东西」——打开 src/main.c，找到 print_packet 里打印 ICMP 那段，给「回显请求」后面补一句你自己的话，重新 make 再运行。第一次亲手改 C 代码并看到效果。</w:t>
      </w:r>
    </w:p>
    <w:p>
      <w:pPr>
        <w:pStyle w:val="ListBullet"/>
      </w:pPr>
      <w:r>
        <w:t>任务三：改完先用 git status 看看改动、再双击 push.bat 提交推送——去 GitHub 上找到你这笔提交，点开看看 diff（绿色是你加的）。恭喜，你已经完整走了一遍专业开发者的日常循环。</w:t>
      </w:r>
    </w:p>
    <w:p>
      <w:r>
        <w:t>下一章把 GitHub 网页的每个角落都讲透——那是最多人「天天看到、却一直没看懂」的地方。</w:t>
      </w:r>
    </w:p>
    <w:p>
      <w:r>
        <w:br w:type="page"/>
      </w:r>
    </w:p>
    <w:p>
      <w:pPr>
        <w:pStyle w:val="Heading1"/>
      </w:pPr>
      <w:r>
        <w:t>第 7 章  GitHub 界面完全图解</w:t>
      </w:r>
    </w:p>
    <w:p>
      <w:r>
        <w:t>这一章把仓库页面从上到下、从左到右讲一遍。建议对照着打开：https://github.com/Yui0818/pcaptool ——左边浏览器、右边这份文档。</w:t>
      </w:r>
    </w:p>
    <w:p>
      <w:pPr>
        <w:pStyle w:val="Heading2"/>
      </w:pPr>
      <w:r>
        <w:t>7.1 先打开：你会看到的整体布局</w:t>
      </w:r>
    </w:p>
    <w:p>
      <w:r>
        <w:t>页面大致分成这些区域，从上往下：</w:t>
      </w:r>
    </w:p>
    <w:p>
      <w:pPr>
        <w:pStyle w:val="ListBullet"/>
      </w:pPr>
      <w:r>
        <w:t>最顶：GitHub 全站的导航栏（搜索框、通知、你的头像）</w:t>
      </w:r>
    </w:p>
    <w:p>
      <w:pPr>
        <w:pStyle w:val="ListBullet"/>
      </w:pPr>
      <w:r>
        <w:t>仓库标题区：仓库名、公开/私有标记，以及一排操作按钮（Watch / Fork / Star）</w:t>
      </w:r>
    </w:p>
    <w:p>
      <w:pPr>
        <w:pStyle w:val="ListBullet"/>
      </w:pPr>
      <w:r>
        <w:t>标签页区：Code / Issues / Pull requests / Actions 等一排</w:t>
      </w:r>
    </w:p>
    <w:p>
      <w:pPr>
        <w:pStyle w:val="ListBullet"/>
      </w:pPr>
      <w:r>
        <w:t>文件列表区：这个仓库里有哪些文件</w:t>
      </w:r>
    </w:p>
    <w:p>
      <w:pPr>
        <w:pStyle w:val="ListBullet"/>
      </w:pPr>
      <w:r>
        <w:t>右侧边栏：About（简介、协议、语言构成等）</w:t>
      </w:r>
    </w:p>
    <w:p>
      <w:pPr>
        <w:pStyle w:val="ListBullet"/>
      </w:pPr>
      <w:r>
        <w:t>下方正文区：README 的内容（项目说明书）</w:t>
      </w:r>
    </w:p>
    <w:p>
      <w:r>
        <w:t>下面逐区拆解——先给你一张「地图」（示意图，真实页面长得更像一点，各区域位置大同小异）：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54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githu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5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7-1：GitHub 仓库页面各区域示意图</w:t>
      </w:r>
    </w:p>
    <w:p>
      <w:pPr>
        <w:pStyle w:val="Heading2"/>
      </w:pPr>
      <w:r>
        <w:t>7.2 仓库标题区：你是谁、这个仓库叫什么</w:t>
      </w:r>
    </w:p>
    <w:p>
      <w:pPr>
        <w:pStyle w:val="ListBullet"/>
      </w:pPr>
      <w:r>
        <w:t>Yui0818 / pcaptool：斜杠左边是「账号名」（也就是你），右边是「仓库名」。点左边的 Yui0818 会进入你的主页——以后别人想看你还有什么项目，就会点这里。</w:t>
      </w:r>
    </w:p>
    <w:p>
      <w:pPr>
        <w:pStyle w:val="ListBullet"/>
      </w:pPr>
      <w:r>
        <w:t>Public（公开）徽章：表示这个仓库任何人无需登录都能查看和下载。私有仓库则只有你（和被你邀请的人）能看。做简历项目当然要 Public。</w:t>
      </w:r>
    </w:p>
    <w:p>
      <w:pPr>
        <w:pStyle w:val="ListBullet"/>
      </w:pPr>
      <w:r>
        <w:t>Watch 按钮：订阅这个仓库的「动态通知」（有人提问题、有人改代码会通知你）。自己的仓库一般不需要，别人关注你才用得上。</w:t>
      </w:r>
    </w:p>
    <w:p>
      <w:pPr>
        <w:pStyle w:val="ListBullet"/>
      </w:pPr>
      <w:r>
        <w:t>Fork 按钮：把别人的仓库「复制一份」到自己的账号下自己折腾。注意方向：别人 Fork 你的。现在显示 0，正常。</w:t>
      </w:r>
    </w:p>
    <w:p>
      <w:pPr>
        <w:pStyle w:val="ListBullet"/>
      </w:pPr>
      <w:r>
        <w:t>Star 按钮（星星）：相当于「点赞 + 收藏」。Star 数是开源项目的「人气分」。你自己的项目现在 0 星，完全不丢人——简历项目看的是内容和提交历史，不是星星。</w:t>
      </w:r>
    </w:p>
    <w:p>
      <w:pPr>
        <w:pStyle w:val="Heading2"/>
      </w:pPr>
      <w:r>
        <w:t>7.3 标签页区：一排功能入口</w:t>
      </w:r>
    </w:p>
    <w:p>
      <w:pPr>
        <w:pStyle w:val="ListBullet"/>
      </w:pPr>
      <w:r>
        <w:t>Code：代码主页面（默认就在这）。看文件、下载代码都在这。</w:t>
      </w:r>
    </w:p>
    <w:p>
      <w:pPr>
        <w:pStyle w:val="ListBullet"/>
      </w:pPr>
      <w:r>
        <w:t>Issues：问题与建议区。别人发现 bug 可以在这里开一张「工单」；你也可以给自己记 TODO。个人项目暂时是空的。</w:t>
      </w:r>
    </w:p>
    <w:p>
      <w:pPr>
        <w:pStyle w:val="ListBullet"/>
      </w:pPr>
      <w:r>
        <w:t>Pull requests（PR）：别人帮你改代码的「合并申请」。开源协作的核心流程：他想改你的项目 → Fork → 改完发 PR 给你 → 你审阅后点合并。个人项目基本用不上，但面试聊到协作流程时要知道它。</w:t>
      </w:r>
    </w:p>
    <w:p>
      <w:pPr>
        <w:pStyle w:val="ListBullet"/>
      </w:pPr>
      <w:r>
        <w:t>Actions：自动化流水线（比如每次提交自动帮你跑测试）。本项目没有配置，空的。</w:t>
      </w:r>
    </w:p>
    <w:p>
      <w:pPr>
        <w:pStyle w:val="ListBullet"/>
      </w:pPr>
      <w:r>
        <w:t>Projects / Wiki：项目看板 / 项目文档页。小项目用不上。</w:t>
      </w:r>
    </w:p>
    <w:p>
      <w:pPr>
        <w:pStyle w:val="ListBullet"/>
      </w:pPr>
      <w:r>
        <w:t>Security / Insights：安全告警 / 数据统计（访问量、贡献者等）。以后可以点 Insights 看看每天的访问曲线，挺有意思。</w:t>
      </w:r>
    </w:p>
    <w:p>
      <w:pPr>
        <w:pStyle w:val="ListBullet"/>
      </w:pPr>
      <w:r>
        <w:t>Settings：仓库设置——改名、改公开私有、删仓库都在这里。只对仓库主人显示。</w:t>
      </w:r>
    </w:p>
    <w:p>
      <w:pPr>
        <w:pStyle w:val="Heading2"/>
      </w:pPr>
      <w:r>
        <w:t>7.4 文件列表区：每一行怎么读</w:t>
      </w:r>
    </w:p>
    <w:p>
      <w:r>
        <w:t>Code 页的主干是文件列表。每一行长这样：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src/                     （文件夹图标）  最后改动的说明文字        3 days ago</w:t>
      </w:r>
    </w:p>
    <w:p>
      <w:pPr>
        <w:pStyle w:val="ListBullet"/>
      </w:pPr>
      <w:r>
        <w:t>每行分三列：左边的名字（文件夹可以点进去，文件点开是在线查看代码）；中间是「最后一次改动这个文件的提交说明」；右边是「多久以前」。</w:t>
      </w:r>
    </w:p>
    <w:p>
      <w:pPr>
        <w:pStyle w:val="ListBullet"/>
      </w:pPr>
      <w:r>
        <w:t>分支选择器（默认写着 master）：一个仓库可以有多个「平行版本」（分支）。我们这个项目只用一条主线 master。你以后会学到「开分支做实验、稳定后再合并」的玩法。</w:t>
      </w:r>
    </w:p>
    <w:p>
      <w:pPr>
        <w:pStyle w:val="ListBullet"/>
      </w:pPr>
      <w:r>
        <w:t>你项目里的分支就是 master——提交历史里一路的主干线。</w:t>
      </w:r>
    </w:p>
    <w:p>
      <w:pPr>
        <w:pStyle w:val="ListBullet"/>
      </w:pPr>
      <w:r>
        <w:t>docs 文件夹里的两个 .docx：GitHub 没法在线预览 Word 文件（它是二进制格式），点进去只能看到「Download」按钮——这是正常的，下载到本地用 Word 打开即可。</w:t>
      </w:r>
    </w:p>
    <w:p>
      <w:pPr>
        <w:pStyle w:val="Heading2"/>
      </w:pPr>
      <w:r>
        <w:t>7.5 绿色的 Code 按钮：三种带走代码的方式</w:t>
      </w:r>
    </w:p>
    <w:p>
      <w:r>
        <w:t>点绿色 Code 按钮会弹出三种方式：</w:t>
      </w:r>
    </w:p>
    <w:p>
      <w:pPr>
        <w:pStyle w:val="ListBullet"/>
      </w:pPr>
      <w:r>
        <w:t>HTTPS：给出一个网址（https://github.com/Yui0818/pcaptool.git），任何人用 git clone 这个网址就能把整个项目（含全部历史）复制到本地。免密码可用（公开仓库）。</w:t>
      </w:r>
    </w:p>
    <w:p>
      <w:pPr>
        <w:pStyle w:val="ListBullet"/>
      </w:pPr>
      <w:r>
        <w:t>SSH：另一种连接方式，用密钥代替密码，适合重度使用者。需要预先配置 SSH 密钥。</w:t>
      </w:r>
    </w:p>
    <w:p>
      <w:pPr>
        <w:pStyle w:val="ListBullet"/>
      </w:pPr>
      <w:r>
        <w:t>GitHub CLI / Download ZIP：前者给出 gh 命令行工具的用法；Download ZIP 最直观——把当前版本的代码打包成 zip 下载，解压即用（但没有 git 历史，只是一份快照）。</w:t>
      </w:r>
    </w:p>
    <w:p>
      <w:r>
        <w:t>面试官或同学想看你的代码，发这个链接就行：clone 或 ZIP，随他方便。</w:t>
      </w:r>
    </w:p>
    <w:p>
      <w:pPr>
        <w:pStyle w:val="Heading2"/>
      </w:pPr>
      <w:r>
        <w:t>7.6 README 区：为什么首页是一篇「文章」</w:t>
      </w:r>
    </w:p>
    <w:p>
      <w:r>
        <w:t>文件列表下方自动展示 README.md 的内容——GitHub 会把 Markdown 语法「渲染」成带标题、列表、代码块的漂亮页面。所以仓库首页其实是一张「项目宣传页」。</w:t>
      </w:r>
    </w:p>
    <w:p>
      <w:r>
        <w:t>回看第 5.8 节的 README 结构清单：一句话定位、运行示例、功能勾选清单、构建方法……这些都是为了「第一眼抓住读者」。你可以把这里的每个段落，当作练「技术写作」的活教材。</w:t>
      </w:r>
    </w:p>
    <w:p>
      <w:pPr>
        <w:pStyle w:val="Heading2"/>
      </w:pPr>
      <w:r>
        <w:t>7.7 右侧 About 边栏：每个小项什么意思</w:t>
      </w:r>
    </w:p>
    <w:p>
      <w:pPr>
        <w:pStyle w:val="ListBullet"/>
      </w:pPr>
      <w:r>
        <w:t>About（简介）：就是仓库的 Description，一句话概括项目。这句话也会出现在你的个人主页项目列表里。</w:t>
      </w:r>
    </w:p>
    <w:p>
      <w:pPr>
        <w:pStyle w:val="ListBullet"/>
      </w:pPr>
      <w:r>
        <w:t>Topics（话题标签）：给项目贴的分类标签（如 networking、c），方便别人搜索到。现在没贴，以后可以加几个。</w:t>
      </w:r>
    </w:p>
    <w:p>
      <w:pPr>
        <w:pStyle w:val="ListBullet"/>
      </w:pPr>
      <w:r>
        <w:t>License（协议）：显示的 MIT。点进去看全文——第 5.7 节讲过的大白话版。</w:t>
      </w:r>
    </w:p>
    <w:p>
      <w:pPr>
        <w:pStyle w:val="ListBullet"/>
      </w:pPr>
      <w:r>
        <w:t>Stars / Forks / Watching：人气数据（见 7.2）。</w:t>
      </w:r>
    </w:p>
    <w:p>
      <w:pPr>
        <w:pStyle w:val="ListBullet"/>
      </w:pPr>
      <w:r>
        <w:t>Releases（版本发布）：可以把「某个重要节点」打成一个正式版本（如 v1.0）供人下载。本项目还没做正式发布；以后 v1.0 时值得点一下「Create a new release」，仪式感拉满。</w:t>
      </w:r>
    </w:p>
    <w:p>
      <w:pPr>
        <w:pStyle w:val="ListBullet"/>
      </w:pPr>
      <w:r>
        <w:t>Packages（软件包）：把项目发布成可安装的包（比如 pip/npm）。与 C 项目关系不大。</w:t>
      </w:r>
    </w:p>
    <w:p>
      <w:pPr>
        <w:pStyle w:val="ListBullet"/>
      </w:pPr>
      <w:r>
        <w:t>Contributors（贡献者）：显示 1 ——就是你自己。这说明所有提交都属于你的账号：这正是 push.bat 里认真设置提交身份（Yui0818 + 隐私邮箱）的成果——贡献者列表里只有你，干净的简历信号。</w:t>
      </w:r>
    </w:p>
    <w:p>
      <w:pPr>
        <w:pStyle w:val="ListBullet"/>
      </w:pPr>
      <w:r>
        <w:t>Languages（语言构成）：一条彩色比例条。点开能看到按字节统计：本项目 Python 占比最大（因为生成文档的脚本字数多），C 是主体程序，还有少量 Batch / Makefile。别被比例误导——「主角」是 C 写的那个工具。</w:t>
      </w:r>
    </w:p>
    <w:p>
      <w:pPr>
        <w:pStyle w:val="ListBullet"/>
      </w:pPr>
      <w:r>
        <w:t>Environments / Deployments：部署环境相关，本项目不使用。</w:t>
      </w:r>
    </w:p>
    <w:p>
      <w:pPr>
        <w:pStyle w:val="Heading2"/>
      </w:pPr>
      <w:r>
        <w:t>7.8 提交历史页：全项目最好玩的地方</w:t>
      </w:r>
    </w:p>
    <w:p>
      <w:r>
        <w:t>点文件列表上方的「12 Commits」（数字是最新提交数），进入提交历史页。这里是项目的「时间机器」：</w:t>
      </w:r>
    </w:p>
    <w:p>
      <w:pPr>
        <w:pStyle w:val="ListBullet"/>
      </w:pPr>
      <w:r>
        <w:t>每一行 = 一次提交：一串字母数字（提交的「身份证号」）、提交说明（一句话讲这次改了什么）、时间。</w:t>
      </w:r>
    </w:p>
    <w:p>
      <w:pPr>
        <w:pStyle w:val="ListBullet"/>
      </w:pPr>
      <w:r>
        <w:t>点任意一行，会看到这次提交的「改动报告」（diff）：红色行 = 删掉的内容，绿色行 = 新增的内容。一行行看下去，就是这个项目长胖的全部过程——从 v0.1 的九十来行，到现在的七百行。</w:t>
      </w:r>
    </w:p>
    <w:p>
      <w:pPr>
        <w:pStyle w:val="ListBullet"/>
      </w:pPr>
      <w:r>
        <w:t>想找「某个提交前后代码长啥样」：点那个提交 → 点 Browse files，就像时光机回到那个时刻的完整项目。</w:t>
      </w:r>
    </w:p>
    <w:p>
      <w:pPr>
        <w:ind w:left="198"/>
      </w:pPr>
      <w:r>
        <w:rPr>
          <w:i/>
          <w:color w:val="6B6B6B"/>
          <w:sz w:val="20"/>
        </w:rPr>
        <w:t>进阶玩法（暂不必学）：在文件页面点 Blame，能看到每一行代码「是谁、在哪次提交里写的」。你会看到所有行都属于你——因为提交身份设置对了。</w:t>
      </w:r>
    </w:p>
    <w:p>
      <w:pPr>
        <w:pStyle w:val="Heading2"/>
      </w:pPr>
      <w:r>
        <w:t>7.9 Issues / Pull requests：以后怎么用</w:t>
      </w:r>
    </w:p>
    <w:p>
      <w:pPr>
        <w:pStyle w:val="ListBullet"/>
      </w:pPr>
      <w:r>
        <w:t>给自己记 TODO：点 Issues → New issue，写「给 ICMP 加更多类型解释」，它就是一张可追踪的待办票。完成时写一句「done」然后关闭（Close）——管理自己项目的小技巧。</w:t>
      </w:r>
    </w:p>
    <w:p>
      <w:pPr>
        <w:pStyle w:val="ListBullet"/>
      </w:pPr>
      <w:r>
        <w:t>接别人的反馈：如果哪天有人在 Issues 里说「这个项目在 Mac 上编译报错」，你可以在那里回复、修复、引用提交号关闭，一整套专业流程。</w:t>
      </w:r>
    </w:p>
    <w:p>
      <w:pPr>
        <w:pStyle w:val="ListBullet"/>
      </w:pPr>
      <w:r>
        <w:t>PR 的用法见 7.3——现在知道「它是用来接收别人代码贡献的」就够了。</w:t>
      </w:r>
    </w:p>
    <w:p>
      <w:pPr>
        <w:pStyle w:val="Heading2"/>
      </w:pPr>
      <w:r>
        <w:t>7.10 你每次 push 之后，页面会怎么变</w:t>
      </w:r>
    </w:p>
    <w:p>
      <w:r>
        <w:t>每次双击 push.bat 推送成功后：</w:t>
      </w:r>
    </w:p>
    <w:p>
      <w:pPr>
        <w:pStyle w:val="ListBullet"/>
      </w:pPr>
      <w:r>
        <w:t>刷新仓库首页：文件列表中最近改过的文件，时间和提交说明会更新</w:t>
      </w:r>
    </w:p>
    <w:p>
      <w:pPr>
        <w:pStyle w:val="ListBullet"/>
      </w:pPr>
      <w:r>
        <w:t>Commits 数字加一，历史页多出一行你的新提交</w:t>
      </w:r>
    </w:p>
    <w:p>
      <w:pPr>
        <w:pStyle w:val="ListBullet"/>
      </w:pPr>
      <w:r>
        <w:t>点进新提交，能看到你这次改动的红绿 diff——这就是「代码仓库存档」的具象画面</w:t>
      </w:r>
    </w:p>
    <w:p>
      <w:r>
        <w:t>养成习惯：改完代码 → push → 刷新看一眼。日积月累，这个页面本身就是你学习过程的最好证明。</w:t>
      </w:r>
    </w:p>
    <w:p>
      <w:pPr>
        <w:pStyle w:val="Heading2"/>
      </w:pPr>
      <w:r>
        <w:t>7.11 把这个链接放进简历的正确姿势</w:t>
      </w:r>
    </w:p>
    <w:p>
      <w:pPr>
        <w:pStyle w:val="ListBullet"/>
      </w:pPr>
      <w:r>
        <w:t>简历里写项目名 + 一句话 + 链接：pcaptool（C 语言网络抓包分析工具）github.com/Yui0818/pcaptool</w:t>
      </w:r>
    </w:p>
    <w:p>
      <w:pPr>
        <w:pStyle w:val="ListBullet"/>
      </w:pPr>
      <w:r>
        <w:t>面试前自查：README 是不是最新的？提交历史里有没有「半截代码」的尴尬提交？（我们的历史是干净的：每个提交都对应一个能跑的版本。）</w:t>
      </w:r>
    </w:p>
    <w:p>
      <w:pPr>
        <w:pStyle w:val="ListBullet"/>
      </w:pPr>
      <w:r>
        <w:t>被问「给我看看代码」时：把链接发过去，建议对方从 README 开始看，再点进 src/main.c 和提交历史——这三处就是这个项目最好的名片。</w:t>
      </w:r>
    </w:p>
    <w:p>
      <w:r>
        <w:t>下一章是 FAQ——把「不好意思问出口」的小白问题一次问完。</w:t>
      </w:r>
    </w:p>
    <w:p>
      <w:r>
        <w:br w:type="page"/>
      </w:r>
    </w:p>
    <w:p>
      <w:pPr>
        <w:pStyle w:val="Heading1"/>
      </w:pPr>
      <w:r>
        <w:t>第 8 章  常见问题 FAQ（40 问）</w:t>
      </w:r>
    </w:p>
    <w:p>
      <w:r>
        <w:t>这一章收集了「不好意思问出口」的各种小问题。按主题分成五组，随便跳读。</w:t>
      </w:r>
    </w:p>
    <w:p>
      <w:pPr>
        <w:pStyle w:val="Heading2"/>
      </w:pPr>
      <w:r>
        <w:t>A 组：关于使用</w:t>
      </w:r>
    </w:p>
    <w:p>
      <w:r>
        <w:rPr>
          <w:b/>
        </w:rPr>
        <w:t>Q：命令前面的 ./ 到底是什么意思？</w:t>
      </w:r>
    </w:p>
    <w:p>
      <w:r>
        <w:t>A：「当前文件夹里的」。电脑找程序时如果只说名字，会去系统的标准目录里找；加上 ./ 就是明确告诉它「就用这个文件夹里的那个」。自己编译出来的程序都必须这么写。</w:t>
      </w:r>
    </w:p>
    <w:p>
      <w:r>
        <w:rPr>
          <w:b/>
        </w:rPr>
        <w:t>Q：为什么改了代码要重新 make？</w:t>
      </w:r>
    </w:p>
    <w:p>
      <w:r>
        <w:t>A：你改的是「说明书」（源代码），电脑跑的是「造好的成品」（可执行文件）。make 就是把说明书重新翻译成成品的过程。不 make，跑的还是旧成品。</w:t>
      </w:r>
    </w:p>
    <w:p>
      <w:r>
        <w:rPr>
          <w:b/>
        </w:rPr>
        <w:t>Q：make clean 是干嘛的？什么时候用？</w:t>
      </w:r>
    </w:p>
    <w:p>
      <w:r>
        <w:t>A：删掉编译产物（pcaptool 文件）。一般不用特意用；当编译结果诡异、或想从零验证一遍时，make clean &amp;&amp; make 重新来过最干净。</w:t>
      </w:r>
    </w:p>
    <w:p>
      <w:r>
        <w:rPr>
          <w:b/>
        </w:rPr>
        <w:t>Q：sudo 是干嘛的？会不会有危险？</w:t>
      </w:r>
    </w:p>
    <w:p>
      <w:r>
        <w:t>A：sudo = 以管理员（root）身份执行一次命令。危险与否取决于你执行什么：sudo ./pcaptool live 只是抓包，没问题；但 sudo rm -rf / 这种会删系统。原则：知道自己要跑什么再 sudo，网上抄来的命令先看懂再按回车。</w:t>
      </w:r>
    </w:p>
    <w:p>
      <w:r>
        <w:rPr>
          <w:b/>
        </w:rPr>
        <w:t>Q：这东西能抓别人的微信消息吗？</w:t>
      </w:r>
    </w:p>
    <w:p>
      <w:r>
        <w:t>A：不能，也别试。技术上，抓包只能看到「流经你能听到的网段」的流量，而且现在的通信几乎全是加密的（你看到的只是密文）；在共享 Wi-Fi 上窃听他人流量在多数场景下是违法行为。这个工具正确的用法是分析自己的流量、学习协议、排查自己的网络问题。</w:t>
      </w:r>
    </w:p>
    <w:p>
      <w:r>
        <w:rPr>
          <w:b/>
        </w:rPr>
        <w:t>Q：实时抓包为什么抓不到我刚 ping 的流量？</w:t>
      </w:r>
    </w:p>
    <w:p>
      <w:r>
        <w:t>A：几种常见原因：①抓错网卡了（WSL 里的 127.0.0.1 通信走 lo，你却在听 eth0）；②在 WSL/虚拟机环境里，某些内部通信不走普通网卡路径；③流量发生在你开始抓之前。多试几个网卡名，或先抓 any 看看有没有包。</w:t>
      </w:r>
    </w:p>
    <w:p>
      <w:r>
        <w:rPr>
          <w:b/>
        </w:rPr>
        <w:t>Q：输出太长，怎么存下来慢慢看？</w:t>
      </w:r>
    </w:p>
    <w:p>
      <w:r>
        <w:t>A：用「重定向」把输出写进文件：./pcaptool samples/sample.pcap &gt; 输出.txt——以后所有终端命令都能这么用，&gt; 是「把屏幕输出改道进文件」的通用魔法。</w:t>
      </w:r>
    </w:p>
    <w:p>
      <w:r>
        <w:rPr>
          <w:b/>
        </w:rPr>
        <w:t>Q：能不能在 Windows 上直接运行 pcaptool？</w:t>
      </w:r>
    </w:p>
    <w:p>
      <w:r>
        <w:t>A：不能直接运行——它用了 Linux 的世界（libpcap + Linux 抓包机制）。但你在 WSL 里运行就等价于「在 Windows 电脑上用它」，这就是 WSL 的意义。理论上把 libpcap 换成 Windows 版（Npcap）也能移植，那是另一个工程。</w:t>
      </w:r>
    </w:p>
    <w:p>
      <w:r>
        <w:rPr>
          <w:b/>
        </w:rPr>
        <w:t>Q：一次能分析多个 pcap 文件吗？</w:t>
      </w:r>
    </w:p>
    <w:p>
      <w:r>
        <w:t>A：程序本身一次读一个文件。想批量处理，用 shell 循环：for f in *.pcap; do ./pcaptool "$f"; done——这行命令会对每个 pcap 跑一遍（这属于 shell 技能，以后学）。</w:t>
      </w:r>
    </w:p>
    <w:p>
      <w:r>
        <w:rPr>
          <w:b/>
        </w:rPr>
        <w:t>Q：样例文件里的时间戳 1700000000 是什么意思？</w:t>
      </w:r>
    </w:p>
    <w:p>
      <w:r>
        <w:t>A：这是「Unix 时间」——从 1970 年 1 月 1 日开始的秒数。1700000000 换算过来大约是 2023 年 11 月——一个「凑整好看」的假时间，代表样例是人造数据。</w:t>
      </w:r>
    </w:p>
    <w:p>
      <w:pPr>
        <w:pStyle w:val="Heading2"/>
      </w:pPr>
      <w:r>
        <w:t>B 组：关于代码</w:t>
      </w:r>
    </w:p>
    <w:p>
      <w:r>
        <w:rPr>
          <w:b/>
        </w:rPr>
        <w:t>Q：为什么 700 行全都写在一个 main.c 里，不拆成多个文件？</w:t>
      </w:r>
    </w:p>
    <w:p>
      <w:r>
        <w:t>A：刻意为之：单文件对初学者最友好，打开一个文件就看到全局。真实项目会拆成模块（多个 .c + .h），等代码再大、或你想练习「多文件工程」时再拆。这是「适合当下的复杂度」，不是偷懒——项目结构应该服务读者。</w:t>
      </w:r>
    </w:p>
    <w:p>
      <w:r>
        <w:rPr>
          <w:b/>
        </w:rPr>
        <w:t>Q：代码里到处出现的 static 是什么意思？</w:t>
      </w:r>
    </w:p>
    <w:p>
      <w:r>
        <w:t>A：大致可以理解为「这个函数/变量只属于本文件，外面看不见」。好处：一是不污染全局名字空间，二是在多文件项目里防止重名打架。本项目只有一个文件，static 更多是好习惯的提前演练。</w:t>
      </w:r>
    </w:p>
    <w:p>
      <w:r>
        <w:rPr>
          <w:b/>
        </w:rPr>
        <w:t>Q：用这么多全局变量会不会不好？</w:t>
      </w:r>
    </w:p>
    <w:p>
      <w:r>
        <w:t>A：会有代价：代码变大后「谁改了它」难追踪。这里是有意的取舍——统计功能天生是全局一份，用全局最直观。等你想练「更好的工程习惯」时，可以把这些装进一个结构体传递（重构练习）。</w:t>
      </w:r>
    </w:p>
    <w:p>
      <w:r>
        <w:rPr>
          <w:b/>
        </w:rPr>
        <w:t>Q：为什么不用哈希表统计，要用最笨的线性查找？</w:t>
      </w:r>
    </w:p>
    <w:p>
      <w:r>
        <w:t>A：数据量小（几十个 key）时，线性查找又快又简单，代码还短。哈希表要处理哈希函数、冲突、扩容——复杂度换性能，而这里不差那点性能。「先用简单方案跑起来，有需要再优化」是正常的工程节奏。</w:t>
      </w:r>
    </w:p>
    <w:p>
      <w:r>
        <w:rPr>
          <w:b/>
        </w:rPr>
        <w:t>Q：PacketInfo info = {0}; 里的 {0} 是什么咒语？</w:t>
      </w:r>
    </w:p>
    <w:p>
      <w:r>
        <w:t>A：「把结构体所有字段初始化为 0」的简写。它保证每个字段出生就有确定的值，避免「读到内存里的旧垃圾」。顺带还安抚了编译器（不报警告）。</w:t>
      </w:r>
    </w:p>
    <w:p>
      <w:r>
        <w:rPr>
          <w:b/>
        </w:rPr>
        <w:t>Q：函数的返回值有 0 有 1 有 2，怎么记住哪个是哪个？</w:t>
      </w:r>
    </w:p>
    <w:p>
      <w:r>
        <w:t>A：别死记，看约定：本项目里「1 = 成功、0 = 失败」；libpcap 的 pcap_next_ex 是「1 = 有包、0 = 超时、-1 = 出错、-2 = 读完」——这些都在函数上方注释里写着。读代码先读注释和返回值约定，比背重要。</w:t>
      </w:r>
    </w:p>
    <w:p>
      <w:r>
        <w:rPr>
          <w:b/>
        </w:rPr>
        <w:t>Q：指针好难，怎么才能学会？</w:t>
      </w:r>
    </w:p>
    <w:p>
      <w:r>
        <w:t>A：指针就是一个「存着地址的变量」：普通变量存数字，指针存「东西在哪」。学它的最好办法不是看书，是把本项目里的指针改着玩：把 * 去掉看看报什么错、想想为什么 print_mac 收的是指针而不是数组。用 30 个实验换 3 个小时看书。</w:t>
      </w:r>
    </w:p>
    <w:p>
      <w:r>
        <w:rPr>
          <w:b/>
        </w:rPr>
        <w:t>Q：为什么每个解析函数都要带一个 len 参数？</w:t>
      </w:r>
    </w:p>
    <w:p>
      <w:r>
        <w:t>A：因为 C 的指针只知道「从哪开始」，不知道「有多长」。解析时每一步都要知道「还剩多少字节」，才能安全地读取字段（第 4 章的边界检查）。这是 C 程序员的日常功课。</w:t>
      </w:r>
    </w:p>
    <w:p>
      <w:r>
        <w:rPr>
          <w:b/>
        </w:rPr>
        <w:t>Q：printf 的 %lld、%u、%02x 记不住怎么办？</w:t>
      </w:r>
    </w:p>
    <w:p>
      <w:r>
        <w:t>A：记三个最常用的就够：%d/%lld 打十进制整数（lld 用于 long long）、%s 打字符串、%02x 打十六进制。其余现查现用（把格式表存个书签）。输错类型最常见的结果是打出天文数字，别慌，改对就行。</w:t>
      </w:r>
    </w:p>
    <w:p>
      <w:r>
        <w:rPr>
          <w:b/>
        </w:rPr>
        <w:t>Q：中文注释会不会把程序搞坏？</w:t>
      </w:r>
    </w:p>
    <w:p>
      <w:r>
        <w:t>A：不会。现代编译器和编辑器默认都用 UTF-8 处理中文。唯一的坑是很老的工具或错误编码时出现乱码——但那只会让「注释变乱」，不影响程序运行。</w:t>
      </w:r>
    </w:p>
    <w:p>
      <w:pPr>
        <w:pStyle w:val="Heading2"/>
      </w:pPr>
      <w:r>
        <w:t>C 组：关于工具链</w:t>
      </w:r>
    </w:p>
    <w:p>
      <w:r>
        <w:rPr>
          <w:b/>
        </w:rPr>
        <w:t>Q：WSL 和虚拟机（VMware 那种）有什么区别？</w:t>
      </w:r>
    </w:p>
    <w:p>
      <w:r>
        <w:t>A：虚拟机是「完整模拟一台电脑」，重、慢；WSL 是「Windows 内核里的一个 Linux 兼容层」，轻、快，Linux 和 Windows 文件互通（D 盘就是 /mnt/d）。日常开发用 WSL 体验顺畅得多。</w:t>
      </w:r>
    </w:p>
    <w:p>
      <w:r>
        <w:rPr>
          <w:b/>
        </w:rPr>
        <w:t>Q：gcc 和 clang 是什么关系？</w:t>
      </w:r>
    </w:p>
    <w:p>
      <w:r>
        <w:t>A：两个不同的 C 编译器（翻译官），gcc 是 GNU 家的，clang 是 LLVM 家的，功能类似、各有粉丝。本项目用 gcc（Makefile 里 CC = gcc 一行就能换成 clang）。</w:t>
      </w:r>
    </w:p>
    <w:p>
      <w:r>
        <w:rPr>
          <w:b/>
        </w:rPr>
        <w:t>Q：这个项目里 Python 是干嘛的？C 不是主角吗？</w:t>
      </w:r>
    </w:p>
    <w:p>
      <w:r>
        <w:t>A：C 是工具本体的主角；Python 干「周边活儿」——造测试数据（make_sample.py）、生成文档（make_doc.py / make_guide.py）。两种语言分工是真实工程的常态：跑得快的活给 C，干杂活的活给「脚本语言」。</w:t>
      </w:r>
    </w:p>
    <w:p>
      <w:r>
        <w:rPr>
          <w:b/>
        </w:rPr>
        <w:t>Q：python-docx 是什么？</w:t>
      </w:r>
    </w:p>
    <w:p>
      <w:r>
        <w:t>A：一个 Python 库，能用代码创建和修改 Word 文档。本项目的两份 Word 都是它生成的——所以「文档」也是可复现、可随时重造的，不是手工排出来的。</w:t>
      </w:r>
    </w:p>
    <w:p>
      <w:r>
        <w:rPr>
          <w:b/>
        </w:rPr>
        <w:t>Q：sudo apt install 是什么意思？</w:t>
      </w:r>
    </w:p>
    <w:p>
      <w:r>
        <w:t>A：apt 是 Ubuntu 的「应用商店命令行版」：sudo apt install 包名 = 以管理员身份安装某个软件包。编译本项目的依赖就是这么装的：sudo apt install libpcap-dev。</w:t>
      </w:r>
    </w:p>
    <w:p>
      <w:r>
        <w:rPr>
          <w:b/>
        </w:rPr>
        <w:t>Q：git 和 GitHub 到底啥区别，老忘</w:t>
      </w:r>
    </w:p>
    <w:p>
      <w:r>
        <w:t>A：git 在你自己电脑上（版本管理工具，管快照）；GitHub 在网上（托管网站，管展示和备份）。类比：git 是你的相机，commit 是拍照；GitHub 是相册网站，push 是上传。</w:t>
      </w:r>
    </w:p>
    <w:p>
      <w:pPr>
        <w:pStyle w:val="Heading2"/>
      </w:pPr>
      <w:r>
        <w:t>D 组：关于 git / GitHub</w:t>
      </w:r>
    </w:p>
    <w:p>
      <w:r>
        <w:rPr>
          <w:b/>
        </w:rPr>
        <w:t>Q：「提交」和「推送」的区别？</w:t>
      </w:r>
    </w:p>
    <w:p>
      <w:r>
        <w:t>A：提交（commit）= 在自己电脑上拍个快照存档；推送（push）= 把存档上传到 GitHub。所以可以「提交了但还没推送」——push.bat 帮你把两步连起来做。</w:t>
      </w:r>
    </w:p>
    <w:p>
      <w:r>
        <w:rPr>
          <w:b/>
        </w:rPr>
        <w:t>Q：提交说明写错了/忘了写怎么办？</w:t>
      </w:r>
    </w:p>
    <w:p>
      <w:r>
        <w:t>A：还没推送的话：git commit --amend -m "新说明" 可以改最近一次。已经推送了也问题不大——写错的说明不影响代码，下次注意即可（强行改历史反而麻烦）。</w:t>
      </w:r>
    </w:p>
    <w:p>
      <w:r>
        <w:rPr>
          <w:b/>
        </w:rPr>
        <w:t>Q：推送错了想撤销怎么办？</w:t>
      </w:r>
    </w:p>
    <w:p>
      <w:r>
        <w:t>A：不要「删掉重来」。正确姿势：git revert 那个提交——它会生成一个「反向提交」把改动抵消掉，历史完整可查。慌的时候先 git log 看清楚状态再动手。</w:t>
      </w:r>
    </w:p>
    <w:p>
      <w:r>
        <w:rPr>
          <w:b/>
        </w:rPr>
        <w:t>Q：「分支」是什么，我需要用吗？</w:t>
      </w:r>
    </w:p>
    <w:p>
      <w:r>
        <w:t>A：分支 = 仓库的「平行宇宙」，可以在副本上大胆改，成熟了再合并回主线。现在的项目一条 master 主线足够用。等你要同时做两个大功能、或与别人协作时，再学分支工作流。</w:t>
      </w:r>
    </w:p>
    <w:p>
      <w:r>
        <w:rPr>
          <w:b/>
        </w:rPr>
        <w:t>Q：GitHub 收费吗？</w:t>
      </w:r>
    </w:p>
    <w:p>
      <w:r>
        <w:t>A：个人用免费：公开仓库无限量，私有仓库也有免费额度。你的账号现在完全够用，不用花一分钱。</w:t>
      </w:r>
    </w:p>
    <w:p>
      <w:r>
        <w:rPr>
          <w:b/>
        </w:rPr>
        <w:t>Q：仓库能改回私有吗？</w:t>
      </w:r>
    </w:p>
    <w:p>
      <w:r>
        <w:t>A：能。仓库页 Settings → General → 最下方 Danger Zone → Change visibility。做简历项目建议保持公开。</w:t>
      </w:r>
    </w:p>
    <w:p>
      <w:r>
        <w:rPr>
          <w:b/>
        </w:rPr>
        <w:t>Q：别人能看到我的邮箱吗？</w:t>
      </w:r>
    </w:p>
    <w:p>
      <w:r>
        <w:t>A：看不到。提交里用的是 GitHub 提供的隐私邮箱（324952380+Yui0818@users.noreply.github.com 这种），不是你的真实邮箱——这是 standard practice，push.bat 里已经帮你设好了。</w:t>
      </w:r>
    </w:p>
    <w:p>
      <w:r>
        <w:rPr>
          <w:b/>
        </w:rPr>
        <w:t>Q：Word 文档传到 GitHub 合适吗？</w:t>
      </w:r>
    </w:p>
    <w:p>
      <w:r>
        <w:t>A：可以，但不适合存「很大的」二进制文件（每次改动都会存一份完整副本，越积越大）。本项目文档几十 KB，完全没问题。几 MB 以上就该换方式（比如 Releases 附件）。</w:t>
      </w:r>
    </w:p>
    <w:p>
      <w:pPr>
        <w:pStyle w:val="Heading2"/>
      </w:pPr>
      <w:r>
        <w:t>E 组：关于求职与下一步</w:t>
      </w:r>
    </w:p>
    <w:p>
      <w:r>
        <w:rPr>
          <w:b/>
        </w:rPr>
        <w:t>Q：面试时怎么讲这个项目？</w:t>
      </w:r>
    </w:p>
    <w:p>
      <w:r>
        <w:t>A：先一句话定位，再讲架构（解析→过滤→打印→统计的流水线），然后挑 1–2 个「有细节的故事」深挖（比如字节序处理、边界检查、输出缓冲的坑）。完整的 60 秒模板见第 9.4 节。</w:t>
      </w:r>
    </w:p>
    <w:p>
      <w:r>
        <w:rPr>
          <w:b/>
        </w:rPr>
        <w:t>Q：项目会不会太小，被嫌弃？</w:t>
      </w:r>
    </w:p>
    <w:p>
      <w:r>
        <w:t>A：把「体量」和「深度」分开看：700 行确实不大，但你能把每一行讲清楚、能说出每个设计取舍的原因（为什么用全局变量、为什么先渲染后统计），这比「抄了个大项目但一问三不知」强得多。面试官考的是「你理解的边界」，不是行数。</w:t>
      </w:r>
    </w:p>
    <w:p>
      <w:r>
        <w:rPr>
          <w:b/>
        </w:rPr>
        <w:t>Q：这个项目适合投什么方向的岗位？</w:t>
      </w:r>
    </w:p>
    <w:p>
      <w:r>
        <w:t>A：泛 C/C++ 基础岗、嵌入式软件（看重 C 和底层思维）、网络方向（运维开发/网络开发）、安全入门岗（抓包分析是安全基本功）。作为「第一段项目经历」它可以放在简历的「项目」区前排。</w:t>
      </w:r>
    </w:p>
    <w:p>
      <w:r>
        <w:rPr>
          <w:b/>
        </w:rPr>
        <w:t>Q：需不需要买域名、服务器来给项目加网站？</w:t>
      </w:r>
    </w:p>
    <w:p>
      <w:r>
        <w:t>A：完全不需要。简历项目阶段：GitHub 仓库 + README 就是最好的门面。等以后想做「在线演示」了再说——那是另一个阶段的事。</w:t>
      </w:r>
    </w:p>
    <w:p>
      <w:r>
        <w:rPr>
          <w:b/>
        </w:rPr>
        <w:t>Q：接下来我该学什么？</w:t>
      </w:r>
    </w:p>
    <w:p>
      <w:r>
        <w:t>A：看第 9 章的学习路线。一句话版：C 继续练（指针/结构体/调试）、网络继续深入（TCP/IP 详解）、系统补课（CSAPP），然后把本项目往「会话重组」或「性能优化」推一步。</w:t>
      </w:r>
    </w:p>
    <w:p>
      <w:r>
        <w:t>最后是第 9 章——给你的下一步路线图，以及「怎么把这个项目讲成你的成绩」。</w:t>
      </w:r>
    </w:p>
    <w:p>
      <w:r>
        <w:br w:type="page"/>
      </w:r>
    </w:p>
    <w:p>
      <w:pPr>
        <w:pStyle w:val="Heading1"/>
      </w:pPr>
      <w:r>
        <w:t>第 9 章  下一步：学习路线 + 怎么讲好这个项目</w:t>
      </w:r>
    </w:p>
    <w:p>
      <w:pPr>
        <w:pStyle w:val="Heading2"/>
      </w:pPr>
      <w:r>
        <w:t>9.1 盘点：你现在会了什么</w:t>
      </w:r>
    </w:p>
    <w:p>
      <w:r>
        <w:t>别小看这一个项目——走完它，你手里攥着一串实打实的技能点（都是简历关键词）：</w:t>
      </w:r>
    </w:p>
    <w:p>
      <w:pPr>
        <w:pStyle w:val="ListBullet"/>
      </w:pPr>
      <w:r>
        <w:t>C 语言：指针、数组、结构体、位运算、文件读写、编译与调试</w:t>
      </w:r>
    </w:p>
    <w:p>
      <w:pPr>
        <w:pStyle w:val="ListBullet"/>
      </w:pPr>
      <w:r>
        <w:t>网络协议：亲手解析过 以太网 / IPv4 / TCP / UDP / ICMP 的结构，懂字节序、分片、边界处理</w:t>
      </w:r>
    </w:p>
    <w:p>
      <w:pPr>
        <w:pStyle w:val="ListBullet"/>
      </w:pPr>
      <w:r>
        <w:t>libpcap：抓包库的使用（读文件 + 实时抓网卡），这就是 Wireshark / tcpdump 的底层同款</w:t>
      </w:r>
    </w:p>
    <w:p>
      <w:pPr>
        <w:pStyle w:val="ListBullet"/>
      </w:pPr>
      <w:r>
        <w:t>程序结构：解析→过滤→打印→统计 的分层管线设计，模块复用（一个 handle_packet 服务两种模式）</w:t>
      </w:r>
    </w:p>
    <w:p>
      <w:pPr>
        <w:pStyle w:val="ListBullet"/>
      </w:pPr>
      <w:r>
        <w:t>工程习惯：Makefile 构建、编译零警告、防御式编程（先验后用）</w:t>
      </w:r>
    </w:p>
    <w:p>
      <w:pPr>
        <w:pStyle w:val="ListBullet"/>
      </w:pPr>
      <w:r>
        <w:t>Python 脚本：生成数据、生成文档（python-docx），自动化思维</w:t>
      </w:r>
    </w:p>
    <w:p>
      <w:pPr>
        <w:pStyle w:val="ListBullet"/>
      </w:pPr>
      <w:r>
        <w:t>git / GitHub：12 次版本迭代、提交规范、代理推送、仓库主页维护</w:t>
      </w:r>
    </w:p>
    <w:p>
      <w:pPr>
        <w:pStyle w:val="ListBullet"/>
      </w:pPr>
      <w:r>
        <w:t>技术写作：两份中文文档（学习笔记 13 章 + 完全教程），能把技术讲成人话——这是被严重低估的能力</w:t>
      </w:r>
    </w:p>
    <w:p>
      <w:pPr>
        <w:pStyle w:val="Heading2"/>
      </w:pPr>
      <w:r>
        <w:t>9.2 接下来可以学什么（按方向）</w:t>
      </w:r>
    </w:p>
    <w:p>
      <w:pPr>
        <w:pStyle w:val="ListBullet"/>
      </w:pPr>
      <w:r>
        <w:t>C 语言进阶：先把指针彻底拿下，然后练「调试」——gdb 单步、看内存。推荐《C Primer Plus》打底，《C 和指针》进阶，练习去 LeetCode 刷 C 题。</w:t>
      </w:r>
    </w:p>
    <w:p>
      <w:pPr>
        <w:pStyle w:val="ListBullet"/>
      </w:pPr>
      <w:r>
        <w:t>网络深入：《计算机网络：自顶向下方法》（教材经典）→《TCP/IP 详解 卷 1》（协议圣经）。配合 Wireshark 实操：抓一次自己打开网页的完整过程，和本项目的输出对照着看。</w:t>
      </w:r>
    </w:p>
    <w:p>
      <w:pPr>
        <w:pStyle w:val="ListBullet"/>
      </w:pPr>
      <w:r>
        <w:t>计算机系统：《深入理解计算机系统 CSAPP》——把「程序怎么跑、内存怎么管、系统怎么调用」打通。这是从「会写代码」到「懂计算机」的分水岭读物。</w:t>
      </w:r>
    </w:p>
    <w:p>
      <w:pPr>
        <w:pStyle w:val="ListBullet"/>
      </w:pPr>
      <w:r>
        <w:t>工程工具：学 git 分支标准工作流、学 cmake、学写单元测试。把本项目当试验田：给 parse_packet 写几个自动化测试用例。</w:t>
      </w:r>
    </w:p>
    <w:p>
      <w:pPr>
        <w:pStyle w:val="ListBullet"/>
      </w:pPr>
      <w:r>
        <w:t>安全方向（如果感兴趣）：从本项目出发——抓包分析是安全基本功，之后可以学 Wireshark 过滤器、网络扫描工具、CTF 入门（你现在已经在做一个「网络工具」了，过渡非常自然）。</w:t>
      </w:r>
    </w:p>
    <w:p>
      <w:pPr>
        <w:pStyle w:val="Heading2"/>
      </w:pPr>
      <w:r>
        <w:t>9.3 简历怎么写这个项目（可直接改用的模板）</w:t>
      </w:r>
    </w:p>
    <w:p>
      <w:r>
        <w:t>简历「项目经历」一栏的参考文案（按你自己的偏好调整字句）：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pcaptool —— 网络数据包分析工具（个人项目 / C + libpcap）</w:t>
        <w:br/>
        <w:br/>
        <w:t>· 用 C 实现以太网 / IPv4 / TCP / UDP / ICMP 协议头的逐层解析，</w:t>
        <w:br/>
        <w:t xml:space="preserve">  处理字节序转换、IP 分片标识与截断包等边界情况；</w:t>
        <w:br/>
        <w:t>· 设计「解析 → 过滤 → 打印 → 统计」模块化管线，两种输入模式</w:t>
        <w:br/>
        <w:t xml:space="preserve">  （pcap 文件 / 实时网卡）复用同一套处理流程；</w:t>
        <w:br/>
        <w:t>· 支持过滤表达式（tcp port 80 等）、协议流量占比与 Top IP / 端口</w:t>
        <w:br/>
        <w:t xml:space="preserve">  统计、文本分析报告导出；代码 700+ 行，编译零警告；</w:t>
        <w:br/>
        <w:t>· git 管理 12 次版本迭代，配套 13 章中文技术文档；</w:t>
        <w:br/>
        <w:t xml:space="preserve">  开源仓库：github.com/Yui0818/pcaptool</w:t>
      </w:r>
    </w:p>
    <w:p>
      <w:pPr>
        <w:pStyle w:val="ListBullet"/>
      </w:pPr>
      <w:r>
        <w:t>写简历的原则：数字 + 动作 + 结果。「700+ 行、零警告、12 次迭代」这些数字给可信度；「设计/实现/处理」这些动词给专业感。</w:t>
      </w:r>
    </w:p>
    <w:p>
      <w:pPr>
        <w:pStyle w:val="ListBullet"/>
      </w:pPr>
      <w:r>
        <w:t>按岗位调整侧重：投嵌入式就突出 C 和位运算；投网络方向就突出协议解析；投安全就突出抓包。</w:t>
      </w:r>
    </w:p>
    <w:p>
      <w:pPr>
        <w:pStyle w:val="Heading2"/>
      </w:pPr>
      <w:r>
        <w:t>9.4 面试自述模板（60 秒版）</w:t>
      </w:r>
    </w:p>
    <w:p>
      <w:r>
        <w:t>被问「讲讲你这个项目」时，按这个结构说（把括号内容换成你自己的话）：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「我做过一个叫 pcaptool 的网络数据包分析工具，是用 C 语言配合 libpcap 写的，</w:t>
        <w:br/>
        <w:t>类似于 tcpdump 的迷你版——支持读抓包文件，也支持实时抓网卡。</w:t>
        <w:br/>
        <w:br/>
        <w:t>它的核心是一条处理管线：每个包先逐层解析——以太网、IP、TCP/UDP/ICMP，</w:t>
        <w:br/>
        <w:t>解析结果装进一个结构体；然后经过过滤器；再打印和统计。</w:t>
        <w:br/>
        <w:br/>
        <w:t>（挑一个细节深讲，例如：）其中我印象最深的是字节序问题：网络协议用大端，</w:t>
        <w:br/>
        <w:t>x86 用小端，所以我手写了按字节拼接的读取函数；另外每一层解析前都要做</w:t>
        <w:br/>
        <w:t>长度边界检查，因为网络数据不能信任，读到缓冲区外面会崩溃。</w:t>
        <w:br/>
        <w:br/>
        <w:t>（收尾：）这个项目让我比较完整地走了一遍从写代码、调试、版本管理到</w:t>
        <w:br/>
        <w:t>发布文档的流程，代码和文档都在我的 GitHub 上。」</w:t>
      </w:r>
    </w:p>
    <w:p>
      <w:pPr>
        <w:pStyle w:val="ListBullet"/>
      </w:pPr>
      <w:r>
        <w:t>为什么要「挑一个细节深讲」？因为面试官判断深度，就看你讲细节时的颗粒度——能讲出「当时踩了什么坑、为什么这么修」的人，一定是真做过。</w:t>
      </w:r>
    </w:p>
    <w:p>
      <w:pPr>
        <w:pStyle w:val="ListBullet"/>
      </w:pPr>
      <w:r>
        <w:t>被追问「为什么没用 XXX 方案」时：大方承认取舍（比如「这里是教学项目，优先代码直观，数据量大了我会换哈希表」）——承认边界比硬撑更专业。</w:t>
      </w:r>
    </w:p>
    <w:p>
      <w:pPr>
        <w:pStyle w:val="Heading2"/>
      </w:pPr>
      <w:r>
        <w:t>9.5 项目还能往哪走（按难度排序）</w:t>
      </w:r>
    </w:p>
    <w:p>
      <w:pPr>
        <w:pStyle w:val="ListBullet"/>
      </w:pPr>
      <w:r>
        <w:t>★ 简单：解析 ARP 报文、解析 IPv6、把过滤语法扩展成 and / or</w:t>
      </w:r>
    </w:p>
    <w:p>
      <w:pPr>
        <w:pStyle w:val="ListBullet"/>
      </w:pPr>
      <w:r>
        <w:t>★★ 中等：解出应用层负载（比如把 HTTP 请求内容打出来）、给项目写自动化测试、把 Makefile 升级成 CMake、加 GitHub Actions 自动编译</w:t>
      </w:r>
    </w:p>
    <w:p>
      <w:pPr>
        <w:pStyle w:val="ListBullet"/>
      </w:pPr>
      <w:r>
        <w:t>★★★ 挑战：按「会话」重组流量（把一来一回的多个包拼成一次完整通信，这是 Wireshark 的核心功能之一）、性能优化（百万级包：哈希表 + 流式统计）、给工具加图形界面</w:t>
      </w:r>
    </w:p>
    <w:p>
      <w:r>
        <w:t>挑一个你真的好奇的方向做——好奇心才是最好的老师。做完一个，就把这份教程的「第 4 章模式」复制一遍：讲给自己听，讲不通的地方就是没懂的地方。</w:t>
      </w:r>
    </w:p>
    <w:p>
      <w:pPr>
        <w:pStyle w:val="Heading2"/>
      </w:pPr>
      <w:r>
        <w:t>9.6 结语</w:t>
      </w:r>
    </w:p>
    <w:p>
      <w:r>
        <w:t>回头看这个项目的成长史：从一个「读出包里有多少字节」的九十行小程序，长到了能解析五层协议、能实时抓包、能统计能出报告的工具；你手里从只有「一个想法」，变成了一套完整的代码、文档、版本历史和可以示人的仓库。</w:t>
      </w:r>
    </w:p>
    <w:p>
      <w:r>
        <w:t>更重要的是那些「看不见」的收获：你知道了程序是怎么从字符变成能跑的东西的，知道了一个数据包是怎样一层层被拆开的，知道了代码写坏可以回退、可以重来——以及遇到不懂的词，你知道去哪里查、怎么把它搞懂。</w:t>
      </w:r>
    </w:p>
    <w:p>
      <w:r>
        <w:t>这份文档会跟着项目一起更新。以后你每加一个功能，就往 tools/guide/ 里加一章——到时候，写文档的人就是你自己啦。</w:t>
      </w:r>
    </w:p>
    <w:p>
      <w:r>
        <w:t>祝你的下一个版本一切顺利。</w:t>
      </w:r>
    </w:p>
    <w:p>
      <w:r>
        <w:br w:type="page"/>
      </w:r>
    </w:p>
    <w:p>
      <w:pPr>
        <w:pStyle w:val="Heading1"/>
      </w:pPr>
      <w:r>
        <w:t>第 10 章  设计决策集：为什么这么写</w:t>
      </w:r>
    </w:p>
    <w:p>
      <w:r>
        <w:t>走到这一步，你已经能读懂所有代码了。但「读懂」和「会讲」之间还差一层：面试官和老师最爱问的不是「这行是什么」，而是「为什么这么写、为什么不那样写」。这一章把项目里 15 个真实的设计决定逐个摊开——每个决定都有权衡，没有标准答案，但我们选的那条路都有理由。</w:t>
      </w:r>
    </w:p>
    <w:p>
      <w:r>
        <w:t>把这一章当「答辩预演」来读：每一节就是一个可能被问到的问题。</w:t>
      </w:r>
    </w:p>
    <w:p>
      <w:pPr>
        <w:pStyle w:val="Heading2"/>
      </w:pPr>
      <w:r>
        <w:t>10.1 为什么全部写在一个 main.c 里，不拆成十几个文件？</w:t>
      </w:r>
    </w:p>
    <w:p>
      <w:r>
        <w:t>专业项目通常按模块拆文件：parse.c、print.c、stats.c……好处是各管一摊、多人协作不打架。我们反其道而行，理由是：**这个项目的第一读者是你自己（和想学会它的人）**。</w:t>
      </w:r>
    </w:p>
    <w:p>
      <w:pPr>
        <w:pStyle w:val="ListBullet"/>
      </w:pPr>
      <w:r>
        <w:t>单文件 = 打开一个文件，从上到下就是程序的完整故事，不用在十几个文件之间跳。</w:t>
      </w:r>
    </w:p>
    <w:p>
      <w:pPr>
        <w:pStyle w:val="ListBullet"/>
      </w:pPr>
      <w:r>
        <w:t>教学场景里，「找得到」比「架构漂亮」更重要。等你写第二个项目、或者这个项目超过两千行时，再拆不迟——那时你会真正感受到拆的动力，而不是为了拆而拆。</w:t>
      </w:r>
    </w:p>
    <w:p>
      <w:r>
        <w:t>这条经验可以总结成一句话：架构要匹配当下的复杂度，超前设计也是债。</w:t>
      </w:r>
    </w:p>
    <w:p>
      <w:pPr>
        <w:pStyle w:val="Heading2"/>
      </w:pPr>
      <w:r>
        <w:t>10.2 为什么手工拼字节（rd16/rd32），不用结构体强转？</w:t>
      </w:r>
    </w:p>
    <w:p>
      <w:r>
        <w:t>读网络头最「快」的写法是定义个结构体，把包的指针一转型，字段就像长在包上一样：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struct iphdr *ip = (struct iphdr *)p;   /* 看起来很方便，但是坑 */</w:t>
        <w:br/>
        <w:t>ip-&gt;saddr …</w:t>
      </w:r>
    </w:p>
    <w:p>
      <w:r>
        <w:t>为什么我们不这么干？三个坑：</w:t>
      </w:r>
    </w:p>
    <w:p>
      <w:pPr>
        <w:pStyle w:val="ListBullet"/>
      </w:pPr>
      <w:r>
        <w:t>字节序：结构体字段读出来是「主机序」，网络数据是「大端」——在 x86 上会读反，还得再转一次，绕。</w:t>
      </w:r>
    </w:p>
    <w:p>
      <w:pPr>
        <w:pStyle w:val="ListBullet"/>
      </w:pPr>
      <w:r>
        <w:t>内存对齐：结构体会按对齐规则「垫字节」，而网络头的字段是紧挤着的，结构体的布局未必和真实字节一致（编译器可能有 padding）。</w:t>
      </w:r>
    </w:p>
    <w:p>
      <w:pPr>
        <w:pStyle w:val="ListBullet"/>
      </w:pPr>
      <w:r>
        <w:t>可移植性：不同平台的对齐规则不同，同一份代码在不同机器上可能读出不同的结果。</w:t>
      </w:r>
    </w:p>
    <w:p>
      <w:r>
        <w:t>所以最终选了最「笨」也最稳的做法：p[0]、p[1] 一个字节一个字节地取，用 &lt;&lt; 和 | 按大端拼。慢一点？读几十个字节的差异可以忽略。稳，才是网络编程的第一原则。</w:t>
      </w:r>
    </w:p>
    <w:p>
      <w:pPr>
        <w:pStyle w:val="Heading2"/>
      </w:pPr>
      <w:r>
        <w:t>10.3 为什么要有 PacketInfo「档案袋」？</w:t>
      </w:r>
    </w:p>
    <w:p>
      <w:r>
        <w:t>v0.2 的写法是「边解析边打印」——解析到哪层就打印哪层。到了 v0.3 要加统计，问题来了：统计也需要解析出的 IP、协议、端口，难道再解析一遍？</w:t>
      </w:r>
    </w:p>
    <w:p>
      <w:pPr>
        <w:pStyle w:val="ListBullet"/>
      </w:pPr>
      <w:r>
        <w:t>再解析一遍 = 同一套解析逻辑写两处，改一处忘一处，必出 bug。</w:t>
      </w:r>
    </w:p>
    <w:p>
      <w:pPr>
        <w:pStyle w:val="ListBullet"/>
      </w:pPr>
      <w:r>
        <w:t>于是改成「先解析进结构体，谁需要谁来读」：打印来读、统计来读、过滤来读。一次解析，三方使用。</w:t>
      </w:r>
    </w:p>
    <w:p>
      <w:r>
        <w:t>这其实是一个通用的中台模式：数据先归拢成「结构化的中间产物」，各种功能都面向中间产物干活，而不是面向原始字节。以后你想加「导出 CSV」「按会话聚合」，都只需要多写一个「读档案袋的人」。</w:t>
      </w:r>
    </w:p>
    <w:p>
      <w:pPr>
        <w:pStyle w:val="Heading2"/>
      </w:pPr>
      <w:r>
        <w:t>10.4 为什么用 has_ipv4、has_ports 这种「开关字段」？</w:t>
      </w:r>
    </w:p>
    <w:p>
      <w:r>
        <w:t>解析是有可能「半途而废」的：包被截断了、不是 IPv4、遇到分片后续片……这时候 ip_src、sport 这些字段就是「没有意义的数」。怎么表达「有 or 没有」？</w:t>
      </w:r>
    </w:p>
    <w:p>
      <w:pPr>
        <w:pStyle w:val="ListBullet"/>
      </w:pPr>
      <w:r>
        <w:t>方案一：用特殊值表示「没有」（比如 IP 全 0）。但 0.0.0.0 是合法地址，会误伤。</w:t>
      </w:r>
    </w:p>
    <w:p>
      <w:pPr>
        <w:pStyle w:val="ListBullet"/>
      </w:pPr>
      <w:r>
        <w:t>方案二：加一个专门的开关字段，1 = 这组数据有效。我们选了这个。</w:t>
      </w:r>
    </w:p>
    <w:p>
      <w:r>
        <w:t>「开关 + 数据」是解析类程序的经典组合，你在任何解析器代码里都能见到它的变体。判断数据前先看开关，这个习惯能挡掉一大类「读垃圾数据」的 bug。</w:t>
      </w:r>
    </w:p>
    <w:p>
      <w:pPr>
        <w:pStyle w:val="Heading2"/>
      </w:pPr>
      <w:r>
        <w:t>10.5 为什么每一层都要做边界检查？</w:t>
      </w:r>
    </w:p>
    <w:p>
      <w:r>
        <w:t>每次读字段前都问一句「剩下的字节够吗」，会让代码变长、变「丑」。为什么不省掉？</w:t>
      </w:r>
    </w:p>
    <w:p>
      <w:pPr>
        <w:pStyle w:val="ListBullet"/>
      </w:pPr>
      <w:r>
        <w:t>因为输入是不可信的：文件可能损坏、包可能被截断（真实抓包里很常见）、恶意构造的数据更是专门冲着你来的。读到缓冲区外面的内存，轻则读到垃圾、重则程序崩溃甚至被利用。</w:t>
      </w:r>
    </w:p>
    <w:p>
      <w:pPr>
        <w:pStyle w:val="ListBullet"/>
      </w:pPr>
      <w:r>
        <w:t>边界检查的成本是一行 if，收益是「永远不会因为一个畸形包而崩」。这笔账在任何系统里都是赚的。</w:t>
      </w:r>
    </w:p>
    <w:p>
      <w:r>
        <w:t>记住这个原则的名字：先验后用（validate before use）。它不只适用于网络编程——所有处理外部输入的程序都该这样。</w:t>
      </w:r>
    </w:p>
    <w:p>
      <w:pPr>
        <w:pStyle w:val="Heading2"/>
      </w:pPr>
      <w:r>
        <w:t>10.6 为什么统计用一堆全局变量？什么时候不该这么干？</w:t>
      </w:r>
    </w:p>
    <w:p>
      <w:r>
        <w:t>统计变量（total、tcp_pkts、ip_table……）全部是全局的，所有函数直接读写。好处显而易见：不用在十几个函数签名里传来传去。</w:t>
      </w:r>
    </w:p>
    <w:p>
      <w:r>
        <w:t>代价也要说清楚：</w:t>
      </w:r>
    </w:p>
    <w:p>
      <w:pPr>
        <w:pStyle w:val="ListBullet"/>
      </w:pPr>
      <w:r>
        <w:t>谁改了它？——读代码时要满文件找修改点（大型项目里这叫「全局状态地狱」）。</w:t>
      </w:r>
    </w:p>
    <w:p>
      <w:pPr>
        <w:pStyle w:val="ListBullet"/>
      </w:pPr>
      <w:r>
        <w:t>不能同时跑两份统计（比如并行处理两个文件），因为它们共用同一份全局。</w:t>
      </w:r>
    </w:p>
    <w:p>
      <w:r>
        <w:t>什么时候该改？当项目出现「多实例」需求、或代码大到一个人记不住所有全局名时，就把它们装进一个 Stats 结构体，谁用谁传。小项目图直接，大项目图清晰——这也是「匹配当下复杂度」。</w:t>
      </w:r>
    </w:p>
    <w:p>
      <w:pPr>
        <w:pStyle w:val="Heading2"/>
      </w:pPr>
      <w:r>
        <w:t>10.7 为什么用「数组 + 线性查找」做计数器，不用哈希表？</w:t>
      </w:r>
    </w:p>
    <w:p>
      <w:r>
        <w:t>哈希表查找是 O(1)，线性查找是 O(n)，听起来哈希完胜。但对这个场景：</w:t>
      </w:r>
    </w:p>
    <w:p>
      <w:pPr>
        <w:pStyle w:val="ListBullet"/>
      </w:pPr>
      <w:r>
        <w:t>样例数据只有个位数的 key，n 极小，「O(n) 的 n」等于 4、5，和 O(1) 没有可感知的区别。</w:t>
      </w:r>
    </w:p>
    <w:p>
      <w:pPr>
        <w:pStyle w:val="ListBullet"/>
      </w:pPr>
      <w:r>
        <w:t>哈希表要写哈希函数、处理冲突、考虑扩容——几十行代码换来一个你用不上的性能。</w:t>
      </w:r>
    </w:p>
    <w:p>
      <w:pPr>
        <w:pStyle w:val="ListBullet"/>
      </w:pPr>
      <w:r>
        <w:t>线性查找的表还能「原样打印」，调试时一眼看穿。</w:t>
      </w:r>
    </w:p>
    <w:p>
      <w:r>
        <w:t>工程里的性能优化有一条铁律：先测量，再优化。没有测量数据的「优化」，往往只是给 bug 增加入口。等哪天真的处理百万级流量，再换数据结构，那时它有明确的名字：性能优化阶段。</w:t>
      </w:r>
    </w:p>
    <w:p>
      <w:pPr>
        <w:pStyle w:val="Heading2"/>
      </w:pPr>
      <w:r>
        <w:t>10.8 为什么排序用最「笨」的选择排序？</w:t>
      </w:r>
    </w:p>
    <w:p>
      <w:r>
        <w:t>和上一条同源：数据量决定武器。Top 榜最多几十行，选择排序的 O(n²) 在 n=20 时是 400 次比较——电光石火。而它的代码只有九行，逻辑「每轮挑最大的」，连注释都不需要。</w:t>
      </w:r>
    </w:p>
    <w:p>
      <w:r>
        <w:t>这里有个隐藏的收益：这份简单排序是「可以徒手复述」的。面试紧张时，能白板写对选择排序的人，比背一个标准库调用的人更能说明问题。</w:t>
      </w:r>
    </w:p>
    <w:p>
      <w:pPr>
        <w:pStyle w:val="Heading2"/>
      </w:pPr>
      <w:r>
        <w:t>10.9 为什么百分比要写成 100.0 * a / b，不能写 100 * a / b？</w:t>
      </w:r>
    </w:p>
    <w:p>
      <w:r>
        <w:t>这是全书反复出现的一个坑，值得单独成一个「决策」：C 语言的整数除法会把小数砍掉。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100 * 209 / 436   → 47      （对，连 0.9 都被砍了）</w:t>
        <w:br/>
        <w:t>100.0 * 209 / 436 → 47.9    （100.0 让整个式子是小数运算）</w:t>
      </w:r>
    </w:p>
    <w:p>
      <w:r>
        <w:t>深一层理解：C 语言里「整数 / 整数」的结果类型就是整数，这是语言规则，不是 bug。写 100.0 等于告诉编译器「这次我要小数」。其他语言（Python 3、JS）默认就是小数除法，所以从别的语言转过来的人最容易在这里翻车。</w:t>
      </w:r>
    </w:p>
    <w:p>
      <w:pPr>
        <w:pStyle w:val="Heading2"/>
      </w:pPr>
      <w:r>
        <w:t>10.10 为什么函数返回值有的用 0 有的用 1，还有 -1、-2？</w:t>
      </w:r>
    </w:p>
    <w:p>
      <w:r>
        <w:t>这是「约定」的问题，而约定因「谁定的」而不同：</w:t>
      </w:r>
    </w:p>
    <w:p>
      <w:pPr>
        <w:pStyle w:val="ListBullet"/>
      </w:pPr>
      <w:r>
        <w:t>我们自己的函数：1 = 成功、0 = 失败（parse_packet、parse_filter_args、filter_match 都是这个约定）。</w:t>
      </w:r>
    </w:p>
    <w:p>
      <w:pPr>
        <w:pStyle w:val="ListBullet"/>
      </w:pPr>
      <w:r>
        <w:t>libpcap 的 pcap_next_ex：「1 = 有包、0 = 超时、-1 = 出错、-2 = 读完」——这是库作者定的，我们只能遵守。</w:t>
      </w:r>
    </w:p>
    <w:p>
      <w:r>
        <w:t>面试加分点：**读代码的第一件事是读约定**。每个函数头上的注释、以及返回值说明，比代码本身更先决定你怎么用它。养成先读约定、再看实现的顺序，能少踩非常多的坑。</w:t>
      </w:r>
    </w:p>
    <w:p>
      <w:pPr>
        <w:pStyle w:val="Heading2"/>
      </w:pPr>
      <w:r>
        <w:t>10.11 为什么两种模式（读文件 / 抓网卡）共用 handle_packet？</w:t>
      </w:r>
    </w:p>
    <w:p>
      <w:r>
        <w:t>加 live 模式时本来可以复制一份读文件的主循环，改改就行——这是最快、也最危险的写法：</w:t>
      </w:r>
    </w:p>
    <w:p>
      <w:pPr>
        <w:pStyle w:val="ListBullet"/>
      </w:pPr>
      <w:r>
        <w:t>复制出来的两份逻辑，以后修 bug 要记得修两处，忘一处就是「有的模式好了、有的模式还坏着」的玄学 bug。</w:t>
      </w:r>
    </w:p>
    <w:p>
      <w:pPr>
        <w:pStyle w:val="ListBullet"/>
      </w:pPr>
      <w:r>
        <w:t>于是把「处理一个包」抽成 handle_packet：编号、解析、过滤、打印、统计，一套逻辑两边用。</w:t>
      </w:r>
    </w:p>
    <w:p>
      <w:r>
        <w:t>这叫 DRY 原则（Don't Repeat Yourself）。加 live 模式时，旧的读文件逻辑几乎一行没动——这就是好抽象的回报。</w:t>
      </w:r>
    </w:p>
    <w:p>
      <w:pPr>
        <w:pStyle w:val="Heading2"/>
      </w:pPr>
      <w:r>
        <w:t>10.12 为什么统计输出要写成 emit_stats(FILE *out)，而不是直接用 printf？</w:t>
      </w:r>
    </w:p>
    <w:p>
      <w:r>
        <w:t>v0.6 要支持「把统计写进报告文件」。最偷懒的做法是把打印统计的代码复制一份，把 printf 全改成 fprintf(f, ...)。</w:t>
      </w:r>
    </w:p>
    <w:p>
      <w:pPr>
        <w:pStyle w:val="ListBullet"/>
      </w:pPr>
      <w:r>
        <w:t>我们没复制：把函数的第一个参数改成 FILE *out，让「写去哪」变成调用者的选择——传 stdout 就是屏幕，传文件指针就是文件。</w:t>
      </w:r>
    </w:p>
    <w:p>
      <w:r>
        <w:t>函数内部逻辑一行没变，却同时支持了两个目的地。这是「面向抽象编程」的最小示例：把「变化的部分」（写去哪）参数化，把「不变的部分」（统计逻辑）留一份。</w:t>
      </w:r>
    </w:p>
    <w:p>
      <w:pPr>
        <w:pStyle w:val="Heading2"/>
      </w:pPr>
      <w:r>
        <w:t>10.13 为什么过滤器的「不限」用 0，而 host 却要额外一个开关？</w:t>
      </w:r>
    </w:p>
    <w:p>
      <w:r>
        <w:t>看似不统一，其实分别有理由：</w:t>
      </w:r>
    </w:p>
    <w:p>
      <w:pPr>
        <w:pStyle w:val="ListBullet"/>
      </w:pPr>
      <w:r>
        <w:t>协议号 0 和端口 0 在现实中不存在（协议号从 1 开始、端口从 1 起常用），所以 0 是安全的「没人用」值，可以当哨兵（sentinel）。</w:t>
      </w:r>
    </w:p>
    <w:p>
      <w:pPr>
        <w:pStyle w:val="ListBullet"/>
      </w:pPr>
      <w:r>
        <w:t>而 0.0.0.0 是一个真实存在的地址（表示「本机/任意」），拿全 0 当「没设置」会有歧义——所以 host 需要一个 has_host 开关来明确「用户到底设没设」。</w:t>
      </w:r>
    </w:p>
    <w:p>
      <w:r>
        <w:t>这条的考点是「哨兵值要选值域外的值」。选一个现实里可能出现的值当哨兵，就是给未来埋雷。</w:t>
      </w:r>
    </w:p>
    <w:p>
      <w:pPr>
        <w:pStyle w:val="Heading2"/>
      </w:pPr>
      <w:r>
        <w:t>10.14 为什么整个程序没有一次 malloc（动态分配内存）？</w:t>
      </w:r>
    </w:p>
    <w:p>
      <w:r>
        <w:t>「C 语言项目居然没用 malloc？」——是的，这是刻意的：</w:t>
      </w:r>
    </w:p>
    <w:p>
      <w:pPr>
        <w:pStyle w:val="ListBullet"/>
      </w:pPr>
      <w:r>
        <w:t>所有数据都放在栈上或静态区：PacketInfo 是局部变量、计数表是静态数组。内存随程序结束自动回收，零泄漏、零野指针。</w:t>
      </w:r>
    </w:p>
    <w:p>
      <w:pPr>
        <w:pStyle w:val="ListBullet"/>
      </w:pPr>
      <w:r>
        <w:t>教学项目里，malloc/free 的一套坑（漏 free、double free、free 后使用）会把注意力从「网络解析」带偏。</w:t>
      </w:r>
    </w:p>
    <w:p>
      <w:r>
        <w:t>什么时候该学 malloc？当你需要「运行前才知道多大」的数据时（比如包数量事先未知、要存所有包）。那是进阶课的一整章——学的时候，记得你把「手动内存管理」这件事已经推迟了一次，而不是绕过了它。</w:t>
      </w:r>
    </w:p>
    <w:p>
      <w:pPr>
        <w:pStyle w:val="Heading2"/>
      </w:pPr>
      <w:r>
        <w:t>10.15 为什么手写 Makefile，不用 CMake？</w:t>
      </w:r>
    </w:p>
    <w:p>
      <w:r>
        <w:t>CMake 能处理「多平台、多目录、多依赖」的大型构建，是现代 C 项目的标配。但：</w:t>
      </w:r>
    </w:p>
    <w:p>
      <w:pPr>
        <w:pStyle w:val="ListBullet"/>
      </w:pPr>
      <w:r>
        <w:t>本项目的构建就是「gcc 一个文件 + 链一个库」——一行命令的事，CMake 的配置文件反而更长。</w:t>
      </w:r>
    </w:p>
    <w:p>
      <w:pPr>
        <w:pStyle w:val="ListBullet"/>
      </w:pPr>
      <w:r>
        <w:t>Makefile 短短 30 行，把「编译是怎么发生的」原原本本展示出来。看懂它之后，你再去学 CMake，会觉得「原来它自动化的是这些事」。</w:t>
      </w:r>
    </w:p>
    <w:p>
      <w:pPr>
        <w:pStyle w:val="ListBullet"/>
      </w:pPr>
      <w:r>
        <w:t>工具的选择永远是：先用能让你看清原理的那一个，再用能让你省力的那一个。</w:t>
      </w:r>
    </w:p>
    <w:p>
      <w:r>
        <w:t>15 个决策讲完了。回头看，它们背后其实是同几句话：匹配当下复杂度、先验后用、一次解析多方使用、把变化参数化、简单方案先跑起来。这些话你在别的项目里还会反复遇到——这就是「经验」这个词的实体。</w:t>
      </w:r>
    </w:p>
    <w:p>
      <w:r>
        <w:br w:type="page"/>
      </w:r>
    </w:p>
    <w:p>
      <w:pPr>
        <w:pStyle w:val="Heading1"/>
      </w:pPr>
      <w:r>
        <w:t>附录 A  终端命令速查（20 个够用很久）</w:t>
      </w:r>
    </w:p>
    <w:p>
      <w:r>
        <w:t>终端的命令就像快捷键：用得多就顺手。这 20 个覆盖日常 95% 的场景。每条给「一句话 + 例子」。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文件夹       进入文件夹。cd /mnt/d/Projects/pcaptool</w:t>
        <w:br/>
        <w:t>cd ..           回上一层。cd ..</w:t>
        <w:br/>
        <w:t>cd ~            回家目录（WSL 里是 /home/weltery）</w:t>
        <w:br/>
        <w:t>pwd             我现在在哪（print working directory）</w:t>
        <w:br/>
        <w:t>ls              这里有什么（list）</w:t>
        <w:br/>
        <w:t>ls -l           详细版清单（大小、时间）</w:t>
        <w:br/>
        <w:t>mkdir 名字      新建文件夹。mkdir 我的实验</w:t>
        <w:br/>
        <w:t>cp a b          复制文件 a → b。cp main.c main.c.bak</w:t>
        <w:br/>
        <w:t>mv a b          移动/改名。mv 旧名 新名</w:t>
        <w:br/>
        <w:t>rm 文件         删除文件（⚠ 不进回收站，删了就没了！）</w:t>
        <w:br/>
        <w:t>rm -r 文件夹    删除文件夹及里面全部内容（⚠ 同上，慎用）</w:t>
        <w:br/>
        <w:t>echo 文字       把文字打到屏幕。echo 你好</w:t>
        <w:br/>
        <w:t>命令 &gt; 文件     把输出存进文件（覆盖）。ls &gt; 清单.txt</w:t>
        <w:br/>
        <w:t>命令 &gt;&gt; 文件    把输出追加到文件末尾。</w:t>
        <w:br/>
        <w:t>命令 | 另一个命令  管道：前一个的输出当后一个的输入。ls | wc -l</w:t>
        <w:br/>
        <w:t>sudo 命令       以管理员身份执行。sudo apt update</w:t>
        <w:br/>
        <w:t>apt install 包  安装软件（Ubuntu 应用商店命令行版）</w:t>
        <w:br/>
        <w:t>cat 文件        把文件内容整个打印出来</w:t>
        <w:br/>
        <w:t>head / tail 文件  只看开头 / 结尾几行。tail -5 日志.txt</w:t>
        <w:br/>
        <w:t>history         看最近敲过的命令（↑ 键也能翻）</w:t>
      </w:r>
    </w:p>
    <w:p>
      <w:pPr>
        <w:pStyle w:val="ListBullet"/>
      </w:pPr>
      <w:r>
        <w:t>两个救命键：Ctrl+C = 中断当前命令（卡住了就按它）；Tab 键 = 自动补全文件名（敲一半按 Tab，能少打很多字）。</w:t>
      </w:r>
    </w:p>
    <w:p>
      <w:pPr>
        <w:pStyle w:val="ListBullet"/>
      </w:pPr>
      <w:r>
        <w:t>终端里最怕的是 rm——它没有回收站。删东西前先 ls 看一眼你要删的到底是什么。</w:t>
      </w:r>
    </w:p>
    <w:p>
      <w:r>
        <w:br w:type="page"/>
      </w:r>
    </w:p>
    <w:p>
      <w:pPr>
        <w:pStyle w:val="Heading1"/>
      </w:pPr>
      <w:r>
        <w:t>附录 B  C 语言迷你语法手册（都配本项目的例子）</w:t>
      </w:r>
    </w:p>
    <w:p>
      <w:r>
        <w:t>这不是完整的 C 教材，而是一份「本项目里出现过的语法点」索引。每个语法点都能在 main.c 里找到活例子——学会「在真实代码里认出它」。</w:t>
      </w:r>
    </w:p>
    <w:p>
      <w:pPr>
        <w:pStyle w:val="Heading2"/>
      </w:pPr>
      <w:r>
        <w:t>B.1 变量与类型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unsigned char   一个字节（0~255）：原始字节专用</w:t>
        <w:br/>
        <w:t>int             一般整数(±21 亿)：计数、下标</w:t>
        <w:br/>
        <w:t>unsigned int    非负整数：协议号、长度、端口</w:t>
        <w:br/>
        <w:t>long long       超大整数(±9e18)：统计计数</w:t>
        <w:br/>
        <w:t>unsigned long long  超大非负：总字节数</w:t>
        <w:br/>
        <w:t>unsigned char a[4]  数组：4 个字节，如 IP 地址</w:t>
        <w:br/>
        <w:t>const           只读，承诺不修改</w:t>
      </w:r>
    </w:p>
    <w:p>
      <w:r>
        <w:t>例子：PacketInfo 里的 ip_src[4] 是 unsigned char 数组、total 是 long long（第 4.6 / 4.14 节）。</w:t>
      </w:r>
    </w:p>
    <w:p>
      <w:pPr>
        <w:pStyle w:val="Heading2"/>
      </w:pPr>
      <w:r>
        <w:t>B.2 判断与分支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if (条件) { ... } else { ... }                /* 基础分支 */</w:t>
        <w:br/>
        <w:t>if (a) / if (!a)                              /* 指针非空 / 为空 */</w:t>
        <w:br/>
        <w:t>条件 ? 值1 : 值2                               /* 三元表达式 */</w:t>
        <w:br/>
        <w:t>switch (x) { case 6: ...; default: ...; }     /* 多分支 */</w:t>
      </w:r>
    </w:p>
    <w:p>
      <w:r>
        <w:t>例子：filter_match 里的三道 if 检查（4.22 节）；proto_name 的 switch（4.5 节）；「第一行不加加号」的三元（4.5 节）。</w:t>
      </w:r>
    </w:p>
    <w:p>
      <w:pPr>
        <w:pStyle w:val="Heading2"/>
      </w:pPr>
      <w:r>
        <w:t>B.3 循环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for (i = 0; i &lt; 6; i++) { ... }     /* 数数循环：搬字节 */</w:t>
        <w:br/>
        <w:t>while (1) { ... break; }           /* 不知道要循环几次 */</w:t>
        <w:br/>
        <w:t>continue;                          /* 这一轮跳过，进入下一轮 */</w:t>
        <w:br/>
        <w:t>break;                             /* 整个循环结束 */</w:t>
      </w:r>
    </w:p>
    <w:p>
      <w:r>
        <w:t>例子：搬运 MAC 地址的 for（4.8 节）；读包的 while(1)（4.25 节）；live 模式的 continue（4.25 节）。</w:t>
      </w:r>
    </w:p>
    <w:p>
      <w:pPr>
        <w:pStyle w:val="Heading2"/>
      </w:pPr>
      <w:r>
        <w:t>B.4 函数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rd16(const unsigned char *p) { return ...; }</w:t>
        <w:br/>
        <w:t xml:space="preserve">  ↑只在本文件用   ↑返回值类型          ↑参数（可多个）</w:t>
      </w:r>
    </w:p>
    <w:p>
      <w:r>
        <w:t>void 表示「不返回东西」（如 print_mac）；static 表示「本文件的私有函数」；函数名要起得能自解释——rd16、parse_packet、filter_match 都是好例子。</w:t>
      </w:r>
    </w:p>
    <w:p>
      <w:pPr>
        <w:pStyle w:val="Heading2"/>
      </w:pPr>
      <w:r>
        <w:t>B.5 指针（重点难点）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unsigned char *p;          /* p 是「指向字节的指针」 */</w:t>
        <w:br/>
        <w:t>p[0]、p[1]                 /* 指针当成起点，取第 n 个字节 */</w:t>
        <w:br/>
        <w:t>p + 14                     /* 指针加法：往后挪 14 个字节 */</w:t>
        <w:br/>
        <w:t>*t                         /* 「顺着指针取到东西本身」 */</w:t>
        <w:br/>
        <w:t>&amp;x                         /* 「取 x 的地址」 */</w:t>
        <w:br/>
        <w:t>info-&gt;proto                /* 顺着指针访问成员（= (*info).proto） */</w:t>
      </w:r>
    </w:p>
    <w:p>
      <w:r>
        <w:t>口诀：指针是「地址」，* 是「去这个地址拿东西」，&amp; 是「拿这个东西的地址」，-&gt; 是「顺着地址访问成员」。本项目里到处是指针——从 pkt 到 info 到 FILE *f。</w:t>
      </w:r>
    </w:p>
    <w:p>
      <w:pPr>
        <w:pStyle w:val="Heading2"/>
      </w:pPr>
      <w:r>
        <w:t>B.6 结构体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 int a; char b[4]; } MyType;   /* 定义 */</w:t>
        <w:br/>
        <w:t>MyType x;            /* 声明一个 */</w:t>
        <w:br/>
        <w:t>x.a = 1;             /* 点号访问 */</w:t>
        <w:br/>
        <w:t>MyType *p = &amp;x; p-&gt;a /* 指针访问 */</w:t>
        <w:br/>
        <w:t>MyType y = {0};      /* 全部清零 */</w:t>
      </w:r>
    </w:p>
    <w:p>
      <w:r>
        <w:t>例子：PacketInfo（4.6）、Filter（4.19）、Counter/CounterTable（4.14）。</w:t>
      </w:r>
    </w:p>
    <w:p>
      <w:pPr>
        <w:pStyle w:val="Heading2"/>
      </w:pPr>
      <w:r>
        <w:t>B.7 位运算（网络编程的味道）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a &lt;&lt; 8      左移 8 位（相当于 ×256）</w:t>
        <w:br/>
        <w:t>a &gt;&gt; 4      右移：取高位</w:t>
        <w:br/>
        <w:t>a &amp; 0x0F    与：只留低 4 位（掩码）</w:t>
        <w:br/>
        <w:t>a | b       或：把两段拼起来</w:t>
        <w:br/>
        <w:t>f &amp; 0x02    检查第 2 位（TCP 标志位）</w:t>
      </w:r>
    </w:p>
    <w:p>
      <w:r>
        <w:t>例子：rd16 的 (p[0]&lt;&lt;8)|p[1]（4.3）、IHL 的 &amp;0x0F（4.10）、标志位检查（4.5）。这些技巧是「底层编程」的门面功夫。</w:t>
      </w:r>
    </w:p>
    <w:p>
      <w:pPr>
        <w:pStyle w:val="Heading2"/>
      </w:pPr>
      <w:r>
        <w:t>B.8 字符串与数字转换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strcmp(a, "tcp") == 0   两段文字相同（0 表示相等！）</w:t>
        <w:br/>
        <w:t>sscanf(s, "%u.%u.%u.%u", &amp;a,&amp;b,&amp;c,&amp;d)   从文字里抠数字</w:t>
        <w:br/>
        <w:t>atoi("80")              文字 → 整数 80</w:t>
        <w:br/>
        <w:t>sprintf / printf 的格式：%d %u %lld %s %02x %.1f %%</w:t>
      </w:r>
    </w:p>
    <w:p>
      <w:r>
        <w:t>例子：解析过滤命令行（4.20-4.21）。</w:t>
      </w:r>
    </w:p>
    <w:p>
      <w:pPr>
        <w:pStyle w:val="Heading2"/>
      </w:pPr>
      <w:r>
        <w:t>B.9 文件操作（C 的手动挡）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FILE *f = fopen(path, "w");   /* 打开准备写 */</w:t>
        <w:br/>
        <w:t>if (f == NULL) { ... }         /* 必须检查 */</w:t>
        <w:br/>
        <w:t>fprintf(f, "...");             /* 写内容 */</w:t>
        <w:br/>
        <w:t>fclose(f);                     /* 必须关闭 */</w:t>
      </w:r>
    </w:p>
    <w:p>
      <w:r>
        <w:t>三步一个都不能少。对比 Python 的 with open(...)——C 把「关文件」的责任明确交给程序员（4.18 节）。</w:t>
      </w:r>
    </w:p>
    <w:p>
      <w:pPr>
        <w:pStyle w:val="Heading2"/>
      </w:pPr>
      <w:r>
        <w:t>B.10 预处理器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#include &lt;stdio.h&gt;     引用工具箱</w:t>
        <w:br/>
        <w:t>#define MAX_ENTRIES 128   定义常量（编译前替换）</w:t>
      </w:r>
    </w:p>
    <w:p>
      <w:r>
        <w:t>名字全大写是惯例，看到 MAX_ENTRIES 就知道是个「固定参数」（4.14 节）。</w:t>
      </w:r>
    </w:p>
    <w:p>
      <w:r>
        <w:br w:type="page"/>
      </w:r>
    </w:p>
    <w:p>
      <w:pPr>
        <w:pStyle w:val="Heading1"/>
      </w:pPr>
      <w:r>
        <w:t>附录 C  git 命令速查（本项目用到的全部）</w:t>
      </w:r>
    </w:p>
    <w:p>
      <w:r>
        <w:t>这些就是本项目从头到尾用过的 git 操作，按使用频率排列。</w:t>
      </w:r>
    </w:p>
    <w:p>
      <w:pPr>
        <w:pStyle w:val="Heading2"/>
      </w:pPr>
      <w:r>
        <w:t>C.1 日常四连（改完代码后）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status              # 看有什么改动（红色=未暂存）</w:t>
        <w:br/>
        <w:t>git diff                # 看具体改了什么（红删绿增）</w:t>
        <w:br/>
        <w:t>git add -A              # 把改动放进暂存区</w:t>
        <w:br/>
        <w:t>git commit -m "说明"    # 拍快照（提交）</w:t>
      </w:r>
    </w:p>
    <w:p>
      <w:pPr>
        <w:pStyle w:val="Heading2"/>
      </w:pPr>
      <w:r>
        <w:t>C.2 与 GitHub 同步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push origin master  # 把提交上传到 GitHub（本项目走 7897 代理）</w:t>
        <w:br/>
        <w:t>git pull                # 把 GitHub 上的新东西拉下来（单机开发很少用）</w:t>
      </w:r>
    </w:p>
    <w:p>
      <w:pPr>
        <w:pStyle w:val="Heading2"/>
      </w:pPr>
      <w:r>
        <w:t>C.3 看历史 / 回到过去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log --oneline       # 一行一条看全部提交历史</w:t>
        <w:br/>
        <w:t>git show 编号           # 看某次提交的详细改动（编号取前 7 位）</w:t>
        <w:br/>
        <w:t>git checkout -- 文件    # ⚠ 丢弃某文件的未提交改动（不可恢复）</w:t>
        <w:br/>
        <w:t>git revert 编号         # 生成一个「反向提交」抵消某次改动（安全回退）</w:t>
      </w:r>
    </w:p>
    <w:p>
      <w:pPr>
        <w:pStyle w:val="Heading2"/>
      </w:pPr>
      <w:r>
        <w:t>C.4 本项目第一次是怎么建起来的（历史存档）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init                                          # 在项目文件夹里初始化仓库</w:t>
        <w:br/>
        <w:t>gh repo create pcaptool --public --source=. --push  # 创建公开仓库并首次推送</w:t>
        <w:br/>
        <w:t>git config user.name "Yui0818"                    # 设置提交身份</w:t>
        <w:br/>
        <w:t>git config user.email "324952380+Yui0818@users.noreply.github.com"</w:t>
        <w:br/>
        <w:t># 之后每改一次：add → commit → push（push.bat 自动完成）</w:t>
      </w:r>
    </w:p>
    <w:p>
      <w:pPr>
        <w:pStyle w:val="ListBullet"/>
      </w:pPr>
      <w:r>
        <w:t>最常用的其实就五个词：status、add、commit、log、push。其余用到再查。</w:t>
      </w:r>
    </w:p>
    <w:p>
      <w:pPr>
        <w:pStyle w:val="ListBullet"/>
      </w:pPr>
      <w:r>
        <w:t>双保险：push.bat 已经把这些串成「双击一下」。但建议偶尔手动敲一遍，手感是练出来的。</w:t>
      </w:r>
    </w:p>
    <w:p>
      <w:r>
        <w:br w:type="page"/>
      </w:r>
    </w:p>
    <w:p>
      <w:pPr>
        <w:pStyle w:val="Heading1"/>
      </w:pPr>
      <w:r>
        <w:t>附录 D  八周学习计划（如果从头再来一次）</w:t>
      </w:r>
    </w:p>
    <w:p>
      <w:r>
        <w:t>给「想系统学一遍」的你一份周计划。每周 2~4 小时即可，重在动手，不在赶进度。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周  认识环境</w:t>
        <w:br/>
        <w:t xml:space="preserve">  读：第 1 章（电脑与编程基础）、第 6.1~6.3</w:t>
        <w:br/>
        <w:t xml:space="preserve">  做：WSL 里把项目跑起来，看到六个包的输出</w:t>
        <w:br/>
        <w:t xml:space="preserve">  检查点：能说出「/mnt/d/Projects/pcaptool 是什么的地址」</w:t>
        <w:br/>
        <w:br/>
        <w:t>第 2 周  玩透功能</w:t>
        <w:br/>
        <w:t xml:space="preserve">  读：第 2 章（网络基础）、第 3 章（项目全貌）</w:t>
        <w:br/>
        <w:t xml:space="preserve">  做：把 6.4~6.6 的每个命令都亲手敲一遍，包括抓一次实时包</w:t>
        <w:br/>
        <w:t xml:space="preserve">  检查点：能不看文档说出「SYN、SYN+ACK、PSH+ACK」各是什么场景</w:t>
        <w:br/>
        <w:br/>
        <w:t>第 3 周  啃代码（上）</w:t>
        <w:br/>
        <w:t xml:space="preserve">  读：第 4 章（上）：工具函数 + PacketInfo</w:t>
        <w:br/>
        <w:t xml:space="preserve">  做：把 rd16 的移位逻辑在白纸上画一遍</w:t>
        <w:br/>
        <w:t xml:space="preserve">  检查点：能解释「为什么网络是大端、x86 是小端」</w:t>
        <w:br/>
        <w:br/>
        <w:t>第 4 周  啃代码（中）</w:t>
        <w:br/>
        <w:t xml:space="preserve">  读：第 4 章（中）：parse_packet</w:t>
        <w:br/>
        <w:t xml:space="preserve">  做：对照样例包的十六进制（用 xxd 或 Wireshark 打开 sample.pcap）</w:t>
        <w:br/>
        <w:t xml:space="preserve">  检查点：能指出 IPv4 头的源 IP 在哪几个字节</w:t>
        <w:br/>
        <w:br/>
        <w:t>第 5 周  啃代码（下）</w:t>
        <w:br/>
        <w:t xml:space="preserve">  读：第 4 章（下）：打印、统计、过滤、main</w:t>
        <w:br/>
        <w:t xml:space="preserve">  做：做第 6.9 的三个成长任务</w:t>
        <w:br/>
        <w:t xml:space="preserve">  检查点：能画出「解析→过滤→打印→统计」的流水线图</w:t>
        <w:br/>
        <w:br/>
        <w:t>第 6 周  工具与扩展</w:t>
        <w:br/>
        <w:t xml:space="preserve">  读：第 5 章（Makefile 与脚本）</w:t>
        <w:br/>
        <w:t xml:space="preserve">  做：改 make_sample.py，造一个你想要的包；改 Makefile 宏试试</w:t>
        <w:br/>
        <w:t xml:space="preserve">  检查点：能解释 make 为什么报「missing separator」</w:t>
        <w:br/>
        <w:br/>
        <w:t>第 7 周  发布与门面</w:t>
        <w:br/>
        <w:t xml:space="preserve">  读：第 7 章（GitHub）、第 8 章（FAQ）</w:t>
        <w:br/>
        <w:t xml:space="preserve">  做：双击 push.bat 推一次；在 GitHub 上给自己的提交写一条 Issue 再关闭</w:t>
        <w:br/>
        <w:t xml:space="preserve">  检查点：能在 GitHub 上指出「哪个提交加了过滤功能」</w:t>
        <w:br/>
        <w:br/>
        <w:t>第 8 周  收尾与出发</w:t>
        <w:br/>
        <w:t xml:space="preserve">  读：第 9 章（简历与面试）</w:t>
        <w:br/>
        <w:t xml:space="preserve">  做：写你的简历条目；对着镜子录一遍 60 秒自述</w:t>
        <w:br/>
        <w:t xml:space="preserve">  检查点：能从零给别人讲 10 分钟这个项目</w:t>
      </w:r>
    </w:p>
    <w:p>
      <w:r>
        <w:t>八周之后，把这份教程最后几页翻回来看看——你会发现自己已经能看懂当初「完全陌生」的全部内容。到那时，去给项目加一个新功能吧：加完别忘回来写「第 10 章」。</w:t>
      </w:r>
    </w:p>
    <w:p>
      <w:r>
        <w:br w:type="page"/>
      </w:r>
    </w:p>
    <w:p>
      <w:pPr>
        <w:pStyle w:val="Heading1"/>
      </w:pPr>
      <w:r>
        <w:t>附录 E  动手练习 25 题（附答案要点）</w:t>
      </w:r>
    </w:p>
    <w:p>
      <w:r>
        <w:t>练习的正确打开方式：先自己答，再看答案要点。所有题目只靠这个项目就能完成——不查额外的资料也能做。分组从易到难：热身、读代码、动手改。</w:t>
      </w:r>
    </w:p>
    <w:p>
      <w:pPr>
        <w:pStyle w:val="Heading2"/>
      </w:pPr>
      <w:r>
        <w:t>E.1 热身题（1~8：看和玩）</w:t>
      </w:r>
    </w:p>
    <w:p>
      <w:r>
        <w:t>第 1 题：不查文档，写出「在 WSL 里进入项目并跑完整分析」的最短命令序列（两条命令）。</w:t>
      </w:r>
    </w:p>
    <w:p>
      <w:pPr>
        <w:ind w:left="198"/>
      </w:pPr>
      <w:r>
        <w:rPr>
          <w:i/>
          <w:color w:val="6B6B6B"/>
          <w:sz w:val="20"/>
        </w:rPr>
        <w:t>答案要点：cd /mnt/d/Projects/pcaptool 之后 ./pcaptool samples/sample.pcap。（如果还没编译过，中间要加一句 make。）</w:t>
      </w:r>
    </w:p>
    <w:p>
      <w:r>
        <w:t>第 2 题：跑一遍完整分析，数一数：六个包里几个 TCP、几个 UDP、几个 ICMP？</w:t>
      </w:r>
    </w:p>
    <w:p>
      <w:pPr>
        <w:ind w:left="198"/>
      </w:pPr>
      <w:r>
        <w:rPr>
          <w:i/>
          <w:color w:val="6B6B6B"/>
          <w:sz w:val="20"/>
        </w:rPr>
        <w:t>答案要点：TCP 3 个（包 1、2、4），UDP 1 个（包 3），ICMP 2 个（包 5、6）。</w:t>
      </w:r>
    </w:p>
    <w:p>
      <w:r>
        <w:t>第 3 题：只用过滤功能把「ping 的两个包」单独显示出来，命令怎么写？输出里的编号是哪几个？</w:t>
      </w:r>
    </w:p>
    <w:p>
      <w:pPr>
        <w:ind w:left="198"/>
      </w:pPr>
      <w:r>
        <w:rPr>
          <w:i/>
          <w:color w:val="6B6B6B"/>
          <w:sz w:val="20"/>
        </w:rPr>
        <w:t>答案要点：./pcaptool samples/sample.pcap icmp；编号是 #5 和 #6（中间没有跳号，因为它们是连着的两个）。</w:t>
      </w:r>
    </w:p>
    <w:p>
      <w:r>
        <w:t>第 4 题：把过滤切换成 host 192.168.1.1，为什么结果和上一题一样？再用 host 93.184.216.34 试试，结果为什么不同？</w:t>
      </w:r>
    </w:p>
    <w:p>
      <w:pPr>
        <w:ind w:left="198"/>
      </w:pPr>
      <w:r>
        <w:rPr>
          <w:i/>
          <w:color w:val="6B6B6B"/>
          <w:sz w:val="20"/>
        </w:rPr>
        <w:t>答案要点：样例里只有 ping 的两个包沾 192.168.1.1；而 93.184.216.34 是网站 IP，沾它的是包 1、2、3、4（四个）。</w:t>
      </w:r>
    </w:p>
    <w:p>
      <w:r>
        <w:t>第 5 题：导出一份报告到「我的报告.txt」，然后回答：报告里有没有「已过滤掉」这一行？为什么？</w:t>
      </w:r>
    </w:p>
    <w:p>
      <w:pPr>
        <w:ind w:left="198"/>
      </w:pPr>
      <w:r>
        <w:rPr>
          <w:i/>
          <w:color w:val="6B6B6B"/>
          <w:sz w:val="20"/>
        </w:rPr>
        <w:t>答案要点：没有——因为没有加过滤条件，filtered 是 0，那一行只在真的过滤过时才打印。试试加上 icmp 再导出，对比一下。</w:t>
      </w:r>
    </w:p>
    <w:p>
      <w:r>
        <w:t>第 6 题：不看屏幕，猜一猜：统计里 Top 端口为什么 54321 和 80 都是 3 次？</w:t>
      </w:r>
    </w:p>
    <w:p>
      <w:pPr>
        <w:ind w:left="198"/>
      </w:pPr>
      <w:r>
        <w:rPr>
          <w:i/>
          <w:color w:val="6B6B6B"/>
          <w:sz w:val="20"/>
        </w:rPr>
        <w:t>答案要点：握手一来一回 + 数据包：54321 出现 3 次（源、目的、源），80 也是 3 次（目的、源、目的）——收发都算的规则。</w:t>
      </w:r>
    </w:p>
    <w:p>
      <w:r>
        <w:t>第 7 题：实时抓包时不写网卡名，程序默认用什么？抓 10 个包怎么写？</w:t>
      </w:r>
    </w:p>
    <w:p>
      <w:pPr>
        <w:ind w:left="198"/>
      </w:pPr>
      <w:r>
        <w:rPr>
          <w:i/>
          <w:color w:val="6B6B6B"/>
          <w:sz w:val="20"/>
        </w:rPr>
        <w:t>答案要点：默认 "any"；抓 10 个是 sudo ./pcaptool live any 10（或 sudo ./pcaptool live 10 也一样）。</w:t>
      </w:r>
    </w:p>
    <w:p>
      <w:r>
        <w:t>第 8 题：故意写一个错的过滤词（比如 port abc），程序会怎样？为什么说这个设计是「好的」？</w:t>
      </w:r>
    </w:p>
    <w:p>
      <w:pPr>
        <w:ind w:left="198"/>
      </w:pPr>
      <w:r>
        <w:rPr>
          <w:i/>
          <w:color w:val="6B6B6B"/>
          <w:sz w:val="20"/>
        </w:rPr>
        <w:t>答案要点：打印支持的写法示例后退出（返回码 1）。好在于：宁可明确报错，也不猜用户的意思——猜错的代价更大。</w:t>
      </w:r>
    </w:p>
    <w:p>
      <w:pPr>
        <w:pStyle w:val="Heading2"/>
      </w:pPr>
      <w:r>
        <w:t>E.2 读代码题（9~17：看代码回答问题）</w:t>
      </w:r>
    </w:p>
    <w:p>
      <w:r>
        <w:t>第 9 题：rd16 为什么先 &lt;&lt;8 再相或？用 0x12、0x34 两个字节手动演算一遍。</w:t>
      </w:r>
    </w:p>
    <w:p>
      <w:pPr>
        <w:ind w:left="198"/>
      </w:pPr>
      <w:r>
        <w:rPr>
          <w:i/>
          <w:color w:val="6B6B6B"/>
          <w:sz w:val="20"/>
        </w:rPr>
        <w:t>答案要点：0x12 是高位（网络大端约定），&lt;&lt;8 变成 0x1200；再 | 0x34 得到 0x1234。</w:t>
      </w:r>
    </w:p>
    <w:p>
      <w:r>
        <w:t>第 10 题：parse_packet 在什么情况下返回 0？什么情况下返回 1 但带 note？各举一例。</w:t>
      </w:r>
    </w:p>
    <w:p>
      <w:pPr>
        <w:ind w:left="198"/>
      </w:pPr>
      <w:r>
        <w:rPr>
          <w:i/>
          <w:color w:val="6B6B6B"/>
          <w:sz w:val="20"/>
        </w:rPr>
        <w:t>答案要点：返回 0 = 连 14 字节以太网头都不完整；返回 1 带 note 的例子：「IPv4 头部不完整」「这是分片的后续片…」「TCP 头部不完整」等（部分成功）。</w:t>
      </w:r>
    </w:p>
    <w:p>
      <w:r>
        <w:t>第 11 题：print_packet 里第一个「提前 return」在哪一行？它拦住了什么情况？</w:t>
      </w:r>
    </w:p>
    <w:p>
      <w:pPr>
        <w:ind w:left="198"/>
      </w:pPr>
      <w:r>
        <w:rPr>
          <w:i/>
          <w:color w:val="6B6B6B"/>
          <w:sz w:val="20"/>
        </w:rPr>
        <w:t>答案要点：第 247 行（ethertype 不是 IPv4 分支里的 return）——拦住 ARP/IPv6 等非 IPv4 的包，打印一句说明就不往下走了。</w:t>
      </w:r>
    </w:p>
    <w:p>
      <w:r>
        <w:t>第 12 题：counter_add 里，为什么「找到了就立刻 return」？如果忘了这个 return 会发生什么？</w:t>
      </w:r>
    </w:p>
    <w:p>
      <w:pPr>
        <w:ind w:left="198"/>
      </w:pPr>
      <w:r>
        <w:rPr>
          <w:i/>
          <w:color w:val="6B6B6B"/>
          <w:sz w:val="20"/>
        </w:rPr>
        <w:t>答案要点：立刻返回是为了不再执行「插入新行」的逻辑；忘了 return 的话，同一个 key 会被重复插入新行（次数还停在 1），统计就错了。</w:t>
      </w:r>
    </w:p>
    <w:p>
      <w:r>
        <w:t>第 13 题：stats_update 的第一行 if 是干嘛的？如果去掉它，把一个 ARP 包喂进来会怎样？</w:t>
      </w:r>
    </w:p>
    <w:p>
      <w:pPr>
        <w:ind w:left="198"/>
      </w:pPr>
      <w:r>
        <w:rPr>
          <w:i/>
          <w:color w:val="6B6B6B"/>
          <w:sz w:val="20"/>
        </w:rPr>
        <w:t>答案要点：过滤掉「非 IPv4」的包。去掉后 ARP 包的 has_ipv4 = 0，后面的 proto 等字段是无意义的默认 0——不会崩，但会污染统计（比如被当成未知协议包）。</w:t>
      </w:r>
    </w:p>
    <w:p>
      <w:r>
        <w:t>第 14 题：filter_match 里端口条件的两个「不等于」中，用的是 &amp;&amp; 还是 ||？为什么必须是这个？</w:t>
      </w:r>
    </w:p>
    <w:p>
      <w:pPr>
        <w:ind w:left="198"/>
      </w:pPr>
      <w:r>
        <w:rPr>
          <w:i/>
          <w:color w:val="6B6B6B"/>
          <w:sz w:val="20"/>
        </w:rPr>
        <w:t>答案要点：&amp;&amp;（源端口不等于 AND 目的端口不等于，才拒绝）——意思是「任何一头沾上就算通过」。用错成 || 会把「源或目任意一头不匹配就拒绝」，等于两头都必须等于，语义完全不同。</w:t>
      </w:r>
    </w:p>
    <w:p>
      <w:r>
        <w:t>第 15 题：handle_packet 里 shown_bytes 和 bytes 有什么区别？统计百分比时用的哪个？</w:t>
      </w:r>
    </w:p>
    <w:p>
      <w:pPr>
        <w:ind w:left="198"/>
      </w:pPr>
      <w:r>
        <w:rPr>
          <w:i/>
          <w:color w:val="6B6B6B"/>
          <w:sz w:val="20"/>
        </w:rPr>
        <w:t>答案要点：bytes 是读入的所有包总长；shown_bytes 是「显示出来」的包总长。emit_stats 收到的参数是 shown_bytes——统计只算显示的。</w:t>
      </w:r>
    </w:p>
    <w:p>
      <w:r>
        <w:t>第 16 题：main 里那个「atoi(argv[3]) &gt; 0」判断，如果用户写的是 live eth0 tcp，会走哪个分支？为什么？</w:t>
      </w:r>
    </w:p>
    <w:p>
      <w:pPr>
        <w:ind w:left="198"/>
      </w:pPr>
      <w:r>
        <w:rPr>
          <w:i/>
          <w:color w:val="6B6B6B"/>
          <w:sz w:val="20"/>
        </w:rPr>
        <w:t>答案要点：不走数量分支——atoi("tcp") 返回 0，不满足 &gt;0，于是 filter_start 保持 3，"tcp" 被当过滤词解析。这正是设计意图。</w:t>
      </w:r>
    </w:p>
    <w:p>
      <w:r>
        <w:t>第 17 题：write_report 里为什么必须先检查 f == NULL？不检查会在哪一行出问题？</w:t>
      </w:r>
    </w:p>
    <w:p>
      <w:pPr>
        <w:ind w:left="198"/>
      </w:pPr>
      <w:r>
        <w:rPr>
          <w:i/>
          <w:color w:val="6B6B6B"/>
          <w:sz w:val="20"/>
        </w:rPr>
        <w:t>答案要点：fopen 失败（路径不存在/没权限）会返回 NULL；不检查的话下一行 fprintf(f, ...) 对空指针操作——程序大概率崩溃。</w:t>
      </w:r>
    </w:p>
    <w:p>
      <w:pPr>
        <w:pStyle w:val="Heading2"/>
      </w:pPr>
      <w:r>
        <w:t>E.3 动手改代码题（18~25：改完要能重新 make 并看到效果）</w:t>
      </w:r>
    </w:p>
    <w:p>
      <w:r>
        <w:t>第 18 题：把默认抓包数量从 20 改成 30。（提示：找 live_count。）</w:t>
      </w:r>
    </w:p>
    <w:p>
      <w:pPr>
        <w:ind w:left="198"/>
      </w:pPr>
      <w:r>
        <w:rPr>
          <w:i/>
          <w:color w:val="6B6B6B"/>
          <w:sz w:val="20"/>
        </w:rPr>
        <w:t>答案要点：main 里 int live_count = 20; 改成 30，重新 make。用 ./pcaptool live lo 试试默认值（记得 sudo）。</w:t>
      </w:r>
    </w:p>
    <w:p>
      <w:r>
        <w:t>第 19 题：让 UDP 那行输出多打印一句「（无连接协议）」。</w:t>
      </w:r>
    </w:p>
    <w:p>
      <w:pPr>
        <w:ind w:left="198"/>
      </w:pPr>
      <w:r>
        <w:rPr>
          <w:i/>
          <w:color w:val="6B6B6B"/>
          <w:sz w:val="20"/>
        </w:rPr>
        <w:t>答案要点：在 print_packet 的 UDP 分支的 printf 后面加一句 printf("    （无连接协议）\n");。</w:t>
      </w:r>
    </w:p>
    <w:p>
      <w:r>
        <w:t>第 20 题：给 ICMP 输出加上「序号」字段的显示。（提示：序号在 ICMP 头的第 5、6 字节——需要在 PacketInfo 里加字段、在 parse_packet 里读、在 print_packet 里打印，三步。）</w:t>
      </w:r>
    </w:p>
    <w:p>
      <w:pPr>
        <w:ind w:left="198"/>
      </w:pPr>
      <w:r>
        <w:rPr>
          <w:i/>
          <w:color w:val="6B6B6B"/>
          <w:sz w:val="20"/>
        </w:rPr>
        <w:t>答案要点：三处动刀：结构体加 icmp_seq；parse 里 icmp_seq = rd16(transport + 6);；打印里加 %u。完成一遍「加字段」的完整循环——这是你以后最常做的修改类型。</w:t>
      </w:r>
    </w:p>
    <w:p>
      <w:r>
        <w:t>第 21 题：把 Top 榜的显示数量从 5 改成 3。（提示：两处 limit。）</w:t>
      </w:r>
    </w:p>
    <w:p>
      <w:pPr>
        <w:ind w:left="198"/>
      </w:pPr>
      <w:r>
        <w:rPr>
          <w:i/>
          <w:color w:val="6B6B6B"/>
          <w:sz w:val="20"/>
        </w:rPr>
        <w:t>答案要点：emit_stats 里两个 int limit = ... : 5; 都改成 3。</w:t>
      </w:r>
    </w:p>
    <w:p>
      <w:r>
        <w:t>第 22 题：让程序支持一个「只看前 N 个包」的功能——比如 ./pcaptool file.pcap first 5。说说你的改法思路（不要求全写对）。</w:t>
      </w:r>
    </w:p>
    <w:p>
      <w:pPr>
        <w:ind w:left="198"/>
      </w:pPr>
      <w:r>
        <w:rPr>
          <w:i/>
          <w:color w:val="6B6B6B"/>
          <w:sz w:val="20"/>
        </w:rPr>
        <w:t>答案要点：思路——参数解析里认领 first 和它的数字（存成全局 limit_show）；handle_packet 显示前判断 shown &lt; limit_show，超了就跳过显示（或直接 break 整个循环）。这是「从需求到改动点」的练习。</w:t>
      </w:r>
    </w:p>
    <w:p>
      <w:r>
        <w:t>第 23 题：给报告文件开头加一行「生成时间」。提示：C 里拿当前时间要引入 &lt;time.h&gt; 用 time()/localtime()。做不出来就只写出「需要在哪一步加」。</w:t>
      </w:r>
    </w:p>
    <w:p>
      <w:pPr>
        <w:ind w:left="198"/>
      </w:pPr>
      <w:r>
        <w:rPr>
          <w:i/>
          <w:color w:val="6B6B6B"/>
          <w:sz w:val="20"/>
        </w:rPr>
        <w:t>答案要点：在 write_report 里 fprintf 标题行之后，用 time_t t = time(NULL); struct tm *lt = localtime(&amp;t); fprintf(f, "生成时间: %04d-%02d-%02d %02d:%02d\n", ...)。体会「引入新工具箱 → 查它的用法」的完整流程。</w:t>
      </w:r>
    </w:p>
    <w:p>
      <w:r>
        <w:t>第 24 题：故意把 parse_packet 里 if (len &lt; 14) 改成 if (len &lt; 10)，编译运行看看会不会出问题。为什么样例数据看不出问题？</w:t>
      </w:r>
    </w:p>
    <w:p>
      <w:pPr>
        <w:ind w:left="198"/>
      </w:pPr>
      <w:r>
        <w:rPr>
          <w:i/>
          <w:color w:val="6B6B6B"/>
          <w:sz w:val="20"/>
        </w:rPr>
        <w:t>答案要点：样例都是完整包，不会触发；但理论上会把 10~13 字节的畸形包放进来，读了越界的 mac/ethertype。这个实验的意义：防御性检查平时「看起来没用」，出事时才显价值。改完记得改回去。</w:t>
      </w:r>
    </w:p>
    <w:p>
      <w:r>
        <w:t>第 25 题（综合）：给项目加一个新协议的支持——ARP。要求：识别 ARP 包，打印出「谁是 IP 的发包者、在找哪个 IP」。（提示：ARP 头在以太网头之后：前 2 字节硬件类型、2 字节协议类型、1+1 字节长度、2 字节操作码、然后 6+4+6+4 字节的地址。先只做「打印一句 ARP 请求/应答」也算完成。）</w:t>
      </w:r>
    </w:p>
    <w:p>
      <w:pPr>
        <w:ind w:left="198"/>
      </w:pPr>
      <w:r>
        <w:rPr>
          <w:i/>
          <w:color w:val="6B6B6B"/>
          <w:sz w:val="20"/>
        </w:rPr>
        <w:t>答案要点：这是「期末考试」型题目——涉及以太网类型判断（已经是 0x0806 分支）、新的解析代码、PacketInfo 加字段、打印。哪怕先做到「识别并打印操作码 1=请求/2=应答」，你就已经完整走过一遍「给工具加协议」的流程了。</w:t>
      </w:r>
    </w:p>
    <w:p>
      <w:r>
        <w:br w:type="page"/>
      </w:r>
    </w:p>
    <w:p>
      <w:pPr>
        <w:pStyle w:val="Heading1"/>
      </w:pPr>
      <w:r>
        <w:t>附录 F  面试 25 问（附答题要点）</w:t>
      </w:r>
    </w:p>
    <w:p>
      <w:r>
        <w:t>这些是 C 基础、网络基础、项目相关、git 四个方向的常见面试题。答案都尽量短——面试要的是「你能用自己的话讲清楚」，不是背课文。</w:t>
      </w:r>
    </w:p>
    <w:p>
      <w:pPr>
        <w:pStyle w:val="Heading2"/>
      </w:pPr>
      <w:r>
        <w:t>F.1 C 语言（8 问）</w:t>
      </w:r>
    </w:p>
    <w:p>
      <w:r>
        <w:rPr>
          <w:b/>
        </w:rPr>
        <w:t>Q：const 是什么意思？</w:t>
      </w:r>
    </w:p>
    <w:p>
      <w:r>
        <w:t>A：「只读」承诺：编译器帮你保证这个变量/指针不改。本项目里所有解析函数的指针参数都是 const——承诺「只读不改别人的数据」。</w:t>
      </w:r>
    </w:p>
    <w:p>
      <w:r>
        <w:rPr>
          <w:b/>
        </w:rPr>
        <w:t>Q：static 用在函数上是什么意思？</w:t>
      </w:r>
    </w:p>
    <w:p>
      <w:r>
        <w:t>A：「本文件私有」——别的文件看不见、链接时不会撞名字。本项目只有一个文件，用了 static 是为以后拆分做准备，也是好习惯。</w:t>
      </w:r>
    </w:p>
    <w:p>
      <w:r>
        <w:rPr>
          <w:b/>
        </w:rPr>
        <w:t>Q：指针和数组什么关系？</w:t>
      </w:r>
    </w:p>
    <w:p>
      <w:r>
        <w:t>A：数组名在大多数场景下会「退化」成指向首元素的指针；但数组有长度信息（sizeof 能拿到），指针没有——这就是我们每个函数都要额外传 len 的原因。</w:t>
      </w:r>
    </w:p>
    <w:p>
      <w:r>
        <w:rPr>
          <w:b/>
        </w:rPr>
        <w:t>Q：C 语言函数参数是怎么传递的？</w:t>
      </w:r>
    </w:p>
    <w:p>
      <w:r>
        <w:t>A：全部按值传递。想「让函数改我的变量」，要传它的地址（指针）——本项目的 PacketInfo *info、FILE *f 都是这个用法。</w:t>
      </w:r>
    </w:p>
    <w:p>
      <w:r>
        <w:rPr>
          <w:b/>
        </w:rPr>
        <w:t>Q：位运算都用在哪了？举个例子。</w:t>
      </w:r>
    </w:p>
    <w:p>
      <w:r>
        <w:t>A：三个典型：二进制拼字节（rd16 的 &lt;&lt; 和 |）、取字段（ihl 的 &amp; 0x0F）、查标志位（TCP 标志的 f &amp; 0x02）。</w:t>
      </w:r>
    </w:p>
    <w:p>
      <w:r>
        <w:rPr>
          <w:b/>
        </w:rPr>
        <w:t>Q：malloc 和 free 是干嘛的？这个项目为什么没用？</w:t>
      </w:r>
    </w:p>
    <w:p>
      <w:r>
        <w:t>A：动态申请/释放堆内存。本项目所有数据都放栈上或静态区（大小已知），不需要动态内存——也就天然没有内存泄漏问题（第 10.14 节讲过完整的理由）。</w:t>
      </w:r>
    </w:p>
    <w:p>
      <w:r>
        <w:rPr>
          <w:b/>
        </w:rPr>
        <w:t>Q：结构体可以直接互相赋值吗？数组呢？</w:t>
      </w:r>
    </w:p>
    <w:p>
      <w:r>
        <w:t>A：结构体可以整体赋值（counter_sort 里的交换就用到了）；数组不行，必须逐元素搬（parse_packet 搬 MAC 用的循环）。</w:t>
      </w:r>
    </w:p>
    <w:p>
      <w:r>
        <w:rPr>
          <w:b/>
        </w:rPr>
        <w:t>Q：编译警告重要吗？</w:t>
      </w:r>
    </w:p>
    <w:p>
      <w:r>
        <w:t>A：重要。本项目坚持「零警告」——我们真修过一个「可能未初始化」的警告（用 {0} 清零），这类警告经常是真 bug 的前兆。</w:t>
      </w:r>
    </w:p>
    <w:p>
      <w:pPr>
        <w:pStyle w:val="Heading2"/>
      </w:pPr>
      <w:r>
        <w:t>F.2 网络（8 问）</w:t>
      </w:r>
    </w:p>
    <w:p>
      <w:r>
        <w:rPr>
          <w:b/>
        </w:rPr>
        <w:t>Q：TCP 三次握手的过程？</w:t>
      </w:r>
    </w:p>
    <w:p>
      <w:r>
        <w:t>A：SYN → SYN+ACK → ACK。目的：双方都确认「我能发、你能收」且「能收你的」。项目里的包 1、2 就是前两步。</w:t>
      </w:r>
    </w:p>
    <w:p>
      <w:r>
        <w:rPr>
          <w:b/>
        </w:rPr>
        <w:t>Q：TCP 和 UDP 的区别？</w:t>
      </w:r>
    </w:p>
    <w:p>
      <w:r>
        <w:t>A：TCP：有连接、可靠、有序、有重传（像打电话）；UDP：无连接、不保证到达（像寄明信片），换来简单快速。</w:t>
      </w:r>
    </w:p>
    <w:p>
      <w:r>
        <w:rPr>
          <w:b/>
        </w:rPr>
        <w:t>Q：为什么 DNS 查询用 UDP？</w:t>
      </w:r>
    </w:p>
    <w:p>
      <w:r>
        <w:t>A：单次请求响应小、要求快，没有「建立连接」的价值；丢了就再问一次（应用层兜底），比 TCP 握手便宜。</w:t>
      </w:r>
    </w:p>
    <w:p>
      <w:r>
        <w:rPr>
          <w:b/>
        </w:rPr>
        <w:t>Q：MAC 地址和 IP 地址有什么区别？</w:t>
      </w:r>
    </w:p>
    <w:p>
      <w:r>
        <w:t>A：MAC 是网卡的物理身份证（链路层、同一局域网内用）；IP 是逻辑门牌号（网络层、跨网络找路用）。数据包的两层头部各写各的。</w:t>
      </w:r>
    </w:p>
    <w:p>
      <w:r>
        <w:rPr>
          <w:b/>
        </w:rPr>
        <w:t>Q：ping 是什么原理？</w:t>
      </w:r>
    </w:p>
    <w:p>
      <w:r>
        <w:t>A：ICMP 回显请求（type 8）+ 回显应答（type 0）。它测的是「一个来回的时间」，不建立连接（所以 ping 通不代表端口通）。</w:t>
      </w:r>
    </w:p>
    <w:p>
      <w:r>
        <w:rPr>
          <w:b/>
        </w:rPr>
        <w:t>Q：端口的作用？范围？</w:t>
      </w:r>
    </w:p>
    <w:p>
      <w:r>
        <w:t>A：区分同一台电脑上的不同程序（大楼的房间号）；0~65535，其中 1024 以下是众所周知的「服务端口」（80、443、53…）。</w:t>
      </w:r>
    </w:p>
    <w:p>
      <w:r>
        <w:rPr>
          <w:b/>
        </w:rPr>
        <w:t>Q：大端小端是什么？为什么要关心？</w:t>
      </w:r>
    </w:p>
    <w:p>
      <w:r>
        <w:t>A：多字节数字的两种存放顺序。网络协议规定大端，x86 电脑是小端——直接按字节读会读反，必须手工转换（rd16/rd32 的存在意义）。</w:t>
      </w:r>
    </w:p>
    <w:p>
      <w:r>
        <w:rPr>
          <w:b/>
        </w:rPr>
        <w:t>Q：ARP 是干嘛的？</w:t>
      </w:r>
    </w:p>
    <w:p>
      <w:r>
        <w:t>A：在局域网里「用 IP 找 MAC」：广播问「谁是这个 IP」，持有者回自己的 MAC。以太网类型字段 0x0806（本项目目前只识别、没深入解析）。</w:t>
      </w:r>
    </w:p>
    <w:p>
      <w:pPr>
        <w:pStyle w:val="Heading2"/>
      </w:pPr>
      <w:r>
        <w:t>F.3 项目相关（5 问）</w:t>
      </w:r>
    </w:p>
    <w:p>
      <w:r>
        <w:rPr>
          <w:b/>
        </w:rPr>
        <w:t>Q：讲一个你项目里遇到的「坑」。</w:t>
      </w:r>
    </w:p>
    <w:p>
      <w:r>
        <w:t>A：推荐讲字节序：网络包按大端存，x86 是小端，直接强转数字会读反；解法是手工按字节拼（rd16/rd32）。讲的时候带上「为什么不能图省事」。</w:t>
      </w:r>
    </w:p>
    <w:p>
      <w:r>
        <w:rPr>
          <w:b/>
        </w:rPr>
        <w:t>Q：这个项目最难的部分是什么？</w:t>
      </w:r>
    </w:p>
    <w:p>
      <w:r>
        <w:t>A：可以答「把『边解析边打印』重构成『解析→档案袋→多方使用』」——因为它要停下来重新组织既有代码，而不是往上加功能；顺带能讲出 PacketInfo 的设计动机。</w:t>
      </w:r>
    </w:p>
    <w:p>
      <w:r>
        <w:rPr>
          <w:b/>
        </w:rPr>
        <w:t>Q：怎么保证代码的正确性？</w:t>
      </w:r>
    </w:p>
    <w:p>
      <w:r>
        <w:t>A：分层做：编译零警告；样例数据覆盖所有协议（六个包对应六种情况）；每层边界检查；再加一句「未来会给 parse_packet 写单元测试」——展示你懂测试的价值。</w:t>
      </w:r>
    </w:p>
    <w:p>
      <w:r>
        <w:rPr>
          <w:b/>
        </w:rPr>
        <w:t>Q：这个项目还能怎么优化？</w:t>
      </w:r>
    </w:p>
    <w:p>
      <w:r>
        <w:t>A：提两个方向就够：①百万级包时，计数器表换哈希表、排序换快排；②大文件流式处理时把「全部打印」换成「抽样 + 统计」。注意强调「现在数据量小，不需要」。</w:t>
      </w:r>
    </w:p>
    <w:p>
      <w:r>
        <w:rPr>
          <w:b/>
        </w:rPr>
        <w:t>Q：做这个项目你学到了什么？</w:t>
      </w:r>
    </w:p>
    <w:p>
      <w:r>
        <w:t>A：挑真话讲：从「能写程序」到「知道为什么这么写」（设计决策、边界检查、可维护性）；以及第一次完整走完 写代码→调试→版本管理→写文档 的流程。</w:t>
      </w:r>
    </w:p>
    <w:p>
      <w:pPr>
        <w:pStyle w:val="Heading2"/>
      </w:pPr>
      <w:r>
        <w:t>F.4 git 相关（4 问）</w:t>
      </w:r>
    </w:p>
    <w:p>
      <w:r>
        <w:rPr>
          <w:b/>
        </w:rPr>
        <w:t>Q：commit 和 push 的区别？</w:t>
      </w:r>
    </w:p>
    <w:p>
      <w:r>
        <w:t>A：commit 是本地存档（快照），push 是把存档上传到 GitHub。可以提交多次再一次性推送。</w:t>
      </w:r>
    </w:p>
    <w:p>
      <w:r>
        <w:rPr>
          <w:b/>
        </w:rPr>
        <w:t>Q：分支是干嘛的？你用了吗？</w:t>
      </w:r>
    </w:p>
    <w:p>
      <w:r>
        <w:t>A：分支 = 平行版本线，用来安全地做实验/多人协作。这个项目规模小，只用了 master 主线；但我了解标准流程是 feature 分支 → 合并。</w:t>
      </w:r>
    </w:p>
    <w:p>
      <w:r>
        <w:rPr>
          <w:b/>
        </w:rPr>
        <w:t>Q：改动错了怎么回退？</w:t>
      </w:r>
    </w:p>
    <w:p>
      <w:r>
        <w:t>A：还没提交：git checkout -- 文件 丢弃改动。已提交想撤销：git revert 生成一个「反向提交」（安全，历史可查）。避免用 reset 硬删历史。</w:t>
      </w:r>
    </w:p>
    <w:p>
      <w:r>
        <w:rPr>
          <w:b/>
        </w:rPr>
        <w:t>Q：.gitignore 是什么？你忽略了什么？</w:t>
      </w:r>
    </w:p>
    <w:p>
      <w:r>
        <w:t>A：告诉 git 哪些文件不跟踪。本项目忽略了编译产物（pcaptool、*.o）和 Python 缓存（__pycache__）——原则是「只存源代码，不存可再生成的东西」。</w:t>
      </w:r>
    </w:p>
    <w:p>
      <w:r>
        <w:t>练习和面试题都过一遍，这个项目在你脑子里就不再是「一段代码」，而是一套可以随时调用、可以讲给别人听的完整经验了。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1B3A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A5A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3D5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1B3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