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ACFBE" w14:textId="77777777" w:rsidR="006D41D4" w:rsidRDefault="002D03FA">
      <w:pPr>
        <w:pStyle w:val="aa"/>
        <w:jc w:val="center"/>
      </w:pPr>
      <w:r>
        <w:t xml:space="preserve">PacketLens </w:t>
      </w:r>
      <w:r>
        <w:t>项目学习笔记</w:t>
      </w:r>
    </w:p>
    <w:p w14:paraId="46307381" w14:textId="77777777" w:rsidR="006D41D4" w:rsidRDefault="002D03FA">
      <w:pPr>
        <w:jc w:val="center"/>
      </w:pPr>
      <w:r>
        <w:rPr>
          <w:sz w:val="24"/>
        </w:rPr>
        <w:t>一个用</w:t>
      </w:r>
      <w:r>
        <w:rPr>
          <w:sz w:val="24"/>
        </w:rPr>
        <w:t xml:space="preserve"> C </w:t>
      </w:r>
      <w:r>
        <w:rPr>
          <w:sz w:val="24"/>
        </w:rPr>
        <w:t>语言从零实现的网络抓包</w:t>
      </w:r>
      <w:r>
        <w:rPr>
          <w:sz w:val="24"/>
        </w:rPr>
        <w:t>/</w:t>
      </w:r>
      <w:r>
        <w:rPr>
          <w:sz w:val="24"/>
        </w:rPr>
        <w:t>分析工具</w:t>
      </w:r>
      <w:r>
        <w:rPr>
          <w:sz w:val="24"/>
        </w:rPr>
        <w:br/>
      </w:r>
      <w:r>
        <w:rPr>
          <w:sz w:val="24"/>
        </w:rPr>
        <w:t>作者：刘梓涵（</w:t>
      </w:r>
      <w:r>
        <w:rPr>
          <w:sz w:val="24"/>
        </w:rPr>
        <w:t>Yui0818</w:t>
      </w:r>
      <w:r>
        <w:rPr>
          <w:sz w:val="24"/>
        </w:rPr>
        <w:t>）</w:t>
      </w:r>
      <w:r>
        <w:rPr>
          <w:sz w:val="24"/>
        </w:rPr>
        <w:t xml:space="preserve">· </w:t>
      </w:r>
      <w:r>
        <w:rPr>
          <w:sz w:val="24"/>
        </w:rPr>
        <w:t>南大电院</w:t>
      </w:r>
      <w:r>
        <w:rPr>
          <w:sz w:val="24"/>
        </w:rPr>
        <w:t xml:space="preserve"> 2025 </w:t>
      </w:r>
      <w:r>
        <w:rPr>
          <w:sz w:val="24"/>
        </w:rPr>
        <w:t>级</w:t>
      </w:r>
    </w:p>
    <w:p w14:paraId="4BCC00A4" w14:textId="77777777" w:rsidR="006D41D4" w:rsidRDefault="006D41D4">
      <w:pPr>
        <w:ind w:firstLineChars="200" w:firstLine="420"/>
      </w:pPr>
    </w:p>
    <w:p w14:paraId="6C41792E" w14:textId="77777777" w:rsidR="006D41D4" w:rsidRDefault="002D03FA">
      <w:pPr>
        <w:spacing w:before="40" w:after="40"/>
        <w:ind w:left="198"/>
      </w:pPr>
      <w:r>
        <w:rPr>
          <w:i/>
          <w:color w:val="6B6B6B"/>
          <w:sz w:val="20"/>
        </w:rPr>
        <w:t>从读一个</w:t>
      </w:r>
      <w:r>
        <w:rPr>
          <w:i/>
          <w:color w:val="6B6B6B"/>
          <w:sz w:val="20"/>
        </w:rPr>
        <w:t xml:space="preserve"> pcap </w:t>
      </w:r>
      <w:r>
        <w:rPr>
          <w:i/>
          <w:color w:val="6B6B6B"/>
          <w:sz w:val="20"/>
        </w:rPr>
        <w:t>文件开始，到实时抓网卡、导出报告，一步步走完这个</w:t>
      </w:r>
      <w:r>
        <w:rPr>
          <w:i/>
          <w:color w:val="6B6B6B"/>
          <w:sz w:val="20"/>
        </w:rPr>
        <w:t xml:space="preserve"> C </w:t>
      </w:r>
      <w:r>
        <w:rPr>
          <w:i/>
          <w:color w:val="6B6B6B"/>
          <w:sz w:val="20"/>
        </w:rPr>
        <w:t>项目。</w:t>
      </w:r>
    </w:p>
    <w:p w14:paraId="26D2BF3E" w14:textId="77777777" w:rsidR="006D41D4" w:rsidRDefault="002D03FA">
      <w:r>
        <w:br w:type="page"/>
      </w:r>
    </w:p>
    <w:p w14:paraId="7DFF65CB" w14:textId="77777777" w:rsidR="006D41D4" w:rsidRDefault="002D03FA">
      <w:pPr>
        <w:pStyle w:val="1"/>
      </w:pPr>
      <w:r>
        <w:lastRenderedPageBreak/>
        <w:t>目录</w:t>
      </w:r>
    </w:p>
    <w:p w14:paraId="49F10665" w14:textId="77777777" w:rsidR="006D41D4" w:rsidRDefault="002D03FA">
      <w:pPr>
        <w:ind w:firstLineChars="200" w:firstLine="420"/>
      </w:pPr>
      <w:r>
        <w:t xml:space="preserve">1. </w:t>
      </w:r>
      <w:r>
        <w:t>一、项目是什么</w:t>
      </w:r>
    </w:p>
    <w:p w14:paraId="3E8F2F07" w14:textId="77777777" w:rsidR="006D41D4" w:rsidRDefault="002D03FA">
      <w:pPr>
        <w:ind w:firstLineChars="200" w:firstLine="420"/>
      </w:pPr>
      <w:r>
        <w:t xml:space="preserve">2. </w:t>
      </w:r>
      <w:r>
        <w:t>二、开发环境与工具</w:t>
      </w:r>
    </w:p>
    <w:p w14:paraId="160BED52" w14:textId="77777777" w:rsidR="006D41D4" w:rsidRDefault="002D03FA">
      <w:pPr>
        <w:ind w:firstLineChars="200" w:firstLine="420"/>
      </w:pPr>
      <w:r>
        <w:t xml:space="preserve">3. </w:t>
      </w:r>
      <w:r>
        <w:t>三、</w:t>
      </w:r>
      <w:r>
        <w:t xml:space="preserve">v0.1 </w:t>
      </w:r>
      <w:r>
        <w:t>最小</w:t>
      </w:r>
      <w:r>
        <w:t xml:space="preserve"> demo</w:t>
      </w:r>
      <w:r>
        <w:t>（读</w:t>
      </w:r>
      <w:r>
        <w:t xml:space="preserve"> pcap </w:t>
      </w:r>
      <w:r>
        <w:t>文件）逐行讲解</w:t>
      </w:r>
    </w:p>
    <w:p w14:paraId="629C2B18" w14:textId="77777777" w:rsidR="006D41D4" w:rsidRDefault="002D03FA">
      <w:pPr>
        <w:ind w:firstLineChars="200" w:firstLine="420"/>
      </w:pPr>
      <w:r>
        <w:t xml:space="preserve">4. </w:t>
      </w:r>
      <w:r>
        <w:t>四、改造脚本：</w:t>
      </w:r>
      <w:r>
        <w:t xml:space="preserve">make_sample.py </w:t>
      </w:r>
      <w:r>
        <w:t>逐行讲解</w:t>
      </w:r>
    </w:p>
    <w:p w14:paraId="1C2E1C6D" w14:textId="77777777" w:rsidR="006D41D4" w:rsidRDefault="002D03FA">
      <w:pPr>
        <w:ind w:firstLineChars="200" w:firstLine="420"/>
      </w:pPr>
      <w:r>
        <w:t xml:space="preserve">5. </w:t>
      </w:r>
      <w:r>
        <w:t>五、构建与运行（</w:t>
      </w:r>
      <w:r>
        <w:t xml:space="preserve">Makefile </w:t>
      </w:r>
      <w:r>
        <w:t>逐行讲解）</w:t>
      </w:r>
    </w:p>
    <w:p w14:paraId="300539DF" w14:textId="77777777" w:rsidR="006D41D4" w:rsidRDefault="002D03FA">
      <w:pPr>
        <w:ind w:firstLineChars="200" w:firstLine="420"/>
      </w:pPr>
      <w:r>
        <w:t xml:space="preserve">6. </w:t>
      </w:r>
      <w:r>
        <w:t>六、项目结构总览</w:t>
      </w:r>
    </w:p>
    <w:p w14:paraId="5389E34C" w14:textId="77777777" w:rsidR="006D41D4" w:rsidRDefault="002D03FA">
      <w:pPr>
        <w:ind w:firstLineChars="200" w:firstLine="420"/>
      </w:pPr>
      <w:r>
        <w:t xml:space="preserve">7. </w:t>
      </w:r>
      <w:r>
        <w:t>七、</w:t>
      </w:r>
      <w:r>
        <w:t xml:space="preserve">Git </w:t>
      </w:r>
      <w:r>
        <w:t>与</w:t>
      </w:r>
      <w:r>
        <w:t xml:space="preserve"> GitHub </w:t>
      </w:r>
      <w:r>
        <w:t>完整流程（含推送、署名）</w:t>
      </w:r>
    </w:p>
    <w:p w14:paraId="6BE1B8CB" w14:textId="77777777" w:rsidR="006D41D4" w:rsidRDefault="002D03FA">
      <w:pPr>
        <w:ind w:firstLineChars="200" w:firstLine="420"/>
      </w:pPr>
      <w:r>
        <w:t xml:space="preserve">8. </w:t>
      </w:r>
      <w:r>
        <w:t>八、</w:t>
      </w:r>
      <w:r>
        <w:t>v0.2</w:t>
      </w:r>
      <w:r>
        <w:t>：解析协议头（以太网</w:t>
      </w:r>
      <w:r>
        <w:t xml:space="preserve"> / IPv4 / TCP / UDP / ICMP</w:t>
      </w:r>
      <w:r>
        <w:t>）逐行讲解</w:t>
      </w:r>
    </w:p>
    <w:p w14:paraId="4D7B29F3" w14:textId="77777777" w:rsidR="006D41D4" w:rsidRDefault="002D03FA">
      <w:pPr>
        <w:ind w:firstLineChars="200" w:firstLine="420"/>
      </w:pPr>
      <w:r>
        <w:t xml:space="preserve">9. </w:t>
      </w:r>
      <w:r>
        <w:t>九、</w:t>
      </w:r>
      <w:r>
        <w:t>v0.3</w:t>
      </w:r>
      <w:r>
        <w:t>：统计，重构解析管线，算协议占比与</w:t>
      </w:r>
      <w:r>
        <w:t xml:space="preserve"> Top </w:t>
      </w:r>
      <w:r>
        <w:t>排名</w:t>
      </w:r>
    </w:p>
    <w:p w14:paraId="09051FD4" w14:textId="77777777" w:rsidR="006D41D4" w:rsidRDefault="002D03FA">
      <w:pPr>
        <w:ind w:firstLineChars="200" w:firstLine="420"/>
      </w:pPr>
      <w:r>
        <w:t xml:space="preserve">10. </w:t>
      </w:r>
      <w:r>
        <w:t>十、</w:t>
      </w:r>
      <w:r>
        <w:t>v0.4</w:t>
      </w:r>
      <w:r>
        <w:t>：过滤表达式，只显示关心的包</w:t>
      </w:r>
    </w:p>
    <w:p w14:paraId="24A2C59C" w14:textId="77777777" w:rsidR="006D41D4" w:rsidRDefault="002D03FA">
      <w:pPr>
        <w:ind w:firstLineChars="200" w:firstLine="420"/>
      </w:pPr>
      <w:r>
        <w:t xml:space="preserve">11. </w:t>
      </w:r>
      <w:r>
        <w:t>十一、</w:t>
      </w:r>
      <w:r>
        <w:t>v0.5</w:t>
      </w:r>
      <w:r>
        <w:t>：实时抓网卡（</w:t>
      </w:r>
      <w:r>
        <w:t xml:space="preserve">live </w:t>
      </w:r>
      <w:r>
        <w:t>模式）</w:t>
      </w:r>
    </w:p>
    <w:p w14:paraId="1383B0FD" w14:textId="77777777" w:rsidR="006D41D4" w:rsidRDefault="002D03FA">
      <w:pPr>
        <w:ind w:firstLineChars="200" w:firstLine="420"/>
      </w:pPr>
      <w:r>
        <w:t xml:space="preserve">12. </w:t>
      </w:r>
      <w:r>
        <w:t>十二、</w:t>
      </w:r>
      <w:r>
        <w:t>v0.6</w:t>
      </w:r>
      <w:r>
        <w:t>：导出分析报告（</w:t>
      </w:r>
      <w:r>
        <w:t>--report</w:t>
      </w:r>
      <w:r>
        <w:t>）</w:t>
      </w:r>
    </w:p>
    <w:p w14:paraId="3E29A00B" w14:textId="77777777" w:rsidR="006D41D4" w:rsidRDefault="002D03FA">
      <w:pPr>
        <w:ind w:firstLineChars="200" w:firstLine="420"/>
      </w:pPr>
      <w:r>
        <w:t xml:space="preserve">13. </w:t>
      </w:r>
      <w:r>
        <w:t>十三、结语：项目现状与还可以做什么</w:t>
      </w:r>
    </w:p>
    <w:p w14:paraId="5DEDA06F" w14:textId="77777777" w:rsidR="006D41D4" w:rsidRDefault="002D03FA">
      <w:r>
        <w:br w:type="page"/>
      </w:r>
    </w:p>
    <w:p w14:paraId="0030A562" w14:textId="77777777" w:rsidR="006D41D4" w:rsidRDefault="002D03FA">
      <w:r>
        <w:lastRenderedPageBreak/>
        <w:br w:type="page"/>
      </w:r>
    </w:p>
    <w:p w14:paraId="65455905" w14:textId="77777777" w:rsidR="006D41D4" w:rsidRDefault="002D03FA">
      <w:pPr>
        <w:pStyle w:val="1"/>
      </w:pPr>
      <w:r>
        <w:lastRenderedPageBreak/>
        <w:t>一、项目是什么</w:t>
      </w:r>
    </w:p>
    <w:p w14:paraId="30750C68" w14:textId="77777777" w:rsidR="006D41D4" w:rsidRDefault="002D03FA">
      <w:pPr>
        <w:ind w:firstLineChars="200" w:firstLine="420"/>
      </w:pPr>
      <w:r>
        <w:t xml:space="preserve">packetlens </w:t>
      </w:r>
      <w:r>
        <w:t>是个用</w:t>
      </w:r>
      <w:r>
        <w:t xml:space="preserve"> C </w:t>
      </w:r>
      <w:r>
        <w:t>写的命令行抓包分析工具，能做的事和</w:t>
      </w:r>
      <w:r>
        <w:t xml:space="preserve"> tcpdump</w:t>
      </w:r>
      <w:r>
        <w:t>、</w:t>
      </w:r>
      <w:r>
        <w:t xml:space="preserve">Wireshark </w:t>
      </w:r>
      <w:r>
        <w:t>差不多。</w:t>
      </w:r>
    </w:p>
    <w:p w14:paraId="1569AFC0" w14:textId="77777777" w:rsidR="006D41D4" w:rsidRDefault="002D03FA">
      <w:pPr>
        <w:ind w:firstLineChars="200" w:firstLine="420"/>
      </w:pPr>
      <w:r>
        <w:t>它能干这几件事：</w:t>
      </w:r>
    </w:p>
    <w:p w14:paraId="1288148C" w14:textId="77777777" w:rsidR="006D41D4" w:rsidRDefault="002D03FA">
      <w:pPr>
        <w:pStyle w:val="a0"/>
      </w:pPr>
      <w:r>
        <w:t>读取网络抓包文件，</w:t>
      </w:r>
      <w:r>
        <w:t xml:space="preserve">.pcap </w:t>
      </w:r>
      <w:r>
        <w:t>格式</w:t>
      </w:r>
    </w:p>
    <w:p w14:paraId="0988F064" w14:textId="77777777" w:rsidR="006D41D4" w:rsidRDefault="002D03FA">
      <w:pPr>
        <w:pStyle w:val="a0"/>
      </w:pPr>
      <w:r>
        <w:t>逐个解析其中的数据包</w:t>
      </w:r>
    </w:p>
    <w:p w14:paraId="657AE246" w14:textId="77777777" w:rsidR="006D41D4" w:rsidRDefault="002D03FA">
      <w:pPr>
        <w:pStyle w:val="a0"/>
      </w:pPr>
      <w:r>
        <w:t>分析协议类型、端口、地址，做统计</w:t>
      </w:r>
    </w:p>
    <w:p w14:paraId="36478F3E" w14:textId="77777777" w:rsidR="006D41D4" w:rsidRDefault="002D03FA">
      <w:pPr>
        <w:pStyle w:val="a0"/>
      </w:pPr>
      <w:r>
        <w:t>最终能实时抓网卡流量、按条件过滤、输出报告</w:t>
      </w:r>
    </w:p>
    <w:p w14:paraId="724F0201" w14:textId="77777777" w:rsidR="006D41D4" w:rsidRDefault="002D03FA">
      <w:pPr>
        <w:pStyle w:val="21"/>
      </w:pPr>
      <w:r>
        <w:t>为什么值得做</w:t>
      </w:r>
    </w:p>
    <w:p w14:paraId="5C0CE150" w14:textId="77777777" w:rsidR="006D41D4" w:rsidRDefault="002D03FA">
      <w:pPr>
        <w:pStyle w:val="a0"/>
      </w:pPr>
      <w:r>
        <w:t>跟电子信息专业对口，网络本来就是核心方向</w:t>
      </w:r>
    </w:p>
    <w:p w14:paraId="752CAB20" w14:textId="77777777" w:rsidR="006D41D4" w:rsidRDefault="002D03FA">
      <w:pPr>
        <w:pStyle w:val="a0"/>
      </w:pPr>
      <w:r>
        <w:t>拿</w:t>
      </w:r>
      <w:r>
        <w:t xml:space="preserve"> C </w:t>
      </w:r>
      <w:r>
        <w:t>练手最合适：位操作、内存、字节序、数据结构全用上</w:t>
      </w:r>
    </w:p>
    <w:p w14:paraId="4DADEE80" w14:textId="77777777" w:rsidR="006D41D4" w:rsidRDefault="002D03FA">
      <w:pPr>
        <w:pStyle w:val="a0"/>
      </w:pPr>
      <w:r>
        <w:t>真有用，网络工程师和开发者排查问题都得靠它</w:t>
      </w:r>
    </w:p>
    <w:p w14:paraId="24A3725A" w14:textId="77777777" w:rsidR="006D41D4" w:rsidRDefault="002D03FA">
      <w:pPr>
        <w:pStyle w:val="a0"/>
      </w:pPr>
      <w:r>
        <w:t>底层是</w:t>
      </w:r>
      <w:r>
        <w:t xml:space="preserve"> libpcap</w:t>
      </w:r>
      <w:r>
        <w:t>，</w:t>
      </w:r>
      <w:r>
        <w:t xml:space="preserve">Wireshark </w:t>
      </w:r>
      <w:r>
        <w:t>和</w:t>
      </w:r>
      <w:r>
        <w:t xml:space="preserve"> tcpdump </w:t>
      </w:r>
      <w:r>
        <w:t>用的也是它，源码有得学</w:t>
      </w:r>
    </w:p>
    <w:p w14:paraId="2D66B5F9" w14:textId="77777777" w:rsidR="006D41D4" w:rsidRDefault="002D03FA">
      <w:pPr>
        <w:pStyle w:val="21"/>
      </w:pPr>
      <w:r>
        <w:t>目前进度</w:t>
      </w:r>
    </w:p>
    <w:p w14:paraId="585FCBAD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全部完成（</w:t>
      </w:r>
      <w:r>
        <w:rPr>
          <w:rFonts w:ascii="Consolas" w:hAnsi="Consolas"/>
          <w:sz w:val="18"/>
        </w:rPr>
        <w:t>v0.6</w:t>
      </w:r>
      <w:r>
        <w:rPr>
          <w:rFonts w:ascii="Consolas" w:hAnsi="Consolas"/>
          <w:sz w:val="18"/>
        </w:rPr>
        <w:t>）：读</w:t>
      </w:r>
      <w:r>
        <w:rPr>
          <w:rFonts w:ascii="Consolas" w:hAnsi="Consolas"/>
          <w:sz w:val="18"/>
        </w:rPr>
        <w:t xml:space="preserve"> pcap </w:t>
      </w:r>
      <w:r>
        <w:rPr>
          <w:rFonts w:ascii="Consolas" w:hAnsi="Consolas"/>
          <w:sz w:val="18"/>
        </w:rPr>
        <w:t>文件、逐层解析协议头、统计与</w:t>
      </w:r>
      <w:r>
        <w:rPr>
          <w:rFonts w:ascii="Consolas" w:hAnsi="Consolas"/>
          <w:sz w:val="18"/>
        </w:rPr>
        <w:t xml:space="preserve"> Top </w:t>
      </w:r>
      <w:r>
        <w:rPr>
          <w:rFonts w:ascii="Consolas" w:hAnsi="Consolas"/>
          <w:sz w:val="18"/>
        </w:rPr>
        <w:t>排名、过滤表达式、实时抓包、导出报告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后续方向见第十三章「还可以做什么」</w:t>
      </w:r>
    </w:p>
    <w:p w14:paraId="6E158ADB" w14:textId="77777777" w:rsidR="006D41D4" w:rsidRDefault="002D03FA">
      <w:r>
        <w:br w:type="page"/>
      </w:r>
    </w:p>
    <w:p w14:paraId="4B7CD9AF" w14:textId="77777777" w:rsidR="006D41D4" w:rsidRDefault="002D03FA">
      <w:pPr>
        <w:pStyle w:val="1"/>
      </w:pPr>
      <w:r>
        <w:lastRenderedPageBreak/>
        <w:t>二、开发环境与工具</w:t>
      </w:r>
    </w:p>
    <w:p w14:paraId="0FB7FE98" w14:textId="77777777" w:rsidR="006D41D4" w:rsidRDefault="002D03FA">
      <w:pPr>
        <w:pStyle w:val="a0"/>
      </w:pPr>
      <w:r>
        <w:t>操作系统：</w:t>
      </w:r>
      <w:r>
        <w:t>Windows 11</w:t>
      </w:r>
      <w:r>
        <w:t>（宿主机）</w:t>
      </w:r>
    </w:p>
    <w:p w14:paraId="20AED5E7" w14:textId="77777777" w:rsidR="006D41D4" w:rsidRDefault="002D03FA">
      <w:pPr>
        <w:pStyle w:val="a0"/>
      </w:pPr>
      <w:r>
        <w:t>开发：</w:t>
      </w:r>
      <w:r>
        <w:t xml:space="preserve">WSL2 </w:t>
      </w:r>
      <w:r>
        <w:t>里的</w:t>
      </w:r>
      <w:r>
        <w:t xml:space="preserve"> Ubuntu 24.04</w:t>
      </w:r>
      <w:r>
        <w:t>，用</w:t>
      </w:r>
      <w:r>
        <w:t xml:space="preserve"> gcc 13.3 </w:t>
      </w:r>
      <w:r>
        <w:t>编译</w:t>
      </w:r>
    </w:p>
    <w:p w14:paraId="6E50B9BC" w14:textId="77777777" w:rsidR="006D41D4" w:rsidRDefault="002D03FA">
      <w:pPr>
        <w:pStyle w:val="a0"/>
      </w:pPr>
      <w:r>
        <w:t>抓包库：</w:t>
      </w:r>
      <w:r>
        <w:t>libpcap</w:t>
      </w:r>
      <w:r>
        <w:t>（</w:t>
      </w:r>
      <w:r>
        <w:t xml:space="preserve">Ubuntu </w:t>
      </w:r>
      <w:r>
        <w:t>下用</w:t>
      </w:r>
      <w:r>
        <w:t xml:space="preserve"> apt </w:t>
      </w:r>
      <w:r>
        <w:t>安装，命令：</w:t>
      </w:r>
      <w:r>
        <w:t>sudo apt install libpcap-dev</w:t>
      </w:r>
      <w:r>
        <w:t>）</w:t>
      </w:r>
    </w:p>
    <w:p w14:paraId="29F251B1" w14:textId="77777777" w:rsidR="006D41D4" w:rsidRDefault="002D03FA">
      <w:pPr>
        <w:pStyle w:val="a0"/>
      </w:pPr>
      <w:r>
        <w:t>测试数据：用</w:t>
      </w:r>
      <w:r>
        <w:t xml:space="preserve"> Python </w:t>
      </w:r>
      <w:r>
        <w:t>脚本自己生成的</w:t>
      </w:r>
      <w:r>
        <w:t xml:space="preserve"> .pcap </w:t>
      </w:r>
      <w:r>
        <w:t>文件</w:t>
      </w:r>
    </w:p>
    <w:p w14:paraId="5034B875" w14:textId="77777777" w:rsidR="006D41D4" w:rsidRDefault="002D03FA">
      <w:pPr>
        <w:pStyle w:val="a0"/>
      </w:pPr>
      <w:r>
        <w:t>版本控制：</w:t>
      </w:r>
      <w:r>
        <w:t>git + GitHub</w:t>
      </w:r>
      <w:r>
        <w:t>（账号</w:t>
      </w:r>
      <w:r>
        <w:t xml:space="preserve"> Yui0818</w:t>
      </w:r>
      <w:r>
        <w:t>）</w:t>
      </w:r>
    </w:p>
    <w:p w14:paraId="11955372" w14:textId="77777777" w:rsidR="006D41D4" w:rsidRDefault="002D03FA">
      <w:r>
        <w:br w:type="page"/>
      </w:r>
    </w:p>
    <w:p w14:paraId="28AF0851" w14:textId="77777777" w:rsidR="006D41D4" w:rsidRDefault="002D03FA">
      <w:pPr>
        <w:pStyle w:val="1"/>
      </w:pPr>
      <w:r>
        <w:lastRenderedPageBreak/>
        <w:t>三、</w:t>
      </w:r>
      <w:r>
        <w:t xml:space="preserve">v0.1 </w:t>
      </w:r>
      <w:r>
        <w:t>最小</w:t>
      </w:r>
      <w:r>
        <w:t xml:space="preserve"> demo</w:t>
      </w:r>
      <w:r>
        <w:t>（读</w:t>
      </w:r>
      <w:r>
        <w:t xml:space="preserve"> pcap </w:t>
      </w:r>
      <w:r>
        <w:t>文件）逐行讲解</w:t>
      </w:r>
    </w:p>
    <w:p w14:paraId="5DDEE557" w14:textId="77777777" w:rsidR="006D41D4" w:rsidRDefault="002D03FA">
      <w:pPr>
        <w:pStyle w:val="21"/>
      </w:pPr>
      <w:r>
        <w:t xml:space="preserve">3.1 </w:t>
      </w:r>
      <w:r>
        <w:t>核心思想</w:t>
      </w:r>
    </w:p>
    <w:p w14:paraId="4B11133F" w14:textId="77777777" w:rsidR="006D41D4" w:rsidRDefault="002D03FA">
      <w:pPr>
        <w:ind w:firstLineChars="200" w:firstLine="420"/>
      </w:pPr>
      <w:r>
        <w:t>这个程序只做一件事：打开一个</w:t>
      </w:r>
      <w:r>
        <w:t xml:space="preserve"> pcap </w:t>
      </w:r>
      <w:r>
        <w:t>文件，读到里面每一个网络包，报出它的长度和接收时间。</w:t>
      </w:r>
    </w:p>
    <w:p w14:paraId="691C2D27" w14:textId="77777777" w:rsidR="006D41D4" w:rsidRDefault="002D03FA">
      <w:pPr>
        <w:pStyle w:val="21"/>
      </w:pPr>
      <w:r>
        <w:t>3.2 include</w:t>
      </w:r>
      <w:r>
        <w:t>（引入头文件）</w:t>
      </w:r>
    </w:p>
    <w:p w14:paraId="78FD2621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#include &lt;stdio.h&gt;</w:t>
      </w:r>
    </w:p>
    <w:p w14:paraId="22ACAE96" w14:textId="77777777" w:rsidR="006D41D4" w:rsidRDefault="002D03FA">
      <w:pPr>
        <w:ind w:firstLineChars="200" w:firstLine="420"/>
      </w:pPr>
      <w:r>
        <w:t>把标准输入输出头文件引进来，</w:t>
      </w:r>
      <w:r>
        <w:t>printf</w:t>
      </w:r>
      <w:r>
        <w:t>、</w:t>
      </w:r>
      <w:r>
        <w:t xml:space="preserve">fprintf </w:t>
      </w:r>
      <w:r>
        <w:t>这些往屏幕上打字的都靠它。</w:t>
      </w:r>
    </w:p>
    <w:p w14:paraId="55B267DD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#include &lt;pcap/pcap.h&gt;</w:t>
      </w:r>
    </w:p>
    <w:p w14:paraId="38476C0B" w14:textId="77777777" w:rsidR="006D41D4" w:rsidRDefault="002D03FA">
      <w:pPr>
        <w:ind w:firstLineChars="200" w:firstLine="420"/>
      </w:pPr>
      <w:r>
        <w:t>把</w:t>
      </w:r>
      <w:r>
        <w:t xml:space="preserve"> libpcap </w:t>
      </w:r>
      <w:r>
        <w:t>的头引进来，读</w:t>
      </w:r>
      <w:r>
        <w:t xml:space="preserve"> pcap </w:t>
      </w:r>
      <w:r>
        <w:t>文件、抓网卡用到的函数都在这里声明。</w:t>
      </w:r>
    </w:p>
    <w:p w14:paraId="2708A4E9" w14:textId="77777777" w:rsidR="006D41D4" w:rsidRDefault="002D03FA">
      <w:pPr>
        <w:pStyle w:val="21"/>
      </w:pPr>
      <w:r>
        <w:t xml:space="preserve">3.3 main </w:t>
      </w:r>
      <w:r>
        <w:t>入口与参数</w:t>
      </w:r>
    </w:p>
    <w:p w14:paraId="11AB39FE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int main(int argc, char *argv[])</w:t>
      </w:r>
    </w:p>
    <w:p w14:paraId="70DC735A" w14:textId="77777777" w:rsidR="006D41D4" w:rsidRDefault="002D03FA">
      <w:pPr>
        <w:ind w:firstLineChars="200" w:firstLine="420"/>
      </w:pPr>
      <w:r>
        <w:t>程序的入口。</w:t>
      </w:r>
      <w:r>
        <w:t xml:space="preserve">argc </w:t>
      </w:r>
      <w:r>
        <w:t>是命令行参数的个数，</w:t>
      </w:r>
      <w:r>
        <w:t xml:space="preserve">argv </w:t>
      </w:r>
      <w:r>
        <w:t>是参数的内容。</w:t>
      </w:r>
    </w:p>
    <w:p w14:paraId="544238BB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比如运行</w:t>
      </w:r>
      <w:r>
        <w:rPr>
          <w:rFonts w:ascii="Consolas" w:hAnsi="Consolas"/>
          <w:sz w:val="18"/>
        </w:rPr>
        <w:t xml:space="preserve">  ./packetlens xxx.pcap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则</w:t>
      </w:r>
      <w:r>
        <w:rPr>
          <w:rFonts w:ascii="Consolas" w:hAnsi="Consolas"/>
          <w:sz w:val="18"/>
        </w:rPr>
        <w:t xml:space="preserve">  argc=2</w:t>
      </w:r>
      <w:r>
        <w:rPr>
          <w:rFonts w:ascii="Consolas" w:hAnsi="Consolas"/>
          <w:sz w:val="18"/>
        </w:rPr>
        <w:br/>
        <w:t xml:space="preserve">    argv[0]="./packetlens"   </w:t>
      </w:r>
      <w:r>
        <w:rPr>
          <w:rFonts w:ascii="Consolas" w:hAnsi="Consolas"/>
          <w:sz w:val="18"/>
        </w:rPr>
        <w:t>（程序自己）</w:t>
      </w:r>
      <w:r>
        <w:rPr>
          <w:rFonts w:ascii="Consolas" w:hAnsi="Consolas"/>
          <w:sz w:val="18"/>
        </w:rPr>
        <w:br/>
        <w:t xml:space="preserve">    argv[1]="xxx.pcap"     </w:t>
      </w:r>
      <w:r>
        <w:rPr>
          <w:rFonts w:ascii="Consolas" w:hAnsi="Consolas"/>
          <w:sz w:val="18"/>
        </w:rPr>
        <w:t>（第一个参数，文件路径）</w:t>
      </w:r>
    </w:p>
    <w:p w14:paraId="0B8753A6" w14:textId="77777777" w:rsidR="006D41D4" w:rsidRDefault="002D03FA">
      <w:pPr>
        <w:pStyle w:val="21"/>
      </w:pPr>
      <w:r>
        <w:t xml:space="preserve">3.4 </w:t>
      </w:r>
      <w:r>
        <w:t>检查参数</w:t>
      </w:r>
    </w:p>
    <w:p w14:paraId="61A0C87E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if (argc &lt; 2) {</w:t>
      </w:r>
    </w:p>
    <w:p w14:paraId="703864A9" w14:textId="77777777" w:rsidR="006D41D4" w:rsidRDefault="002D03FA">
      <w:pPr>
        <w:ind w:firstLineChars="200" w:firstLine="420"/>
      </w:pPr>
      <w:r>
        <w:t>如果用户连文件名都没给，参数太少，那就打印用法然后退出。</w:t>
      </w:r>
    </w:p>
    <w:p w14:paraId="3E7A8DE6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fprintf(stderr, "</w:t>
      </w:r>
      <w:r>
        <w:rPr>
          <w:rFonts w:ascii="Consolas" w:hAnsi="Consolas"/>
          <w:sz w:val="18"/>
        </w:rPr>
        <w:t>用法</w:t>
      </w:r>
      <w:r>
        <w:rPr>
          <w:rFonts w:ascii="Consolas" w:hAnsi="Consolas"/>
          <w:sz w:val="18"/>
        </w:rPr>
        <w:t>: %s &lt;pcap</w:t>
      </w:r>
      <w:r>
        <w:rPr>
          <w:rFonts w:ascii="Consolas" w:hAnsi="Consolas"/>
          <w:sz w:val="18"/>
        </w:rPr>
        <w:t>文件</w:t>
      </w:r>
      <w:r>
        <w:rPr>
          <w:rFonts w:ascii="Consolas" w:hAnsi="Consolas"/>
          <w:sz w:val="18"/>
        </w:rPr>
        <w:t>&gt;\n", argv[0]);</w:t>
      </w:r>
      <w:r>
        <w:rPr>
          <w:rFonts w:ascii="Consolas" w:hAnsi="Consolas"/>
          <w:sz w:val="18"/>
        </w:rPr>
        <w:br/>
        <w:t>return 1;</w:t>
      </w:r>
    </w:p>
    <w:p w14:paraId="7EA2769C" w14:textId="77777777" w:rsidR="006D41D4" w:rsidRDefault="002D03FA">
      <w:pPr>
        <w:ind w:firstLineChars="200" w:firstLine="420"/>
      </w:pPr>
      <w:r>
        <w:t xml:space="preserve">stderr </w:t>
      </w:r>
      <w:r>
        <w:t>是错误输出流，专门用来报错。</w:t>
      </w:r>
      <w:r>
        <w:t xml:space="preserve">return 1 </w:t>
      </w:r>
      <w:r>
        <w:t>表示以失败状态退出，退出码不是</w:t>
      </w:r>
      <w:r>
        <w:t xml:space="preserve"> 0 </w:t>
      </w:r>
      <w:r>
        <w:t>就算失败。</w:t>
      </w:r>
    </w:p>
    <w:p w14:paraId="39AD3882" w14:textId="77777777" w:rsidR="006D41D4" w:rsidRDefault="002D03FA">
      <w:pPr>
        <w:pStyle w:val="21"/>
      </w:pPr>
      <w:r>
        <w:t xml:space="preserve">3.5 </w:t>
      </w:r>
      <w:r>
        <w:t>打开</w:t>
      </w:r>
      <w:r>
        <w:t xml:space="preserve"> pcap </w:t>
      </w:r>
      <w:r>
        <w:t>文件</w:t>
      </w:r>
    </w:p>
    <w:p w14:paraId="455D9430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char errbuf[PCAP_ERRBUF_SIZE];</w:t>
      </w:r>
    </w:p>
    <w:p w14:paraId="320AE1C9" w14:textId="77777777" w:rsidR="006D41D4" w:rsidRDefault="002D03FA">
      <w:pPr>
        <w:ind w:firstLineChars="200" w:firstLine="420"/>
      </w:pPr>
      <w:r>
        <w:t xml:space="preserve">PCAP_ERRBUF_SIZE </w:t>
      </w:r>
      <w:r>
        <w:t>是</w:t>
      </w:r>
      <w:r>
        <w:t xml:space="preserve"> libpcap </w:t>
      </w:r>
      <w:r>
        <w:t>定好的缓冲区大小，</w:t>
      </w:r>
      <w:r>
        <w:t xml:space="preserve">128 </w:t>
      </w:r>
      <w:r>
        <w:t>字节。</w:t>
      </w:r>
      <w:r>
        <w:t xml:space="preserve">errbuf </w:t>
      </w:r>
      <w:r>
        <w:t>用来存出错原因。</w:t>
      </w:r>
    </w:p>
    <w:p w14:paraId="6684A885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pcap_t *handle = pcap_open_offline(argv[1], errbuf);</w:t>
      </w:r>
    </w:p>
    <w:p w14:paraId="0A41E19E" w14:textId="77777777" w:rsidR="006D41D4" w:rsidRDefault="002D03FA">
      <w:pPr>
        <w:ind w:firstLineChars="200" w:firstLine="420"/>
      </w:pPr>
      <w:r>
        <w:lastRenderedPageBreak/>
        <w:t xml:space="preserve">pcap_open_offline </w:t>
      </w:r>
      <w:r>
        <w:t>打开一个离线</w:t>
      </w:r>
      <w:r>
        <w:t xml:space="preserve"> pcap </w:t>
      </w:r>
      <w:r>
        <w:t>文件，注意不是抓活动网卡。返回的</w:t>
      </w:r>
      <w:r>
        <w:t xml:space="preserve"> handle </w:t>
      </w:r>
      <w:r>
        <w:t>是指向该文件的句柄，打不开就返回</w:t>
      </w:r>
      <w:r>
        <w:t xml:space="preserve"> NULL</w:t>
      </w:r>
      <w:r>
        <w:t>，原因写进</w:t>
      </w:r>
      <w:r>
        <w:t xml:space="preserve"> errbuf</w:t>
      </w:r>
      <w:r>
        <w:t>。</w:t>
      </w:r>
    </w:p>
    <w:p w14:paraId="1C792213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if (handle == NULL) { ... return 1; }</w:t>
      </w:r>
    </w:p>
    <w:p w14:paraId="6E1CE4CD" w14:textId="77777777" w:rsidR="006D41D4" w:rsidRDefault="002D03FA">
      <w:pPr>
        <w:ind w:firstLineChars="200" w:firstLine="420"/>
      </w:pPr>
      <w:r>
        <w:t>检查句柄：如果打不开，报错退出。</w:t>
      </w:r>
    </w:p>
    <w:p w14:paraId="65828BA0" w14:textId="77777777" w:rsidR="006D41D4" w:rsidRDefault="002D03FA">
      <w:pPr>
        <w:pStyle w:val="21"/>
      </w:pPr>
      <w:r>
        <w:t xml:space="preserve">3.6 </w:t>
      </w:r>
      <w:r>
        <w:t>得到链路层类型</w:t>
      </w:r>
    </w:p>
    <w:p w14:paraId="5C335C67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int linktype = pcap_datalink(handle);</w:t>
      </w:r>
    </w:p>
    <w:p w14:paraId="396CCF1C" w14:textId="77777777" w:rsidR="006D41D4" w:rsidRDefault="002D03FA">
      <w:pPr>
        <w:ind w:firstLineChars="200" w:firstLine="420"/>
      </w:pPr>
      <w:r>
        <w:t>查询这个文件的「链路层协议类型」。值为</w:t>
      </w:r>
      <w:r>
        <w:t xml:space="preserve"> 1 </w:t>
      </w:r>
      <w:r>
        <w:t>表示以太网（</w:t>
      </w:r>
      <w:r>
        <w:t>Ethernet</w:t>
      </w:r>
      <w:r>
        <w:t>）。</w:t>
      </w:r>
      <w:r>
        <w:t xml:space="preserve">v0.1 </w:t>
      </w:r>
      <w:r>
        <w:t>里先存着不用，</w:t>
      </w:r>
      <w:r>
        <w:t xml:space="preserve">v0.2 </w:t>
      </w:r>
      <w:r>
        <w:t>起它派上用场：用来提醒你，这个文件不是以太网格式的话，解析结果可能不准。</w:t>
      </w:r>
    </w:p>
    <w:p w14:paraId="1E522A09" w14:textId="77777777" w:rsidR="006D41D4" w:rsidRDefault="002D03FA">
      <w:pPr>
        <w:pStyle w:val="21"/>
      </w:pPr>
      <w:r>
        <w:t xml:space="preserve">3.7 </w:t>
      </w:r>
      <w:r>
        <w:t>主循环：读每个包</w:t>
      </w:r>
    </w:p>
    <w:p w14:paraId="51234BF9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struct pcap_pkthdr *header;</w:t>
      </w:r>
      <w:r>
        <w:rPr>
          <w:rFonts w:ascii="Consolas" w:hAnsi="Consolas"/>
          <w:sz w:val="18"/>
        </w:rPr>
        <w:br/>
        <w:t>const u_char *packet;</w:t>
      </w:r>
    </w:p>
    <w:p w14:paraId="52266BD8" w14:textId="77777777" w:rsidR="006D41D4" w:rsidRDefault="002D03FA">
      <w:pPr>
        <w:ind w:firstLineChars="200" w:firstLine="420"/>
      </w:pPr>
      <w:r>
        <w:t xml:space="preserve">header </w:t>
      </w:r>
      <w:r>
        <w:t>指向这个包的信息，长度、时间都在里面；</w:t>
      </w:r>
      <w:r>
        <w:t xml:space="preserve">packet </w:t>
      </w:r>
      <w:r>
        <w:t>指向包的原始字节。</w:t>
      </w:r>
    </w:p>
    <w:p w14:paraId="270415E3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while (1) {</w:t>
      </w:r>
      <w:r>
        <w:rPr>
          <w:rFonts w:ascii="Consolas" w:hAnsi="Consolas"/>
          <w:sz w:val="18"/>
        </w:rPr>
        <w:br/>
        <w:t xml:space="preserve">    int ret = pcap_next_ex(handle, &amp;header, &amp;packet);</w:t>
      </w:r>
    </w:p>
    <w:p w14:paraId="62C865D4" w14:textId="77777777" w:rsidR="006D41D4" w:rsidRDefault="002D03FA">
      <w:pPr>
        <w:ind w:firstLineChars="200" w:firstLine="420"/>
      </w:pPr>
      <w:r>
        <w:t xml:space="preserve">pcap_next_ex </w:t>
      </w:r>
      <w:r>
        <w:t>读下一个包，返回值有三种：</w:t>
      </w:r>
    </w:p>
    <w:p w14:paraId="3CF750FB" w14:textId="77777777" w:rsidR="006D41D4" w:rsidRDefault="002D03FA">
      <w:pPr>
        <w:pStyle w:val="a0"/>
      </w:pPr>
      <w:r>
        <w:t xml:space="preserve">1 = </w:t>
      </w:r>
      <w:r>
        <w:t>成功读到一个包</w:t>
      </w:r>
    </w:p>
    <w:p w14:paraId="76EA744A" w14:textId="77777777" w:rsidR="006D41D4" w:rsidRDefault="002D03FA">
      <w:pPr>
        <w:pStyle w:val="a0"/>
      </w:pPr>
      <w:r>
        <w:t xml:space="preserve">-1 = </w:t>
      </w:r>
      <w:r>
        <w:t>出错</w:t>
      </w:r>
    </w:p>
    <w:p w14:paraId="1B7C2330" w14:textId="77777777" w:rsidR="006D41D4" w:rsidRDefault="002D03FA">
      <w:pPr>
        <w:pStyle w:val="a0"/>
      </w:pPr>
      <w:r>
        <w:t xml:space="preserve">-2 = </w:t>
      </w:r>
      <w:r>
        <w:t>文件读完</w:t>
      </w:r>
    </w:p>
    <w:p w14:paraId="045E95EC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if (ret == 1) {</w:t>
      </w:r>
      <w:r>
        <w:rPr>
          <w:rFonts w:ascii="Consolas" w:hAnsi="Consolas"/>
          <w:sz w:val="18"/>
        </w:rPr>
        <w:br/>
        <w:t xml:space="preserve">    total++;</w:t>
      </w:r>
      <w:r>
        <w:rPr>
          <w:rFonts w:ascii="Consolas" w:hAnsi="Consolas"/>
          <w:sz w:val="18"/>
        </w:rPr>
        <w:br/>
        <w:t xml:space="preserve">    bytes += header-&gt;len;</w:t>
      </w:r>
      <w:r>
        <w:rPr>
          <w:rFonts w:ascii="Consolas" w:hAnsi="Consolas"/>
          <w:sz w:val="18"/>
        </w:rPr>
        <w:br/>
        <w:t xml:space="preserve">    printf("%lld\t%lu.%06lu\t%u\n", total, ts.tv_sec, ts.tv_usec, header-&gt;len);</w:t>
      </w:r>
      <w:r>
        <w:rPr>
          <w:rFonts w:ascii="Consolas" w:hAnsi="Consolas"/>
          <w:sz w:val="18"/>
        </w:rPr>
        <w:br/>
        <w:t>}</w:t>
      </w:r>
    </w:p>
    <w:p w14:paraId="3BAA3C07" w14:textId="77777777" w:rsidR="006D41D4" w:rsidRDefault="002D03FA">
      <w:pPr>
        <w:ind w:firstLineChars="200" w:firstLine="420"/>
      </w:pPr>
      <w:r>
        <w:t>成功读到包时：总数</w:t>
      </w:r>
      <w:r>
        <w:t>+1</w:t>
      </w:r>
      <w:r>
        <w:t>，累加字节；</w:t>
      </w:r>
      <w:r>
        <w:t xml:space="preserve">header-&gt;len </w:t>
      </w:r>
      <w:r>
        <w:t>是包长度；</w:t>
      </w:r>
      <w:r>
        <w:t xml:space="preserve">ts.tv_sec </w:t>
      </w:r>
      <w:r>
        <w:t>是秒、</w:t>
      </w:r>
      <w:r>
        <w:t xml:space="preserve">ts.tv_usec </w:t>
      </w:r>
      <w:r>
        <w:t>是微秒。</w:t>
      </w:r>
    </w:p>
    <w:p w14:paraId="0CCDA25A" w14:textId="77777777" w:rsidR="006D41D4" w:rsidRDefault="002D03FA">
      <w:pPr>
        <w:pStyle w:val="21"/>
      </w:pPr>
      <w:r>
        <w:t xml:space="preserve">3.8 </w:t>
      </w:r>
      <w:r>
        <w:t>汇总与收尾</w:t>
      </w:r>
    </w:p>
    <w:p w14:paraId="47DA06F3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printf("</w:t>
      </w:r>
      <w:r>
        <w:rPr>
          <w:rFonts w:ascii="Consolas" w:hAnsi="Consolas"/>
          <w:sz w:val="18"/>
        </w:rPr>
        <w:t>共</w:t>
      </w:r>
      <w:r>
        <w:rPr>
          <w:rFonts w:ascii="Consolas" w:hAnsi="Consolas"/>
          <w:sz w:val="18"/>
        </w:rPr>
        <w:t xml:space="preserve"> %lld </w:t>
      </w:r>
      <w:r>
        <w:rPr>
          <w:rFonts w:ascii="Consolas" w:hAnsi="Consolas"/>
          <w:sz w:val="18"/>
        </w:rPr>
        <w:t>个包，总流量</w:t>
      </w:r>
      <w:r>
        <w:rPr>
          <w:rFonts w:ascii="Consolas" w:hAnsi="Consolas"/>
          <w:sz w:val="18"/>
        </w:rPr>
        <w:t xml:space="preserve"> %llu </w:t>
      </w:r>
      <w:r>
        <w:rPr>
          <w:rFonts w:ascii="Consolas" w:hAnsi="Consolas"/>
          <w:sz w:val="18"/>
        </w:rPr>
        <w:t>字节</w:t>
      </w:r>
      <w:r>
        <w:rPr>
          <w:rFonts w:ascii="Consolas" w:hAnsi="Consolas"/>
          <w:sz w:val="18"/>
        </w:rPr>
        <w:t>\n", total, bytes);</w:t>
      </w:r>
      <w:r>
        <w:rPr>
          <w:rFonts w:ascii="Consolas" w:hAnsi="Consolas"/>
          <w:sz w:val="18"/>
        </w:rPr>
        <w:br/>
        <w:t>pcap_close(handle);</w:t>
      </w:r>
      <w:r>
        <w:rPr>
          <w:rFonts w:ascii="Consolas" w:hAnsi="Consolas"/>
          <w:sz w:val="18"/>
        </w:rPr>
        <w:br/>
        <w:t>return 0;</w:t>
      </w:r>
    </w:p>
    <w:p w14:paraId="12497138" w14:textId="77777777" w:rsidR="006D41D4" w:rsidRDefault="002D03FA">
      <w:pPr>
        <w:ind w:firstLineChars="200" w:firstLine="420"/>
      </w:pPr>
      <w:r>
        <w:t>打印统计，关掉文件释放资源，返回</w:t>
      </w:r>
      <w:r>
        <w:t xml:space="preserve"> 0 </w:t>
      </w:r>
      <w:r>
        <w:t>表示成功。</w:t>
      </w:r>
    </w:p>
    <w:p w14:paraId="26893C20" w14:textId="77777777" w:rsidR="006D41D4" w:rsidRDefault="002D03FA">
      <w:r>
        <w:br w:type="page"/>
      </w:r>
    </w:p>
    <w:p w14:paraId="79D455BD" w14:textId="77777777" w:rsidR="006D41D4" w:rsidRDefault="002D03FA">
      <w:pPr>
        <w:pStyle w:val="1"/>
      </w:pPr>
      <w:r>
        <w:lastRenderedPageBreak/>
        <w:t>四、改造脚本：</w:t>
      </w:r>
      <w:r>
        <w:t xml:space="preserve">make_sample.py </w:t>
      </w:r>
      <w:r>
        <w:t>逐行讲解</w:t>
      </w:r>
    </w:p>
    <w:p w14:paraId="61EA23C0" w14:textId="77777777" w:rsidR="006D41D4" w:rsidRDefault="002D03FA">
      <w:pPr>
        <w:ind w:firstLineChars="200" w:firstLine="420"/>
      </w:pPr>
      <w:r>
        <w:t>不想依赖外网下载示例，干脆用</w:t>
      </w:r>
      <w:r>
        <w:t xml:space="preserve"> Python </w:t>
      </w:r>
      <w:r>
        <w:t>自己生成一个格式合法的</w:t>
      </w:r>
      <w:r>
        <w:t xml:space="preserve"> pcap </w:t>
      </w:r>
      <w:r>
        <w:t>文件。</w:t>
      </w:r>
    </w:p>
    <w:p w14:paraId="6E6A72C2" w14:textId="77777777" w:rsidR="006D41D4" w:rsidRDefault="002D03FA">
      <w:pPr>
        <w:pStyle w:val="21"/>
      </w:pPr>
      <w:r>
        <w:t xml:space="preserve">4.1 pcap </w:t>
      </w:r>
      <w:r>
        <w:t>文件格式</w:t>
      </w:r>
    </w:p>
    <w:p w14:paraId="04C17FE8" w14:textId="77777777" w:rsidR="006D41D4" w:rsidRDefault="002D03FA">
      <w:pPr>
        <w:ind w:firstLineChars="200" w:firstLine="420"/>
      </w:pPr>
      <w:r>
        <w:t xml:space="preserve">pcap </w:t>
      </w:r>
      <w:r>
        <w:t>文件有两层结构：</w:t>
      </w:r>
    </w:p>
    <w:p w14:paraId="0E548B7A" w14:textId="77777777" w:rsidR="006D41D4" w:rsidRDefault="002D03FA">
      <w:pPr>
        <w:pStyle w:val="a0"/>
      </w:pPr>
      <w:r>
        <w:t>全局头（</w:t>
      </w:r>
      <w:r>
        <w:t xml:space="preserve">24 </w:t>
      </w:r>
      <w:r>
        <w:t>字节）：说明这是</w:t>
      </w:r>
      <w:r>
        <w:t xml:space="preserve"> pcap</w:t>
      </w:r>
      <w:r>
        <w:t>、版本、时间精度、链路层类型</w:t>
      </w:r>
    </w:p>
    <w:p w14:paraId="5C777088" w14:textId="77777777" w:rsidR="006D41D4" w:rsidRDefault="002D03FA">
      <w:pPr>
        <w:pStyle w:val="a0"/>
      </w:pPr>
      <w:r>
        <w:t>若干数据包：每个</w:t>
      </w:r>
      <w:r>
        <w:t xml:space="preserve"> = 16 </w:t>
      </w:r>
      <w:r>
        <w:t>字节包头（时间戳秒</w:t>
      </w:r>
      <w:r>
        <w:t>/</w:t>
      </w:r>
      <w:r>
        <w:t>微秒</w:t>
      </w:r>
      <w:r>
        <w:t>/</w:t>
      </w:r>
      <w:r>
        <w:t>长度）</w:t>
      </w:r>
      <w:r>
        <w:t xml:space="preserve">+ </w:t>
      </w:r>
      <w:r>
        <w:t>原始字节数据</w:t>
      </w:r>
    </w:p>
    <w:p w14:paraId="6D24E77F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全局头：</w:t>
      </w:r>
      <w:r>
        <w:rPr>
          <w:rFonts w:ascii="Consolas" w:hAnsi="Consolas"/>
          <w:sz w:val="18"/>
        </w:rPr>
        <w:t>a1 b2 c3 d4  02 00  04 00  00 00 00 00  00 00 00 00  ff ff 00 00  01 00 00 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魔数</w:t>
      </w:r>
      <w:r>
        <w:rPr>
          <w:rFonts w:ascii="Consolas" w:hAnsi="Consolas"/>
          <w:sz w:val="18"/>
        </w:rPr>
        <w:t xml:space="preserve">     maj  min        </w:t>
      </w:r>
      <w:r>
        <w:rPr>
          <w:rFonts w:ascii="Consolas" w:hAnsi="Consolas"/>
          <w:sz w:val="18"/>
        </w:rPr>
        <w:t>时区</w:t>
      </w:r>
      <w:r>
        <w:rPr>
          <w:rFonts w:ascii="Consolas" w:hAnsi="Consolas"/>
          <w:sz w:val="18"/>
        </w:rPr>
        <w:t xml:space="preserve">(0)  </w:t>
      </w:r>
      <w:r>
        <w:rPr>
          <w:rFonts w:ascii="Consolas" w:hAnsi="Consolas"/>
          <w:sz w:val="18"/>
        </w:rPr>
        <w:t>时间精度</w:t>
      </w:r>
      <w:r>
        <w:rPr>
          <w:rFonts w:ascii="Consolas" w:hAnsi="Consolas"/>
          <w:sz w:val="18"/>
        </w:rPr>
        <w:t xml:space="preserve">(0)  </w:t>
      </w:r>
      <w:r>
        <w:rPr>
          <w:rFonts w:ascii="Consolas" w:hAnsi="Consolas"/>
          <w:sz w:val="18"/>
        </w:rPr>
        <w:t>最大抓包长度</w:t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链路类型</w:t>
      </w:r>
    </w:p>
    <w:p w14:paraId="3BD1E807" w14:textId="77777777" w:rsidR="006D41D4" w:rsidRDefault="002D03FA">
      <w:pPr>
        <w:pStyle w:val="21"/>
      </w:pPr>
      <w:r>
        <w:t xml:space="preserve">4.2 </w:t>
      </w:r>
      <w:r>
        <w:t>核心函数</w:t>
      </w:r>
    </w:p>
    <w:p w14:paraId="7EBF15CD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struct.pack("&lt;IHHiIII", MAGIC, ...)</w:t>
      </w:r>
    </w:p>
    <w:p w14:paraId="03B461B2" w14:textId="77777777" w:rsidR="006D41D4" w:rsidRDefault="002D03FA">
      <w:pPr>
        <w:ind w:firstLineChars="200" w:firstLine="420"/>
      </w:pPr>
      <w:r>
        <w:t xml:space="preserve">struct.pack </w:t>
      </w:r>
      <w:r>
        <w:t>把</w:t>
      </w:r>
      <w:r>
        <w:t xml:space="preserve"> Python </w:t>
      </w:r>
      <w:r>
        <w:t>数字打包成指定字节序列，也就是写到磁盘的二进制。</w:t>
      </w:r>
      <w:r>
        <w:t xml:space="preserve">&lt; </w:t>
      </w:r>
      <w:r>
        <w:t>表示小端字节序，网络包默认就是小端。</w:t>
      </w:r>
    </w:p>
    <w:p w14:paraId="3A14A5D5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def eth_frame(payload, src_mac, dst_mac, ethertype):</w:t>
      </w:r>
    </w:p>
    <w:p w14:paraId="452AB0C0" w14:textId="77777777" w:rsidR="006D41D4" w:rsidRDefault="002D03FA">
      <w:pPr>
        <w:ind w:firstLineChars="200" w:firstLine="420"/>
      </w:pPr>
      <w:r>
        <w:t>给一段数据套上以太网帧头，</w:t>
      </w:r>
      <w:r>
        <w:t xml:space="preserve">14 </w:t>
      </w:r>
      <w:r>
        <w:t>字节：目标</w:t>
      </w:r>
      <w:r>
        <w:t xml:space="preserve"> MAC 6 + </w:t>
      </w:r>
      <w:r>
        <w:t>源</w:t>
      </w:r>
      <w:r>
        <w:t xml:space="preserve"> MAC 6 + </w:t>
      </w:r>
      <w:r>
        <w:t>类型</w:t>
      </w:r>
      <w:r>
        <w:t xml:space="preserve"> 2</w:t>
      </w:r>
      <w:r>
        <w:t>。</w:t>
      </w:r>
      <w:r>
        <w:t xml:space="preserve">type=0x0800 </w:t>
      </w:r>
      <w:r>
        <w:t>是</w:t>
      </w:r>
      <w:r>
        <w:t xml:space="preserve"> IPv4</w:t>
      </w:r>
      <w:r>
        <w:t>，</w:t>
      </w:r>
      <w:r>
        <w:t xml:space="preserve">0x0806 </w:t>
      </w:r>
      <w:r>
        <w:t>是</w:t>
      </w:r>
      <w:r>
        <w:t xml:space="preserve"> ARP</w:t>
      </w:r>
      <w:r>
        <w:t>。</w:t>
      </w:r>
    </w:p>
    <w:p w14:paraId="11CB7D76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def ipv4(payload, src, dst, proto, ident):</w:t>
      </w:r>
    </w:p>
    <w:p w14:paraId="4698C4D3" w14:textId="77777777" w:rsidR="006D41D4" w:rsidRDefault="002D03FA">
      <w:pPr>
        <w:ind w:firstLineChars="200" w:firstLine="420"/>
      </w:pPr>
      <w:r>
        <w:t>构造</w:t>
      </w:r>
      <w:r>
        <w:t xml:space="preserve"> IPv4 </w:t>
      </w:r>
      <w:r>
        <w:t>头，</w:t>
      </w:r>
      <w:r>
        <w:t xml:space="preserve">20 </w:t>
      </w:r>
      <w:r>
        <w:t>字节，后面接负载。</w:t>
      </w:r>
      <w:r>
        <w:t>proto</w:t>
      </w:r>
      <w:r>
        <w:t>：</w:t>
      </w:r>
      <w:r>
        <w:t>6=TCP</w:t>
      </w:r>
      <w:r>
        <w:t>，</w:t>
      </w:r>
      <w:r>
        <w:t>17=UDP</w:t>
      </w:r>
      <w:r>
        <w:t>，</w:t>
      </w:r>
      <w:r>
        <w:t>1=ICMP</w:t>
      </w:r>
      <w:r>
        <w:t>。</w:t>
      </w:r>
    </w:p>
    <w:p w14:paraId="6DC3ABE4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def tcp(payload, sport, dport, seq, flags) / def udp(...) / def icmp(...)</w:t>
      </w:r>
    </w:p>
    <w:p w14:paraId="06A6307C" w14:textId="77777777" w:rsidR="006D41D4" w:rsidRDefault="002D03FA">
      <w:pPr>
        <w:ind w:firstLineChars="200" w:firstLine="420"/>
      </w:pPr>
      <w:r>
        <w:t>构造</w:t>
      </w:r>
      <w:r>
        <w:t xml:space="preserve"> TCP / UDP / ICMP </w:t>
      </w:r>
      <w:r>
        <w:t>头。</w:t>
      </w:r>
      <w:r>
        <w:t xml:space="preserve">TCP </w:t>
      </w:r>
      <w:r>
        <w:t>头通常</w:t>
      </w:r>
      <w:r>
        <w:t xml:space="preserve"> 20 </w:t>
      </w:r>
      <w:r>
        <w:t>字节，看</w:t>
      </w:r>
      <w:r>
        <w:t xml:space="preserve"> flags </w:t>
      </w:r>
      <w:r>
        <w:t>就知道这个包是</w:t>
      </w:r>
      <w:r>
        <w:t xml:space="preserve"> SYN</w:t>
      </w:r>
      <w:r>
        <w:t>、</w:t>
      </w:r>
      <w:r>
        <w:t xml:space="preserve">SYN+ACK </w:t>
      </w:r>
      <w:r>
        <w:t>还是数据包。</w:t>
      </w:r>
      <w:r>
        <w:t xml:space="preserve">UDP </w:t>
      </w:r>
      <w:r>
        <w:t>头</w:t>
      </w:r>
      <w:r>
        <w:t xml:space="preserve"> 8 </w:t>
      </w:r>
      <w:r>
        <w:t>字节，</w:t>
      </w:r>
      <w:r>
        <w:t xml:space="preserve">ICMP </w:t>
      </w:r>
      <w:r>
        <w:t>头也是</w:t>
      </w:r>
      <w:r>
        <w:t xml:space="preserve"> 8 </w:t>
      </w:r>
      <w:r>
        <w:t>字节，</w:t>
      </w:r>
      <w:r>
        <w:t xml:space="preserve">type=8 </w:t>
      </w:r>
      <w:r>
        <w:t>是</w:t>
      </w:r>
      <w:r>
        <w:t xml:space="preserve"> ping </w:t>
      </w:r>
      <w:r>
        <w:t>请求，</w:t>
      </w:r>
      <w:r>
        <w:t xml:space="preserve">type=0 </w:t>
      </w:r>
      <w:r>
        <w:t>是应答。</w:t>
      </w:r>
    </w:p>
    <w:p w14:paraId="309EB2D4" w14:textId="77777777" w:rsidR="006D41D4" w:rsidRDefault="002D03FA">
      <w:pPr>
        <w:pStyle w:val="21"/>
      </w:pPr>
      <w:r>
        <w:t xml:space="preserve">4.3 </w:t>
      </w:r>
      <w:r>
        <w:t>生成文件</w:t>
      </w:r>
    </w:p>
    <w:p w14:paraId="533F482E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write_pcap("samples/sample.pcap", packets)</w:t>
      </w:r>
    </w:p>
    <w:p w14:paraId="3DC0EC65" w14:textId="77777777" w:rsidR="006D41D4" w:rsidRDefault="002D03FA">
      <w:pPr>
        <w:ind w:firstLineChars="200" w:firstLine="420"/>
      </w:pPr>
      <w:r>
        <w:t>把全局头</w:t>
      </w:r>
      <w:r>
        <w:t xml:space="preserve"> + </w:t>
      </w:r>
      <w:r>
        <w:t>所有包按字节拼起来写盘。现在的样例一共</w:t>
      </w:r>
      <w:r>
        <w:t xml:space="preserve"> 6 </w:t>
      </w:r>
      <w:r>
        <w:t>个包：</w:t>
      </w:r>
      <w:r>
        <w:t xml:space="preserve">TCP </w:t>
      </w:r>
      <w:r>
        <w:t>握手</w:t>
      </w:r>
      <w:r>
        <w:t xml:space="preserve"> 2 </w:t>
      </w:r>
      <w:r>
        <w:t>个</w:t>
      </w:r>
      <w:r>
        <w:t xml:space="preserve"> + TCP </w:t>
      </w:r>
      <w:r>
        <w:t>数据</w:t>
      </w:r>
      <w:r>
        <w:t xml:space="preserve"> 1 </w:t>
      </w:r>
      <w:r>
        <w:t>个</w:t>
      </w:r>
      <w:r>
        <w:t xml:space="preserve"> + UDP 1 </w:t>
      </w:r>
      <w:r>
        <w:t>个</w:t>
      </w:r>
      <w:r>
        <w:t xml:space="preserve"> + ICMP ping </w:t>
      </w:r>
      <w:r>
        <w:t>请求</w:t>
      </w:r>
      <w:r>
        <w:t>/</w:t>
      </w:r>
      <w:r>
        <w:t>应答</w:t>
      </w:r>
      <w:r>
        <w:t xml:space="preserve"> 2 </w:t>
      </w:r>
      <w:r>
        <w:t>个，正好覆盖</w:t>
      </w:r>
      <w:r>
        <w:t xml:space="preserve"> v0.2 </w:t>
      </w:r>
      <w:r>
        <w:t>要解析的所有协议。</w:t>
      </w:r>
    </w:p>
    <w:p w14:paraId="2D39B6CF" w14:textId="77777777" w:rsidR="006D41D4" w:rsidRDefault="002D03FA">
      <w:r>
        <w:br w:type="page"/>
      </w:r>
    </w:p>
    <w:p w14:paraId="1A26EE0E" w14:textId="77777777" w:rsidR="006D41D4" w:rsidRDefault="002D03FA">
      <w:pPr>
        <w:pStyle w:val="1"/>
      </w:pPr>
      <w:r>
        <w:lastRenderedPageBreak/>
        <w:t>五、构建与运行（</w:t>
      </w:r>
      <w:r>
        <w:t xml:space="preserve">Makefile </w:t>
      </w:r>
      <w:r>
        <w:t>逐行讲解）</w:t>
      </w:r>
    </w:p>
    <w:p w14:paraId="6287542B" w14:textId="77777777" w:rsidR="006D41D4" w:rsidRDefault="002D03FA">
      <w:pPr>
        <w:ind w:firstLineChars="200" w:firstLine="420"/>
      </w:pPr>
      <w:r>
        <w:t xml:space="preserve">Makefile </w:t>
      </w:r>
      <w:r>
        <w:t>就是告诉编译器怎么把代码变成可执行程序。</w:t>
      </w:r>
    </w:p>
    <w:p w14:paraId="7CB4E197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 xml:space="preserve">CC = gcc              # </w:t>
      </w:r>
      <w:r>
        <w:rPr>
          <w:rFonts w:ascii="Consolas" w:hAnsi="Consolas"/>
          <w:sz w:val="18"/>
        </w:rPr>
        <w:t>用哪个编译器</w:t>
      </w:r>
      <w:r>
        <w:rPr>
          <w:rFonts w:ascii="Consolas" w:hAnsi="Consolas"/>
          <w:sz w:val="18"/>
        </w:rPr>
        <w:br/>
        <w:t xml:space="preserve">CFLAGS = -Wall -Wextra -O2   # </w:t>
      </w:r>
      <w:r>
        <w:rPr>
          <w:rFonts w:ascii="Consolas" w:hAnsi="Consolas"/>
          <w:sz w:val="18"/>
        </w:rPr>
        <w:t>编译选项（打开警告、二级优化）</w:t>
      </w:r>
      <w:r>
        <w:rPr>
          <w:rFonts w:ascii="Consolas" w:hAnsi="Consolas"/>
          <w:sz w:val="18"/>
        </w:rPr>
        <w:br/>
        <w:t xml:space="preserve">LIBS = -lpcap          # </w:t>
      </w:r>
      <w:r>
        <w:rPr>
          <w:rFonts w:ascii="Consolas" w:hAnsi="Consolas"/>
          <w:sz w:val="18"/>
        </w:rPr>
        <w:t>链接</w:t>
      </w:r>
      <w:r>
        <w:rPr>
          <w:rFonts w:ascii="Consolas" w:hAnsi="Consolas"/>
          <w:sz w:val="18"/>
        </w:rPr>
        <w:t xml:space="preserve"> libpcap </w:t>
      </w:r>
      <w:r>
        <w:rPr>
          <w:rFonts w:ascii="Consolas" w:hAnsi="Consolas"/>
          <w:sz w:val="18"/>
        </w:rPr>
        <w:t>库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all: packetlens</w:t>
      </w:r>
      <w:r>
        <w:rPr>
          <w:rFonts w:ascii="Consolas" w:hAnsi="Consolas"/>
          <w:sz w:val="18"/>
        </w:rPr>
        <w:br/>
        <w:t>packetlens: src/main.c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t>$(CC) $(CFLAGS) -o packetlens src/main.c $(LIBS)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clean: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ab/>
        <w:t>rm -f packetlens</w:t>
      </w:r>
    </w:p>
    <w:p w14:paraId="423F543E" w14:textId="77777777" w:rsidR="006D41D4" w:rsidRDefault="002D03FA">
      <w:pPr>
        <w:ind w:firstLineChars="200" w:firstLine="420"/>
      </w:pPr>
      <w:r>
        <w:t>执行</w:t>
      </w:r>
      <w:r>
        <w:t xml:space="preserve"> make</w:t>
      </w:r>
      <w:r>
        <w:t>：编译生成</w:t>
      </w:r>
      <w:r>
        <w:t xml:space="preserve"> packetlens</w:t>
      </w:r>
      <w:r>
        <w:t>。执行</w:t>
      </w:r>
      <w:r>
        <w:t xml:space="preserve"> make clean</w:t>
      </w:r>
      <w:r>
        <w:t>：删掉编译产物。</w:t>
      </w:r>
    </w:p>
    <w:p w14:paraId="128FA811" w14:textId="77777777" w:rsidR="006D41D4" w:rsidRDefault="002D03FA">
      <w:r>
        <w:br w:type="page"/>
      </w:r>
    </w:p>
    <w:p w14:paraId="2C2F49FA" w14:textId="77777777" w:rsidR="006D41D4" w:rsidRDefault="002D03FA">
      <w:pPr>
        <w:pStyle w:val="1"/>
      </w:pPr>
      <w:r>
        <w:lastRenderedPageBreak/>
        <w:t>六、项目结构总览</w:t>
      </w:r>
    </w:p>
    <w:p w14:paraId="2D35BF55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packetlens/</w:t>
      </w:r>
      <w:r>
        <w:rPr>
          <w:rFonts w:ascii="Consolas" w:hAnsi="Consolas"/>
          <w:sz w:val="18"/>
        </w:rPr>
        <w:br/>
        <w:t xml:space="preserve">├── src/main.c            # </w:t>
      </w:r>
      <w:r>
        <w:rPr>
          <w:rFonts w:ascii="Consolas" w:hAnsi="Consolas"/>
          <w:sz w:val="18"/>
        </w:rPr>
        <w:t>主程序（</w:t>
      </w:r>
      <w:r>
        <w:rPr>
          <w:rFonts w:ascii="Consolas" w:hAnsi="Consolas"/>
          <w:sz w:val="18"/>
        </w:rPr>
        <w:t>C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 xml:space="preserve">├── tools/make_sample.py  # </w:t>
      </w:r>
      <w:r>
        <w:rPr>
          <w:rFonts w:ascii="Consolas" w:hAnsi="Consolas"/>
          <w:sz w:val="18"/>
        </w:rPr>
        <w:t>生成测试</w:t>
      </w:r>
      <w:r>
        <w:rPr>
          <w:rFonts w:ascii="Consolas" w:hAnsi="Consolas"/>
          <w:sz w:val="18"/>
        </w:rPr>
        <w:t xml:space="preserve"> pcap</w:t>
      </w:r>
      <w:r>
        <w:rPr>
          <w:rFonts w:ascii="Consolas" w:hAnsi="Consolas"/>
          <w:sz w:val="18"/>
        </w:rPr>
        <w:br/>
        <w:t xml:space="preserve">├── tools/make_doc.py     # </w:t>
      </w:r>
      <w:r>
        <w:rPr>
          <w:rFonts w:ascii="Consolas" w:hAnsi="Consolas"/>
          <w:sz w:val="18"/>
        </w:rPr>
        <w:t>生成学习文档</w:t>
      </w:r>
      <w:r>
        <w:rPr>
          <w:rFonts w:ascii="Consolas" w:hAnsi="Consolas"/>
          <w:sz w:val="18"/>
        </w:rPr>
        <w:br/>
        <w:t xml:space="preserve">├── samples/sample.pcap   # </w:t>
      </w:r>
      <w:r>
        <w:rPr>
          <w:rFonts w:ascii="Consolas" w:hAnsi="Consolas"/>
          <w:sz w:val="18"/>
        </w:rPr>
        <w:t>示例数据</w:t>
      </w:r>
      <w:r>
        <w:rPr>
          <w:rFonts w:ascii="Consolas" w:hAnsi="Consolas"/>
          <w:sz w:val="18"/>
        </w:rPr>
        <w:br/>
        <w:t xml:space="preserve">├── Makefile              # </w:t>
      </w:r>
      <w:r>
        <w:rPr>
          <w:rFonts w:ascii="Consolas" w:hAnsi="Consolas"/>
          <w:sz w:val="18"/>
        </w:rPr>
        <w:t>编译脚本</w:t>
      </w:r>
      <w:r>
        <w:rPr>
          <w:rFonts w:ascii="Consolas" w:hAnsi="Consolas"/>
          <w:sz w:val="18"/>
        </w:rPr>
        <w:br/>
        <w:t xml:space="preserve">├── push.bat              # </w:t>
      </w:r>
      <w:r>
        <w:rPr>
          <w:rFonts w:ascii="Consolas" w:hAnsi="Consolas"/>
          <w:sz w:val="18"/>
        </w:rPr>
        <w:t>一键提交</w:t>
      </w:r>
      <w:r>
        <w:rPr>
          <w:rFonts w:ascii="Consolas" w:hAnsi="Consolas"/>
          <w:sz w:val="18"/>
        </w:rPr>
        <w:t>+</w:t>
      </w:r>
      <w:r>
        <w:rPr>
          <w:rFonts w:ascii="Consolas" w:hAnsi="Consolas"/>
          <w:sz w:val="18"/>
        </w:rPr>
        <w:t>推送备份脚本</w:t>
      </w:r>
      <w:r>
        <w:rPr>
          <w:rFonts w:ascii="Consolas" w:hAnsi="Consolas"/>
          <w:sz w:val="18"/>
        </w:rPr>
        <w:br/>
        <w:t xml:space="preserve">├── .gitignore            # git </w:t>
      </w:r>
      <w:r>
        <w:rPr>
          <w:rFonts w:ascii="Consolas" w:hAnsi="Consolas"/>
          <w:sz w:val="18"/>
        </w:rPr>
        <w:t>忽略哪些文件</w:t>
      </w:r>
      <w:r>
        <w:rPr>
          <w:rFonts w:ascii="Consolas" w:hAnsi="Consolas"/>
          <w:sz w:val="18"/>
        </w:rPr>
        <w:br/>
        <w:t xml:space="preserve">└── README.md             # </w:t>
      </w:r>
      <w:r>
        <w:rPr>
          <w:rFonts w:ascii="Consolas" w:hAnsi="Consolas"/>
          <w:sz w:val="18"/>
        </w:rPr>
        <w:t>项目说明</w:t>
      </w:r>
    </w:p>
    <w:p w14:paraId="01F9EC9C" w14:textId="77777777" w:rsidR="006D41D4" w:rsidRDefault="002D03FA">
      <w:r>
        <w:br w:type="page"/>
      </w:r>
    </w:p>
    <w:p w14:paraId="6BF6D025" w14:textId="77777777" w:rsidR="006D41D4" w:rsidRDefault="002D03FA">
      <w:pPr>
        <w:pStyle w:val="1"/>
      </w:pPr>
      <w:r>
        <w:lastRenderedPageBreak/>
        <w:t>七、</w:t>
      </w:r>
      <w:r>
        <w:t xml:space="preserve">Git </w:t>
      </w:r>
      <w:r>
        <w:t>与</w:t>
      </w:r>
      <w:r>
        <w:t xml:space="preserve"> GitHub </w:t>
      </w:r>
      <w:r>
        <w:t>完整流程（含推送、署名）</w:t>
      </w:r>
    </w:p>
    <w:p w14:paraId="769C137A" w14:textId="77777777" w:rsidR="006D41D4" w:rsidRDefault="002D03FA">
      <w:pPr>
        <w:ind w:firstLineChars="200" w:firstLine="420"/>
      </w:pPr>
      <w:r>
        <w:t>下面这条路已经走通了，以后改完代码照做就行。</w:t>
      </w:r>
    </w:p>
    <w:p w14:paraId="5CA41FC9" w14:textId="77777777" w:rsidR="006D41D4" w:rsidRDefault="002D03FA">
      <w:pPr>
        <w:pStyle w:val="21"/>
      </w:pPr>
      <w:r>
        <w:t xml:space="preserve">7.1 </w:t>
      </w:r>
      <w:r>
        <w:t>本地提交</w:t>
      </w:r>
    </w:p>
    <w:p w14:paraId="1F645496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 xml:space="preserve">git init                 # </w:t>
      </w:r>
      <w:r>
        <w:rPr>
          <w:rFonts w:ascii="Consolas" w:hAnsi="Consolas"/>
          <w:sz w:val="18"/>
        </w:rPr>
        <w:t>初始化仓库</w:t>
      </w:r>
      <w:r>
        <w:rPr>
          <w:rFonts w:ascii="Consolas" w:hAnsi="Consolas"/>
          <w:sz w:val="18"/>
        </w:rPr>
        <w:br/>
        <w:t xml:space="preserve">git add -A              # </w:t>
      </w:r>
      <w:r>
        <w:rPr>
          <w:rFonts w:ascii="Consolas" w:hAnsi="Consolas"/>
          <w:sz w:val="18"/>
        </w:rPr>
        <w:t>把改动加进暂存区</w:t>
      </w:r>
      <w:r>
        <w:rPr>
          <w:rFonts w:ascii="Consolas" w:hAnsi="Consolas"/>
          <w:sz w:val="18"/>
        </w:rPr>
        <w:br/>
        <w:t>git commit -m "</w:t>
      </w:r>
      <w:r>
        <w:rPr>
          <w:rFonts w:ascii="Consolas" w:hAnsi="Consolas"/>
          <w:sz w:val="18"/>
        </w:rPr>
        <w:t>说明</w:t>
      </w:r>
      <w:r>
        <w:rPr>
          <w:rFonts w:ascii="Consolas" w:hAnsi="Consolas"/>
          <w:sz w:val="18"/>
        </w:rPr>
        <w:t xml:space="preserve">"    # </w:t>
      </w:r>
      <w:r>
        <w:rPr>
          <w:rFonts w:ascii="Consolas" w:hAnsi="Consolas"/>
          <w:sz w:val="18"/>
        </w:rPr>
        <w:t>正式打一个提交</w:t>
      </w:r>
    </w:p>
    <w:p w14:paraId="670DCDEA" w14:textId="77777777" w:rsidR="006D41D4" w:rsidRDefault="002D03FA">
      <w:pPr>
        <w:pStyle w:val="21"/>
      </w:pPr>
      <w:r>
        <w:t xml:space="preserve">7.2 </w:t>
      </w:r>
      <w:r>
        <w:t>推到</w:t>
      </w:r>
      <w:r>
        <w:t xml:space="preserve"> GitHub</w:t>
      </w:r>
    </w:p>
    <w:p w14:paraId="17A17888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 xml:space="preserve">gh repo create packetlens --public --source=. </w:t>
      </w:r>
      <w:r>
        <w:rPr>
          <w:rFonts w:ascii="Consolas" w:hAnsi="Consolas"/>
          <w:sz w:val="18"/>
        </w:rPr>
        <w:br/>
        <w:t xml:space="preserve">    --push --description "..."</w:t>
      </w:r>
    </w:p>
    <w:p w14:paraId="2899A9D0" w14:textId="77777777" w:rsidR="006D41D4" w:rsidRDefault="002D03FA">
      <w:pPr>
        <w:ind w:firstLineChars="200" w:firstLine="420"/>
      </w:pPr>
      <w:r>
        <w:t>在你的</w:t>
      </w:r>
      <w:r>
        <w:t xml:space="preserve"> GitHub </w:t>
      </w:r>
      <w:r>
        <w:t>账号下建个公开仓库然后推送。</w:t>
      </w:r>
    </w:p>
    <w:p w14:paraId="2A145114" w14:textId="77777777" w:rsidR="006D41D4" w:rsidRDefault="002D03FA">
      <w:pPr>
        <w:pStyle w:val="21"/>
      </w:pPr>
      <w:r>
        <w:t xml:space="preserve">7.3 </w:t>
      </w:r>
      <w:r>
        <w:t>署名：让贡献者列表里只有你</w:t>
      </w:r>
    </w:p>
    <w:p w14:paraId="68772ECD" w14:textId="77777777" w:rsidR="006D41D4" w:rsidRDefault="002D03FA">
      <w:pPr>
        <w:ind w:firstLineChars="200" w:firstLine="420"/>
      </w:pPr>
      <w:r>
        <w:t xml:space="preserve">GitHub </w:t>
      </w:r>
      <w:r>
        <w:t>靠提交里的</w:t>
      </w:r>
      <w:r>
        <w:t xml:space="preserve"> email </w:t>
      </w:r>
      <w:r>
        <w:t>判断这个提交属于哪个账号。想让仓库只认你，就得用你账号的</w:t>
      </w:r>
      <w:r>
        <w:t xml:space="preserve"> noreply </w:t>
      </w:r>
      <w:r>
        <w:t>邮箱。</w:t>
      </w:r>
    </w:p>
    <w:p w14:paraId="3F4B53B3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git config user.name "Yui0818"</w:t>
      </w:r>
      <w:r>
        <w:rPr>
          <w:rFonts w:ascii="Consolas" w:hAnsi="Consolas"/>
          <w:sz w:val="18"/>
        </w:rPr>
        <w:br/>
        <w:t>git config user.email "324952380+Yui0818@users.noreply.github.com"</w:t>
      </w:r>
    </w:p>
    <w:p w14:paraId="47D6E314" w14:textId="77777777" w:rsidR="006D41D4" w:rsidRDefault="002D03FA">
      <w:pPr>
        <w:ind w:firstLineChars="200" w:firstLine="420"/>
      </w:pPr>
      <w:r>
        <w:t>这样提交才会挂到你的账号上、显示你的头像，贡献者列表里也就只有你一个人。</w:t>
      </w:r>
    </w:p>
    <w:p w14:paraId="19D24312" w14:textId="77777777" w:rsidR="006D41D4" w:rsidRDefault="002D03FA">
      <w:pPr>
        <w:pStyle w:val="21"/>
      </w:pPr>
      <w:r>
        <w:t xml:space="preserve">7.4 </w:t>
      </w:r>
      <w:r>
        <w:t>一键备份脚本（</w:t>
      </w:r>
      <w:r>
        <w:t>push.bat</w:t>
      </w:r>
      <w:r>
        <w:t>）</w:t>
      </w:r>
    </w:p>
    <w:p w14:paraId="3263C3FC" w14:textId="77777777" w:rsidR="006D41D4" w:rsidRDefault="002D03FA">
      <w:pPr>
        <w:ind w:firstLineChars="200" w:firstLine="420"/>
      </w:pPr>
      <w:r>
        <w:t>改完代码双击项目目录里的</w:t>
      </w:r>
      <w:r>
        <w:t xml:space="preserve"> push.bat</w:t>
      </w:r>
      <w:r>
        <w:t>，它会自动做三件事：</w:t>
      </w:r>
    </w:p>
    <w:p w14:paraId="38626819" w14:textId="77777777" w:rsidR="006D41D4" w:rsidRDefault="002D03FA">
      <w:pPr>
        <w:pStyle w:val="a0"/>
      </w:pPr>
      <w:r>
        <w:t xml:space="preserve">git add </w:t>
      </w:r>
      <w:r>
        <w:t>所有改动</w:t>
      </w:r>
    </w:p>
    <w:p w14:paraId="324060D9" w14:textId="77777777" w:rsidR="006D41D4" w:rsidRDefault="002D03FA">
      <w:pPr>
        <w:pStyle w:val="a0"/>
      </w:pPr>
      <w:r>
        <w:t>用</w:t>
      </w:r>
      <w:r>
        <w:t xml:space="preserve"> Yui0818 </w:t>
      </w:r>
      <w:r>
        <w:t>这个身份提交</w:t>
      </w:r>
    </w:p>
    <w:p w14:paraId="6AD02F89" w14:textId="77777777" w:rsidR="006D41D4" w:rsidRDefault="002D03FA">
      <w:pPr>
        <w:pStyle w:val="a0"/>
      </w:pPr>
      <w:r>
        <w:t>通过本机代理推送到</w:t>
      </w:r>
      <w:r>
        <w:t xml:space="preserve"> GitHub</w:t>
      </w:r>
    </w:p>
    <w:p w14:paraId="4FBC7848" w14:textId="77777777" w:rsidR="006D41D4" w:rsidRDefault="002D03FA">
      <w:pPr>
        <w:spacing w:before="40" w:after="40"/>
        <w:ind w:left="198"/>
      </w:pPr>
      <w:r>
        <w:rPr>
          <w:i/>
          <w:color w:val="6B6B6B"/>
          <w:sz w:val="20"/>
        </w:rPr>
        <w:t>改完推上去，</w:t>
      </w:r>
      <w:r>
        <w:rPr>
          <w:i/>
          <w:color w:val="6B6B6B"/>
          <w:sz w:val="20"/>
        </w:rPr>
        <w:t xml:space="preserve">GitHub </w:t>
      </w:r>
      <w:r>
        <w:rPr>
          <w:i/>
          <w:color w:val="6B6B6B"/>
          <w:sz w:val="20"/>
        </w:rPr>
        <w:t>上就留了一份。</w:t>
      </w:r>
    </w:p>
    <w:p w14:paraId="0C5F3003" w14:textId="77777777" w:rsidR="006D41D4" w:rsidRDefault="002D03FA">
      <w:r>
        <w:br w:type="page"/>
      </w:r>
    </w:p>
    <w:p w14:paraId="3AC18C00" w14:textId="77777777" w:rsidR="006D41D4" w:rsidRDefault="002D03FA">
      <w:pPr>
        <w:pStyle w:val="1"/>
      </w:pPr>
      <w:r>
        <w:lastRenderedPageBreak/>
        <w:t>八、</w:t>
      </w:r>
      <w:r>
        <w:t>v0.2</w:t>
      </w:r>
      <w:r>
        <w:t>：解析协议头（以太网</w:t>
      </w:r>
      <w:r>
        <w:t xml:space="preserve"> / IPv4 / TCP / UDP / ICMP</w:t>
      </w:r>
      <w:r>
        <w:t>）逐行讲解</w:t>
      </w:r>
    </w:p>
    <w:p w14:paraId="2E24BC95" w14:textId="77777777" w:rsidR="006D41D4" w:rsidRDefault="002D03FA">
      <w:pPr>
        <w:ind w:firstLineChars="200" w:firstLine="420"/>
      </w:pPr>
      <w:r>
        <w:t xml:space="preserve">v0.1 </w:t>
      </w:r>
      <w:r>
        <w:t>只会数包多大；</w:t>
      </w:r>
      <w:r>
        <w:t xml:space="preserve">v0.2 </w:t>
      </w:r>
      <w:r>
        <w:t>开始真正读懂包里的内容，像剥洋葱那样，从最外面的以太网头一层一层剥进去。</w:t>
      </w:r>
    </w:p>
    <w:p w14:paraId="52637F23" w14:textId="77777777" w:rsidR="006D41D4" w:rsidRDefault="002D03FA">
      <w:pPr>
        <w:ind w:firstLineChars="200" w:firstLine="420"/>
      </w:pPr>
      <w:r>
        <w:t>每个包都按同样的顺序套娃，网络分层是什么样子，看这个最直观：</w:t>
      </w:r>
    </w:p>
    <w:p w14:paraId="4E1147D7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[</w:t>
      </w:r>
      <w:r>
        <w:rPr>
          <w:rFonts w:ascii="Consolas" w:hAnsi="Consolas"/>
          <w:sz w:val="18"/>
        </w:rPr>
        <w:t>以太网头</w:t>
      </w:r>
      <w:r>
        <w:rPr>
          <w:rFonts w:ascii="Consolas" w:hAnsi="Consolas"/>
          <w:sz w:val="18"/>
        </w:rPr>
        <w:t xml:space="preserve"> 14 </w:t>
      </w:r>
      <w:r>
        <w:rPr>
          <w:rFonts w:ascii="Consolas" w:hAnsi="Consolas"/>
          <w:sz w:val="18"/>
        </w:rPr>
        <w:t>字节</w:t>
      </w:r>
      <w:r>
        <w:rPr>
          <w:rFonts w:ascii="Consolas" w:hAnsi="Consolas"/>
          <w:sz w:val="18"/>
        </w:rPr>
        <w:t xml:space="preserve">][IPv4 </w:t>
      </w:r>
      <w:r>
        <w:rPr>
          <w:rFonts w:ascii="Consolas" w:hAnsi="Consolas"/>
          <w:sz w:val="18"/>
        </w:rPr>
        <w:t>头</w:t>
      </w:r>
      <w:r>
        <w:rPr>
          <w:rFonts w:ascii="Consolas" w:hAnsi="Consolas"/>
          <w:sz w:val="18"/>
        </w:rPr>
        <w:t xml:space="preserve"> ≥20 </w:t>
      </w:r>
      <w:r>
        <w:rPr>
          <w:rFonts w:ascii="Consolas" w:hAnsi="Consolas"/>
          <w:sz w:val="18"/>
        </w:rPr>
        <w:t>字节</w:t>
      </w:r>
      <w:r>
        <w:rPr>
          <w:rFonts w:ascii="Consolas" w:hAnsi="Consolas"/>
          <w:sz w:val="18"/>
        </w:rPr>
        <w:t xml:space="preserve">][TCP/UDP/ICMP </w:t>
      </w:r>
      <w:r>
        <w:rPr>
          <w:rFonts w:ascii="Consolas" w:hAnsi="Consolas"/>
          <w:sz w:val="18"/>
        </w:rPr>
        <w:t>头</w:t>
      </w:r>
      <w:r>
        <w:rPr>
          <w:rFonts w:ascii="Consolas" w:hAnsi="Consolas"/>
          <w:sz w:val="18"/>
        </w:rPr>
        <w:t>][</w:t>
      </w:r>
      <w:r>
        <w:rPr>
          <w:rFonts w:ascii="Consolas" w:hAnsi="Consolas"/>
          <w:sz w:val="18"/>
        </w:rPr>
        <w:t>数据</w:t>
      </w:r>
      <w:r>
        <w:rPr>
          <w:rFonts w:ascii="Consolas" w:hAnsi="Consolas"/>
          <w:sz w:val="18"/>
        </w:rPr>
        <w:t>]</w:t>
      </w:r>
    </w:p>
    <w:p w14:paraId="07FDF30D" w14:textId="77777777" w:rsidR="006D41D4" w:rsidRDefault="002D03FA">
      <w:pPr>
        <w:pStyle w:val="21"/>
      </w:pPr>
      <w:r>
        <w:t xml:space="preserve">8.1 </w:t>
      </w:r>
      <w:r>
        <w:t>这一步新增了什么</w:t>
      </w:r>
    </w:p>
    <w:p w14:paraId="3461FB70" w14:textId="77777777" w:rsidR="006D41D4" w:rsidRDefault="002D03FA">
      <w:pPr>
        <w:pStyle w:val="a0"/>
      </w:pPr>
      <w:r>
        <w:t>以太网头：包从哪个</w:t>
      </w:r>
      <w:r>
        <w:t xml:space="preserve"> MAC </w:t>
      </w:r>
      <w:r>
        <w:t>来、到哪个</w:t>
      </w:r>
      <w:r>
        <w:t xml:space="preserve"> MAC </w:t>
      </w:r>
      <w:r>
        <w:t>去，上层是什么协议</w:t>
      </w:r>
    </w:p>
    <w:p w14:paraId="2DF7B6A1" w14:textId="77777777" w:rsidR="006D41D4" w:rsidRDefault="002D03FA">
      <w:pPr>
        <w:pStyle w:val="a0"/>
      </w:pPr>
      <w:r>
        <w:t xml:space="preserve">IPv4 </w:t>
      </w:r>
      <w:r>
        <w:t>头：从哪个</w:t>
      </w:r>
      <w:r>
        <w:t xml:space="preserve"> IP </w:t>
      </w:r>
      <w:r>
        <w:t>到哪个</w:t>
      </w:r>
      <w:r>
        <w:t xml:space="preserve"> IP</w:t>
      </w:r>
      <w:r>
        <w:t>，上层是</w:t>
      </w:r>
      <w:r>
        <w:t xml:space="preserve"> TCP </w:t>
      </w:r>
      <w:r>
        <w:t>还是</w:t>
      </w:r>
      <w:r>
        <w:t xml:space="preserve"> UDP</w:t>
      </w:r>
      <w:r>
        <w:t>，还能被转多少跳，也就是</w:t>
      </w:r>
      <w:r>
        <w:t xml:space="preserve"> TTL</w:t>
      </w:r>
    </w:p>
    <w:p w14:paraId="13260825" w14:textId="77777777" w:rsidR="006D41D4" w:rsidRDefault="002D03FA">
      <w:pPr>
        <w:pStyle w:val="a0"/>
      </w:pPr>
      <w:r>
        <w:t>TCP / UDP</w:t>
      </w:r>
      <w:r>
        <w:t>：从哪个端口到哪个端口；</w:t>
      </w:r>
      <w:r>
        <w:t xml:space="preserve">TCP </w:t>
      </w:r>
      <w:r>
        <w:t>还带一堆标志位，</w:t>
      </w:r>
      <w:r>
        <w:t>SYN</w:t>
      </w:r>
      <w:r>
        <w:t>、</w:t>
      </w:r>
      <w:r>
        <w:t>ACK</w:t>
      </w:r>
      <w:r>
        <w:t>、</w:t>
      </w:r>
      <w:r>
        <w:t xml:space="preserve">PSH </w:t>
      </w:r>
      <w:r>
        <w:t>这些</w:t>
      </w:r>
    </w:p>
    <w:p w14:paraId="35133C1F" w14:textId="77777777" w:rsidR="006D41D4" w:rsidRDefault="002D03FA">
      <w:pPr>
        <w:pStyle w:val="a0"/>
      </w:pPr>
      <w:r>
        <w:t>ICMP</w:t>
      </w:r>
      <w:r>
        <w:t>：</w:t>
      </w:r>
      <w:r>
        <w:t xml:space="preserve">ping </w:t>
      </w:r>
      <w:r>
        <w:t>的请求（</w:t>
      </w:r>
      <w:r>
        <w:t>type=8</w:t>
      </w:r>
      <w:r>
        <w:t>）和应答（</w:t>
      </w:r>
      <w:r>
        <w:t>type=0</w:t>
      </w:r>
      <w:r>
        <w:t>）</w:t>
      </w:r>
    </w:p>
    <w:p w14:paraId="3DF65272" w14:textId="77777777" w:rsidR="006D41D4" w:rsidRDefault="002D03FA">
      <w:pPr>
        <w:ind w:firstLineChars="200" w:firstLine="420"/>
      </w:pPr>
      <w:r>
        <w:t>先学会看懂每个包，到第九章才谈得上做统计、过滤这些真正有用的功能。</w:t>
      </w:r>
    </w:p>
    <w:p w14:paraId="2DC5A972" w14:textId="77777777" w:rsidR="006D41D4" w:rsidRDefault="002D03FA">
      <w:pPr>
        <w:pStyle w:val="21"/>
      </w:pPr>
      <w:r>
        <w:t xml:space="preserve">8.2 </w:t>
      </w:r>
      <w:r>
        <w:t>大端</w:t>
      </w:r>
      <w:r>
        <w:t xml:space="preserve"> / </w:t>
      </w:r>
      <w:r>
        <w:t>网络字节序：为什么不能直接读数字</w:t>
      </w:r>
    </w:p>
    <w:p w14:paraId="13023F93" w14:textId="77777777" w:rsidR="006D41D4" w:rsidRDefault="002D03FA">
      <w:pPr>
        <w:ind w:firstLineChars="200" w:firstLine="420"/>
      </w:pPr>
      <w:r>
        <w:t>网络协议规定，多字节数字要高位在前传，这叫大端，也叫网络字节序。可我们的电脑是</w:t>
      </w:r>
      <w:r>
        <w:t xml:space="preserve"> x86</w:t>
      </w:r>
      <w:r>
        <w:t>，平时低位在前，是小端。所以不能直接把一串字节当数字用，得自己按正确顺序把字节拼起来。</w:t>
      </w:r>
    </w:p>
    <w:p w14:paraId="584DB6FA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static unsigned int rd16(const unsigned char *p) {</w:t>
      </w:r>
      <w:r>
        <w:rPr>
          <w:rFonts w:ascii="Consolas" w:hAnsi="Consolas"/>
          <w:sz w:val="18"/>
        </w:rPr>
        <w:br/>
        <w:t xml:space="preserve">    return ((unsigned int)p[0] &lt;&lt; 8) | p[1];</w:t>
      </w:r>
      <w:r>
        <w:rPr>
          <w:rFonts w:ascii="Consolas" w:hAnsi="Consolas"/>
          <w:sz w:val="18"/>
        </w:rPr>
        <w:br/>
        <w:t>}</w:t>
      </w:r>
    </w:p>
    <w:p w14:paraId="38718716" w14:textId="77777777" w:rsidR="006D41D4" w:rsidRDefault="002D03FA">
      <w:pPr>
        <w:ind w:firstLineChars="200" w:firstLine="420"/>
      </w:pPr>
      <w:r>
        <w:t xml:space="preserve">rd16 </w:t>
      </w:r>
      <w:r>
        <w:t>取自</w:t>
      </w:r>
      <w:r>
        <w:t xml:space="preserve"> read 2 bytes</w:t>
      </w:r>
      <w:r>
        <w:t>，就是读两个字节的意思。</w:t>
      </w:r>
      <w:r>
        <w:t xml:space="preserve">p[0] </w:t>
      </w:r>
      <w:r>
        <w:t>是第一个字节，在高位；</w:t>
      </w:r>
      <w:r>
        <w:t xml:space="preserve">p[1] </w:t>
      </w:r>
      <w:r>
        <w:t>是第二个，在低位。</w:t>
      </w:r>
      <w:r>
        <w:t xml:space="preserve">&lt;&lt; 8 </w:t>
      </w:r>
      <w:r>
        <w:t>把这个字节挪到高位去，相当于乘</w:t>
      </w:r>
      <w:r>
        <w:t xml:space="preserve"> 256</w:t>
      </w:r>
      <w:r>
        <w:t>，最后用按位或</w:t>
      </w:r>
      <w:r>
        <w:t xml:space="preserve"> | </w:t>
      </w:r>
      <w:r>
        <w:t>拼起来。</w:t>
      </w:r>
    </w:p>
    <w:p w14:paraId="765830E7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static unsigned int rd32(const unsigned char *p) {</w:t>
      </w:r>
      <w:r>
        <w:rPr>
          <w:rFonts w:ascii="Consolas" w:hAnsi="Consolas"/>
          <w:sz w:val="18"/>
        </w:rPr>
        <w:br/>
        <w:t xml:space="preserve">    return ((unsigned int)p[0] &lt;&lt; 24) | ((unsigned int)p[1] &lt;&lt; 16) |</w:t>
      </w:r>
      <w:r>
        <w:rPr>
          <w:rFonts w:ascii="Consolas" w:hAnsi="Consolas"/>
          <w:sz w:val="18"/>
        </w:rPr>
        <w:br/>
        <w:t xml:space="preserve">           ((unsigned int)p[2] &lt;&lt; 8)  | (unsigned int)p[3];</w:t>
      </w:r>
      <w:r>
        <w:rPr>
          <w:rFonts w:ascii="Consolas" w:hAnsi="Consolas"/>
          <w:sz w:val="18"/>
        </w:rPr>
        <w:br/>
        <w:t>}</w:t>
      </w:r>
    </w:p>
    <w:p w14:paraId="30590CEC" w14:textId="77777777" w:rsidR="006D41D4" w:rsidRDefault="002D03FA">
      <w:pPr>
        <w:ind w:firstLineChars="200" w:firstLine="420"/>
      </w:pPr>
      <w:r>
        <w:t xml:space="preserve">rd32 </w:t>
      </w:r>
      <w:r>
        <w:t>一个道理，一次拼</w:t>
      </w:r>
      <w:r>
        <w:t xml:space="preserve"> 4 </w:t>
      </w:r>
      <w:r>
        <w:t>个字节，用在</w:t>
      </w:r>
      <w:r>
        <w:t xml:space="preserve"> TCP </w:t>
      </w:r>
      <w:r>
        <w:t>序列号这种</w:t>
      </w:r>
      <w:r>
        <w:t xml:space="preserve"> 4 </w:t>
      </w:r>
      <w:r>
        <w:t>字节字段上。</w:t>
      </w:r>
    </w:p>
    <w:p w14:paraId="63518F13" w14:textId="77777777" w:rsidR="006D41D4" w:rsidRDefault="002D03FA">
      <w:pPr>
        <w:pStyle w:val="21"/>
      </w:pPr>
      <w:r>
        <w:t xml:space="preserve">8.3 </w:t>
      </w:r>
      <w:r>
        <w:t>把地址打印成人话：</w:t>
      </w:r>
      <w:r>
        <w:t xml:space="preserve">MAC </w:t>
      </w:r>
      <w:r>
        <w:t>与</w:t>
      </w:r>
      <w:r>
        <w:t xml:space="preserve"> IP</w:t>
      </w:r>
    </w:p>
    <w:p w14:paraId="4AEAC7D5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static void print_mac(const unsigned char *m) {</w:t>
      </w:r>
      <w:r>
        <w:rPr>
          <w:rFonts w:ascii="Consolas" w:hAnsi="Consolas"/>
          <w:sz w:val="18"/>
        </w:rPr>
        <w:br/>
        <w:t xml:space="preserve">    printf("%02x:%02x:%02x:%02x:%02x:%02x", m[0], m[1], m[2], m[3], m[4], m[5]);</w:t>
      </w:r>
      <w:r>
        <w:rPr>
          <w:rFonts w:ascii="Consolas" w:hAnsi="Consolas"/>
          <w:sz w:val="18"/>
        </w:rPr>
        <w:br/>
        <w:t>}</w:t>
      </w:r>
    </w:p>
    <w:p w14:paraId="2C0120DB" w14:textId="77777777" w:rsidR="006D41D4" w:rsidRDefault="002D03FA">
      <w:pPr>
        <w:ind w:firstLineChars="200" w:firstLine="420"/>
      </w:pPr>
      <w:r>
        <w:lastRenderedPageBreak/>
        <w:t xml:space="preserve">MAC </w:t>
      </w:r>
      <w:r>
        <w:t>地址是</w:t>
      </w:r>
      <w:r>
        <w:t xml:space="preserve"> 6 </w:t>
      </w:r>
      <w:r>
        <w:t>个字节。</w:t>
      </w:r>
      <w:r>
        <w:t xml:space="preserve">%02x </w:t>
      </w:r>
      <w:r>
        <w:t>的意思是用十六进制打印、不足两位补</w:t>
      </w:r>
      <w:r>
        <w:t xml:space="preserve"> 0</w:t>
      </w:r>
      <w:r>
        <w:t>，拼出来就是</w:t>
      </w:r>
      <w:r>
        <w:t xml:space="preserve"> aa:bb:cc:dd:ee:ff </w:t>
      </w:r>
      <w:r>
        <w:t>这种样子。</w:t>
      </w:r>
    </w:p>
    <w:p w14:paraId="4256294E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static void print_ipv4_addr(const unsigned char *a) {</w:t>
      </w:r>
      <w:r>
        <w:rPr>
          <w:rFonts w:ascii="Consolas" w:hAnsi="Consolas"/>
          <w:sz w:val="18"/>
        </w:rPr>
        <w:br/>
        <w:t xml:space="preserve">    printf("%u.%u.%u.%u", a[0], a[1], a[2], a[3]);</w:t>
      </w:r>
      <w:r>
        <w:rPr>
          <w:rFonts w:ascii="Consolas" w:hAnsi="Consolas"/>
          <w:sz w:val="18"/>
        </w:rPr>
        <w:br/>
        <w:t>}</w:t>
      </w:r>
    </w:p>
    <w:p w14:paraId="7E7B7491" w14:textId="77777777" w:rsidR="006D41D4" w:rsidRDefault="002D03FA">
      <w:pPr>
        <w:ind w:firstLineChars="200" w:firstLine="420"/>
      </w:pPr>
      <w:r>
        <w:t xml:space="preserve">IP </w:t>
      </w:r>
      <w:r>
        <w:t>地址就是</w:t>
      </w:r>
      <w:r>
        <w:t xml:space="preserve"> 4 </w:t>
      </w:r>
      <w:r>
        <w:t>个字节，每个字节转成十进制、用点隔开。</w:t>
      </w:r>
      <w:r>
        <w:t xml:space="preserve">192.168.1.1 </w:t>
      </w:r>
      <w:r>
        <w:t>在磁盘上其实就是</w:t>
      </w:r>
      <w:r>
        <w:t xml:space="preserve"> 4 </w:t>
      </w:r>
      <w:r>
        <w:t>个</w:t>
      </w:r>
      <w:r>
        <w:t xml:space="preserve"> 0~255 </w:t>
      </w:r>
      <w:r>
        <w:t>的数字。</w:t>
      </w:r>
    </w:p>
    <w:p w14:paraId="6133D9B5" w14:textId="77777777" w:rsidR="006D41D4" w:rsidRDefault="002D03FA">
      <w:pPr>
        <w:pStyle w:val="21"/>
      </w:pPr>
      <w:r>
        <w:t xml:space="preserve">8.4 </w:t>
      </w:r>
      <w:r>
        <w:t>第一层：以太网头（固定</w:t>
      </w:r>
      <w:r>
        <w:t xml:space="preserve"> 14 </w:t>
      </w:r>
      <w:r>
        <w:t>字节）</w:t>
      </w:r>
    </w:p>
    <w:p w14:paraId="1D33D87C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目的</w:t>
      </w:r>
      <w:r>
        <w:rPr>
          <w:rFonts w:ascii="Consolas" w:hAnsi="Consolas"/>
          <w:sz w:val="18"/>
        </w:rPr>
        <w:t xml:space="preserve">MAC(6)  </w:t>
      </w:r>
      <w:r>
        <w:rPr>
          <w:rFonts w:ascii="Consolas" w:hAnsi="Consolas"/>
          <w:sz w:val="18"/>
        </w:rPr>
        <w:t>源</w:t>
      </w:r>
      <w:r>
        <w:rPr>
          <w:rFonts w:ascii="Consolas" w:hAnsi="Consolas"/>
          <w:sz w:val="18"/>
        </w:rPr>
        <w:t xml:space="preserve">MAC(6)  </w:t>
      </w:r>
      <w:r>
        <w:rPr>
          <w:rFonts w:ascii="Consolas" w:hAnsi="Consolas"/>
          <w:sz w:val="18"/>
        </w:rPr>
        <w:t>类型</w:t>
      </w:r>
      <w:r>
        <w:rPr>
          <w:rFonts w:ascii="Consolas" w:hAnsi="Consolas"/>
          <w:sz w:val="18"/>
        </w:rPr>
        <w:t>(2)</w:t>
      </w:r>
    </w:p>
    <w:p w14:paraId="6904DDD1" w14:textId="77777777" w:rsidR="006D41D4" w:rsidRDefault="002D03FA">
      <w:pPr>
        <w:ind w:firstLineChars="200" w:firstLine="420"/>
      </w:pPr>
      <w:r>
        <w:t>类型字段</w:t>
      </w:r>
      <w:r>
        <w:t xml:space="preserve"> ethertype </w:t>
      </w:r>
      <w:r>
        <w:t>说明里面装了什么：</w:t>
      </w:r>
      <w:r>
        <w:t>0x0800=IPv4</w:t>
      </w:r>
      <w:r>
        <w:t>，</w:t>
      </w:r>
      <w:r>
        <w:t>0x0806=ARP</w:t>
      </w:r>
      <w:r>
        <w:t>，</w:t>
      </w:r>
      <w:r>
        <w:t>0x86DD=IPv6</w:t>
      </w:r>
      <w:r>
        <w:t>。</w:t>
      </w:r>
    </w:p>
    <w:p w14:paraId="7ABE93C8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unsigned int ethertype = rd16(pkt + 12);</w:t>
      </w:r>
      <w:r>
        <w:rPr>
          <w:rFonts w:ascii="Consolas" w:hAnsi="Consolas"/>
          <w:sz w:val="18"/>
        </w:rPr>
        <w:br/>
        <w:t xml:space="preserve">printf("    </w:t>
      </w:r>
      <w:r>
        <w:rPr>
          <w:rFonts w:ascii="Consolas" w:hAnsi="Consolas"/>
          <w:sz w:val="18"/>
        </w:rPr>
        <w:t>以太网</w:t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源</w:t>
      </w:r>
      <w:r>
        <w:rPr>
          <w:rFonts w:ascii="Consolas" w:hAnsi="Consolas"/>
          <w:sz w:val="18"/>
        </w:rPr>
        <w:t>="); print_mac(pkt + 6);</w:t>
      </w:r>
      <w:r>
        <w:rPr>
          <w:rFonts w:ascii="Consolas" w:hAnsi="Consolas"/>
          <w:sz w:val="18"/>
        </w:rPr>
        <w:br/>
        <w:t xml:space="preserve">printf("  </w:t>
      </w:r>
      <w:r>
        <w:rPr>
          <w:rFonts w:ascii="Consolas" w:hAnsi="Consolas"/>
          <w:sz w:val="18"/>
        </w:rPr>
        <w:t>目的</w:t>
      </w:r>
      <w:r>
        <w:rPr>
          <w:rFonts w:ascii="Consolas" w:hAnsi="Consolas"/>
          <w:sz w:val="18"/>
        </w:rPr>
        <w:t>=");      print_mac(pkt);</w:t>
      </w:r>
    </w:p>
    <w:p w14:paraId="7C385F55" w14:textId="77777777" w:rsidR="006D41D4" w:rsidRDefault="002D03FA">
      <w:pPr>
        <w:ind w:firstLineChars="200" w:firstLine="420"/>
      </w:pPr>
      <w:r>
        <w:t xml:space="preserve">pkt </w:t>
      </w:r>
      <w:r>
        <w:t>是这个包的起点。</w:t>
      </w:r>
      <w:r>
        <w:t xml:space="preserve">pkt+6 </w:t>
      </w:r>
      <w:r>
        <w:t>跳过</w:t>
      </w:r>
      <w:r>
        <w:t xml:space="preserve"> 6 </w:t>
      </w:r>
      <w:r>
        <w:t>个字节就是源</w:t>
      </w:r>
      <w:r>
        <w:t xml:space="preserve"> MAC </w:t>
      </w:r>
      <w:r>
        <w:t>的位置，</w:t>
      </w:r>
      <w:r>
        <w:t xml:space="preserve">pkt+12 </w:t>
      </w:r>
      <w:r>
        <w:t>是类型字段。剥掉这</w:t>
      </w:r>
      <w:r>
        <w:t xml:space="preserve"> 14 </w:t>
      </w:r>
      <w:r>
        <w:t>字节，剩下的就是上层协议的数据，交给下一步接着剥。</w:t>
      </w:r>
    </w:p>
    <w:p w14:paraId="19AE2D80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 xml:space="preserve">const unsigned char *payload = pkt + 14;   /* </w:t>
      </w:r>
      <w:r>
        <w:rPr>
          <w:rFonts w:ascii="Consolas" w:hAnsi="Consolas"/>
          <w:sz w:val="18"/>
        </w:rPr>
        <w:t>指针加法：跳过</w:t>
      </w:r>
      <w:r>
        <w:rPr>
          <w:rFonts w:ascii="Consolas" w:hAnsi="Consolas"/>
          <w:sz w:val="18"/>
        </w:rPr>
        <w:t xml:space="preserve"> 14 </w:t>
      </w:r>
      <w:r>
        <w:rPr>
          <w:rFonts w:ascii="Consolas" w:hAnsi="Consolas"/>
          <w:sz w:val="18"/>
        </w:rPr>
        <w:t>个字节</w:t>
      </w:r>
      <w:r>
        <w:rPr>
          <w:rFonts w:ascii="Consolas" w:hAnsi="Consolas"/>
          <w:sz w:val="18"/>
        </w:rPr>
        <w:t xml:space="preserve"> */</w:t>
      </w:r>
    </w:p>
    <w:p w14:paraId="4A145773" w14:textId="77777777" w:rsidR="006D41D4" w:rsidRDefault="002D03FA">
      <w:pPr>
        <w:pStyle w:val="21"/>
      </w:pPr>
      <w:r>
        <w:t xml:space="preserve">8.5 </w:t>
      </w:r>
      <w:r>
        <w:t>第二层：</w:t>
      </w:r>
      <w:r>
        <w:t xml:space="preserve">IPv4 </w:t>
      </w:r>
      <w:r>
        <w:t>头（</w:t>
      </w:r>
      <w:r>
        <w:t xml:space="preserve">20 </w:t>
      </w:r>
      <w:r>
        <w:t>字节起步）</w:t>
      </w:r>
    </w:p>
    <w:p w14:paraId="096BA95A" w14:textId="77777777" w:rsidR="006D41D4" w:rsidRDefault="002D03FA">
      <w:pPr>
        <w:ind w:firstLineChars="200" w:firstLine="420"/>
      </w:pPr>
      <w:r>
        <w:t xml:space="preserve">IPv4 </w:t>
      </w:r>
      <w:r>
        <w:t>头比以太网头复杂，但对我们有用的就几个位置：</w:t>
      </w:r>
    </w:p>
    <w:p w14:paraId="024C9B9E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 xml:space="preserve">p+0   </w:t>
      </w:r>
      <w:r>
        <w:rPr>
          <w:rFonts w:ascii="Consolas" w:hAnsi="Consolas"/>
          <w:sz w:val="18"/>
        </w:rPr>
        <w:t>版本号</w:t>
      </w:r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t>高</w:t>
      </w:r>
      <w:r>
        <w:rPr>
          <w:rFonts w:ascii="Consolas" w:hAnsi="Consolas"/>
          <w:sz w:val="18"/>
        </w:rPr>
        <w:t>4</w:t>
      </w:r>
      <w:r>
        <w:rPr>
          <w:rFonts w:ascii="Consolas" w:hAnsi="Consolas"/>
          <w:sz w:val="18"/>
        </w:rPr>
        <w:t>位</w:t>
      </w:r>
      <w:r>
        <w:rPr>
          <w:rFonts w:ascii="Consolas" w:hAnsi="Consolas"/>
          <w:sz w:val="18"/>
        </w:rPr>
        <w:t xml:space="preserve">) + </w:t>
      </w:r>
      <w:r>
        <w:rPr>
          <w:rFonts w:ascii="Consolas" w:hAnsi="Consolas"/>
          <w:sz w:val="18"/>
        </w:rPr>
        <w:t>首部长度</w:t>
      </w:r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t>低</w:t>
      </w:r>
      <w:r>
        <w:rPr>
          <w:rFonts w:ascii="Consolas" w:hAnsi="Consolas"/>
          <w:sz w:val="18"/>
        </w:rPr>
        <w:t>4</w:t>
      </w:r>
      <w:r>
        <w:rPr>
          <w:rFonts w:ascii="Consolas" w:hAnsi="Consolas"/>
          <w:sz w:val="18"/>
        </w:rPr>
        <w:t>位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p+2   </w:t>
      </w:r>
      <w:r>
        <w:rPr>
          <w:rFonts w:ascii="Consolas" w:hAnsi="Consolas"/>
          <w:sz w:val="18"/>
        </w:rPr>
        <w:t>总长度</w:t>
      </w:r>
      <w:r>
        <w:rPr>
          <w:rFonts w:ascii="Consolas" w:hAnsi="Consolas"/>
          <w:sz w:val="18"/>
        </w:rPr>
        <w:t>(2)</w:t>
      </w:r>
      <w:r>
        <w:rPr>
          <w:rFonts w:ascii="Consolas" w:hAnsi="Consolas"/>
          <w:sz w:val="18"/>
        </w:rPr>
        <w:br/>
        <w:t xml:space="preserve">p+6   </w:t>
      </w:r>
      <w:r>
        <w:rPr>
          <w:rFonts w:ascii="Consolas" w:hAnsi="Consolas"/>
          <w:sz w:val="18"/>
        </w:rPr>
        <w:t>分片信息</w:t>
      </w:r>
      <w:r>
        <w:rPr>
          <w:rFonts w:ascii="Consolas" w:hAnsi="Consolas"/>
          <w:sz w:val="18"/>
        </w:rPr>
        <w:t>(2)</w:t>
      </w:r>
      <w:r>
        <w:rPr>
          <w:rFonts w:ascii="Consolas" w:hAnsi="Consolas"/>
          <w:sz w:val="18"/>
        </w:rPr>
        <w:br/>
        <w:t>p+8   TTL(1)</w:t>
      </w:r>
      <w:r>
        <w:rPr>
          <w:rFonts w:ascii="Consolas" w:hAnsi="Consolas"/>
          <w:sz w:val="18"/>
        </w:rPr>
        <w:br/>
        <w:t xml:space="preserve">p+9   </w:t>
      </w:r>
      <w:r>
        <w:rPr>
          <w:rFonts w:ascii="Consolas" w:hAnsi="Consolas"/>
          <w:sz w:val="18"/>
        </w:rPr>
        <w:t>协议号</w:t>
      </w:r>
      <w:r>
        <w:rPr>
          <w:rFonts w:ascii="Consolas" w:hAnsi="Consolas"/>
          <w:sz w:val="18"/>
        </w:rPr>
        <w:t>(1)</w:t>
      </w:r>
      <w:r>
        <w:rPr>
          <w:rFonts w:ascii="Consolas" w:hAnsi="Consolas"/>
          <w:sz w:val="18"/>
        </w:rPr>
        <w:br/>
        <w:t xml:space="preserve">p+12  </w:t>
      </w:r>
      <w:r>
        <w:rPr>
          <w:rFonts w:ascii="Consolas" w:hAnsi="Consolas"/>
          <w:sz w:val="18"/>
        </w:rPr>
        <w:t>源</w:t>
      </w:r>
      <w:r>
        <w:rPr>
          <w:rFonts w:ascii="Consolas" w:hAnsi="Consolas"/>
          <w:sz w:val="18"/>
        </w:rPr>
        <w:t>IP(4)</w:t>
      </w:r>
      <w:r>
        <w:rPr>
          <w:rFonts w:ascii="Consolas" w:hAnsi="Consolas"/>
          <w:sz w:val="18"/>
        </w:rPr>
        <w:br/>
        <w:t xml:space="preserve">p+16  </w:t>
      </w:r>
      <w:r>
        <w:rPr>
          <w:rFonts w:ascii="Consolas" w:hAnsi="Consolas"/>
          <w:sz w:val="18"/>
        </w:rPr>
        <w:t>目的</w:t>
      </w:r>
      <w:r>
        <w:rPr>
          <w:rFonts w:ascii="Consolas" w:hAnsi="Consolas"/>
          <w:sz w:val="18"/>
        </w:rPr>
        <w:t>IP(4)</w:t>
      </w:r>
    </w:p>
    <w:p w14:paraId="4FFABF89" w14:textId="77777777" w:rsidR="006D41D4" w:rsidRDefault="002D03FA">
      <w:pPr>
        <w:ind w:firstLineChars="200" w:firstLine="420"/>
      </w:pPr>
      <w:r>
        <w:t>首部长度的单位为什么是</w:t>
      </w:r>
      <w:r>
        <w:t xml:space="preserve"> 4 </w:t>
      </w:r>
      <w:r>
        <w:t>字节？因为这个字段只有</w:t>
      </w:r>
      <w:r>
        <w:t xml:space="preserve"> 4 </w:t>
      </w:r>
      <w:r>
        <w:t>个比特，最大</w:t>
      </w:r>
      <w:r>
        <w:t xml:space="preserve"> 15</w:t>
      </w:r>
      <w:r>
        <w:t>，</w:t>
      </w:r>
      <w:r>
        <w:t xml:space="preserve">15×4=60 </w:t>
      </w:r>
      <w:r>
        <w:t>字节就到顶了，当年是为了省空间才这么设计。没有选项时首部</w:t>
      </w:r>
      <w:r>
        <w:t xml:space="preserve"> 20 </w:t>
      </w:r>
      <w:r>
        <w:t>字节，有选项就更长，所以得拿</w:t>
      </w:r>
      <w:r>
        <w:t xml:space="preserve"> ihl </w:t>
      </w:r>
      <w:r>
        <w:t>算出传输层从哪里开始。</w:t>
      </w:r>
    </w:p>
    <w:p w14:paraId="6192BB05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unsigned int ihl = (p[0] &amp; 0x0F) * 4;</w:t>
      </w:r>
      <w:r>
        <w:rPr>
          <w:rFonts w:ascii="Consolas" w:hAnsi="Consolas"/>
          <w:sz w:val="18"/>
        </w:rPr>
        <w:br/>
        <w:t xml:space="preserve">const unsigned char *transport = p + ihl;   /* </w:t>
      </w:r>
      <w:r>
        <w:rPr>
          <w:rFonts w:ascii="Consolas" w:hAnsi="Consolas"/>
          <w:sz w:val="18"/>
        </w:rPr>
        <w:t>传输层起点</w:t>
      </w:r>
      <w:r>
        <w:rPr>
          <w:rFonts w:ascii="Consolas" w:hAnsi="Consolas"/>
          <w:sz w:val="18"/>
        </w:rPr>
        <w:t xml:space="preserve"> */</w:t>
      </w:r>
    </w:p>
    <w:p w14:paraId="551D8DE6" w14:textId="77777777" w:rsidR="006D41D4" w:rsidRDefault="002D03FA">
      <w:pPr>
        <w:ind w:firstLineChars="200" w:firstLine="420"/>
      </w:pPr>
      <w:r>
        <w:t>协议号决定下一步解析谁：</w:t>
      </w:r>
      <w:r>
        <w:t>6=TCP</w:t>
      </w:r>
      <w:r>
        <w:t>，</w:t>
      </w:r>
      <w:r>
        <w:t>17=UDP</w:t>
      </w:r>
      <w:r>
        <w:t>，</w:t>
      </w:r>
      <w:r>
        <w:t>1=ICMP</w:t>
      </w:r>
      <w:r>
        <w:t>，程序用</w:t>
      </w:r>
      <w:r>
        <w:t xml:space="preserve"> switch </w:t>
      </w:r>
      <w:r>
        <w:t>分发。</w:t>
      </w:r>
    </w:p>
    <w:p w14:paraId="69D99DA6" w14:textId="77777777" w:rsidR="006D41D4" w:rsidRDefault="002D03FA">
      <w:pPr>
        <w:spacing w:before="40" w:after="40"/>
        <w:ind w:left="198"/>
      </w:pPr>
      <w:r>
        <w:rPr>
          <w:i/>
          <w:color w:val="6B6B6B"/>
          <w:sz w:val="20"/>
        </w:rPr>
        <w:lastRenderedPageBreak/>
        <w:t>分片细节：</w:t>
      </w:r>
      <w:r>
        <w:rPr>
          <w:i/>
          <w:color w:val="6B6B6B"/>
          <w:sz w:val="20"/>
        </w:rPr>
        <w:t xml:space="preserve">IPv4 </w:t>
      </w:r>
      <w:r>
        <w:rPr>
          <w:i/>
          <w:color w:val="6B6B6B"/>
          <w:sz w:val="20"/>
        </w:rPr>
        <w:t>允许把大包切成几片传。非第一片里没有传输层头，硬按</w:t>
      </w:r>
      <w:r>
        <w:rPr>
          <w:i/>
          <w:color w:val="6B6B6B"/>
          <w:sz w:val="20"/>
        </w:rPr>
        <w:t xml:space="preserve"> TCP </w:t>
      </w:r>
      <w:r>
        <w:rPr>
          <w:i/>
          <w:color w:val="6B6B6B"/>
          <w:sz w:val="20"/>
        </w:rPr>
        <w:t>解析会读到垃圾，所以程序会检查分片偏移，非</w:t>
      </w:r>
      <w:r>
        <w:rPr>
          <w:i/>
          <w:color w:val="6B6B6B"/>
          <w:sz w:val="20"/>
        </w:rPr>
        <w:t xml:space="preserve"> 0 </w:t>
      </w:r>
      <w:r>
        <w:rPr>
          <w:i/>
          <w:color w:val="6B6B6B"/>
          <w:sz w:val="20"/>
        </w:rPr>
        <w:t>就跳过端口解析。</w:t>
      </w:r>
    </w:p>
    <w:p w14:paraId="5C81D520" w14:textId="77777777" w:rsidR="006D41D4" w:rsidRDefault="002D03FA">
      <w:pPr>
        <w:pStyle w:val="21"/>
      </w:pPr>
      <w:r>
        <w:t xml:space="preserve">8.6 </w:t>
      </w:r>
      <w:r>
        <w:t>第三层：</w:t>
      </w:r>
      <w:r>
        <w:t xml:space="preserve">TCP </w:t>
      </w:r>
      <w:r>
        <w:t>头的端口与标志位</w:t>
      </w:r>
    </w:p>
    <w:p w14:paraId="7BDA1512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 xml:space="preserve">p+0   </w:t>
      </w:r>
      <w:r>
        <w:rPr>
          <w:rFonts w:ascii="Consolas" w:hAnsi="Consolas"/>
          <w:sz w:val="18"/>
        </w:rPr>
        <w:t>源端口</w:t>
      </w:r>
      <w:r>
        <w:rPr>
          <w:rFonts w:ascii="Consolas" w:hAnsi="Consolas"/>
          <w:sz w:val="18"/>
        </w:rPr>
        <w:t>(2)</w:t>
      </w:r>
      <w:r>
        <w:rPr>
          <w:rFonts w:ascii="Consolas" w:hAnsi="Consolas"/>
          <w:sz w:val="18"/>
        </w:rPr>
        <w:br/>
        <w:t xml:space="preserve">p+2   </w:t>
      </w:r>
      <w:r>
        <w:rPr>
          <w:rFonts w:ascii="Consolas" w:hAnsi="Consolas"/>
          <w:sz w:val="18"/>
        </w:rPr>
        <w:t>目的端口</w:t>
      </w:r>
      <w:r>
        <w:rPr>
          <w:rFonts w:ascii="Consolas" w:hAnsi="Consolas"/>
          <w:sz w:val="18"/>
        </w:rPr>
        <w:t>(2)</w:t>
      </w:r>
      <w:r>
        <w:rPr>
          <w:rFonts w:ascii="Consolas" w:hAnsi="Consolas"/>
          <w:sz w:val="18"/>
        </w:rPr>
        <w:br/>
        <w:t xml:space="preserve">p+4   </w:t>
      </w:r>
      <w:r>
        <w:rPr>
          <w:rFonts w:ascii="Consolas" w:hAnsi="Consolas"/>
          <w:sz w:val="18"/>
        </w:rPr>
        <w:t>序列号</w:t>
      </w:r>
      <w:r>
        <w:rPr>
          <w:rFonts w:ascii="Consolas" w:hAnsi="Consolas"/>
          <w:sz w:val="18"/>
        </w:rPr>
        <w:t>(4)</w:t>
      </w:r>
      <w:r>
        <w:rPr>
          <w:rFonts w:ascii="Consolas" w:hAnsi="Consolas"/>
          <w:sz w:val="18"/>
        </w:rPr>
        <w:br/>
        <w:t xml:space="preserve">p+13  </w:t>
      </w:r>
      <w:r>
        <w:rPr>
          <w:rFonts w:ascii="Consolas" w:hAnsi="Consolas"/>
          <w:sz w:val="18"/>
        </w:rPr>
        <w:t>标志位</w:t>
      </w:r>
      <w:r>
        <w:rPr>
          <w:rFonts w:ascii="Consolas" w:hAnsi="Consolas"/>
          <w:sz w:val="18"/>
        </w:rPr>
        <w:t>(1)</w:t>
      </w:r>
    </w:p>
    <w:p w14:paraId="78675BAE" w14:textId="77777777" w:rsidR="006D41D4" w:rsidRDefault="002D03FA">
      <w:pPr>
        <w:ind w:firstLineChars="200" w:firstLine="420"/>
      </w:pPr>
      <w:r>
        <w:t>标志位就</w:t>
      </w:r>
      <w:r>
        <w:t xml:space="preserve"> 1 </w:t>
      </w:r>
      <w:r>
        <w:t>个字节，</w:t>
      </w:r>
      <w:r>
        <w:t xml:space="preserve">8 </w:t>
      </w:r>
      <w:r>
        <w:t>个比特每位是一个开关：</w:t>
      </w:r>
      <w:r>
        <w:t xml:space="preserve">0x02 </w:t>
      </w:r>
      <w:r>
        <w:t>是</w:t>
      </w:r>
      <w:r>
        <w:t xml:space="preserve"> SYN</w:t>
      </w:r>
      <w:r>
        <w:t>，想建连接；</w:t>
      </w:r>
      <w:r>
        <w:t xml:space="preserve">0x10 </w:t>
      </w:r>
      <w:r>
        <w:t>是</w:t>
      </w:r>
      <w:r>
        <w:t xml:space="preserve"> ACK</w:t>
      </w:r>
      <w:r>
        <w:t>，确认收到；</w:t>
      </w:r>
      <w:r>
        <w:t xml:space="preserve">0x08 </w:t>
      </w:r>
      <w:r>
        <w:t>是</w:t>
      </w:r>
      <w:r>
        <w:t xml:space="preserve"> PSH</w:t>
      </w:r>
      <w:r>
        <w:t>，要求立刻交给应用；</w:t>
      </w:r>
      <w:r>
        <w:t xml:space="preserve">0x01 </w:t>
      </w:r>
      <w:r>
        <w:t>是</w:t>
      </w:r>
      <w:r>
        <w:t xml:space="preserve"> FIN</w:t>
      </w:r>
      <w:r>
        <w:t>，想挂断</w:t>
      </w:r>
      <w:r>
        <w:t>……</w:t>
      </w:r>
    </w:p>
    <w:p w14:paraId="30352410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if (f &amp; 0x02) { printf("SYN"); }</w:t>
      </w:r>
      <w:r>
        <w:rPr>
          <w:rFonts w:ascii="Consolas" w:hAnsi="Consolas"/>
          <w:sz w:val="18"/>
        </w:rPr>
        <w:br/>
        <w:t>if (f &amp; 0x10) { printf(first ? "ACK" : "+ACK"); }</w:t>
      </w:r>
    </w:p>
    <w:p w14:paraId="01B54B6A" w14:textId="77777777" w:rsidR="006D41D4" w:rsidRDefault="002D03FA">
      <w:pPr>
        <w:ind w:firstLineChars="200" w:firstLine="420"/>
      </w:pPr>
      <w:r>
        <w:t xml:space="preserve">&amp; </w:t>
      </w:r>
      <w:r>
        <w:t>是按位与：对应位是</w:t>
      </w:r>
      <w:r>
        <w:t xml:space="preserve"> 1</w:t>
      </w:r>
      <w:r>
        <w:t>，结果就非</w:t>
      </w:r>
      <w:r>
        <w:t xml:space="preserve"> 0</w:t>
      </w:r>
      <w:r>
        <w:t>，说明这个标志开着。程序把开着的标志拼成</w:t>
      </w:r>
      <w:r>
        <w:t xml:space="preserve"> SYN / SYN+ACK / PSH+ACK </w:t>
      </w:r>
      <w:r>
        <w:t>这种看得懂的形式。</w:t>
      </w:r>
    </w:p>
    <w:p w14:paraId="231ACD91" w14:textId="77777777" w:rsidR="006D41D4" w:rsidRDefault="002D03FA">
      <w:pPr>
        <w:pStyle w:val="21"/>
      </w:pPr>
      <w:r>
        <w:t xml:space="preserve">8.7 </w:t>
      </w:r>
      <w:r>
        <w:t>第三层：</w:t>
      </w:r>
      <w:r>
        <w:t xml:space="preserve">UDP </w:t>
      </w:r>
      <w:r>
        <w:t>与</w:t>
      </w:r>
      <w:r>
        <w:t xml:space="preserve"> ICMP</w:t>
      </w:r>
    </w:p>
    <w:p w14:paraId="564D0606" w14:textId="77777777" w:rsidR="006D41D4" w:rsidRDefault="002D03FA">
      <w:pPr>
        <w:ind w:firstLineChars="200" w:firstLine="420"/>
      </w:pPr>
      <w:r>
        <w:t xml:space="preserve">UDP </w:t>
      </w:r>
      <w:r>
        <w:t>头只有</w:t>
      </w:r>
      <w:r>
        <w:t xml:space="preserve"> 8 </w:t>
      </w:r>
      <w:r>
        <w:t>字节：源端口</w:t>
      </w:r>
      <w:r>
        <w:t xml:space="preserve"> 2</w:t>
      </w:r>
      <w:r>
        <w:t>，目的端口</w:t>
      </w:r>
      <w:r>
        <w:t xml:space="preserve"> 2</w:t>
      </w:r>
      <w:r>
        <w:t>，长度</w:t>
      </w:r>
      <w:r>
        <w:t xml:space="preserve"> 2</w:t>
      </w:r>
      <w:r>
        <w:t>，校验和</w:t>
      </w:r>
      <w:r>
        <w:t xml:space="preserve"> 2</w:t>
      </w:r>
      <w:r>
        <w:t>。它比</w:t>
      </w:r>
      <w:r>
        <w:t xml:space="preserve"> TCP </w:t>
      </w:r>
      <w:r>
        <w:t>简单得多，没有连接也没有重传，发出去就不管了。</w:t>
      </w:r>
    </w:p>
    <w:p w14:paraId="63ECF68F" w14:textId="77777777" w:rsidR="006D41D4" w:rsidRDefault="002D03FA">
      <w:pPr>
        <w:ind w:firstLineChars="200" w:firstLine="420"/>
      </w:pPr>
      <w:r>
        <w:t xml:space="preserve">ICMP </w:t>
      </w:r>
      <w:r>
        <w:t>算是网络层的系统消息，</w:t>
      </w:r>
      <w:r>
        <w:t xml:space="preserve">ping </w:t>
      </w:r>
      <w:r>
        <w:t>用的就是它：</w:t>
      </w:r>
      <w:r>
        <w:t xml:space="preserve">type=8 </w:t>
      </w:r>
      <w:r>
        <w:t>是回显请求，</w:t>
      </w:r>
      <w:r>
        <w:t xml:space="preserve">type=0 </w:t>
      </w:r>
      <w:r>
        <w:t>是回显应答。</w:t>
      </w:r>
    </w:p>
    <w:p w14:paraId="14BBB8C0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 xml:space="preserve">ICMP    </w:t>
      </w:r>
      <w:r>
        <w:rPr>
          <w:rFonts w:ascii="Consolas" w:hAnsi="Consolas"/>
          <w:sz w:val="18"/>
        </w:rPr>
        <w:t>类型</w:t>
      </w:r>
      <w:r>
        <w:rPr>
          <w:rFonts w:ascii="Consolas" w:hAnsi="Consolas"/>
          <w:sz w:val="18"/>
        </w:rPr>
        <w:t>=8</w:t>
      </w:r>
      <w:r>
        <w:rPr>
          <w:rFonts w:ascii="Consolas" w:hAnsi="Consolas"/>
          <w:sz w:val="18"/>
        </w:rPr>
        <w:t>（回显请求</w:t>
      </w:r>
      <w:r>
        <w:rPr>
          <w:rFonts w:ascii="Consolas" w:hAnsi="Consolas"/>
          <w:sz w:val="18"/>
        </w:rPr>
        <w:t xml:space="preserve"> / ping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代码</w:t>
      </w:r>
      <w:r>
        <w:rPr>
          <w:rFonts w:ascii="Consolas" w:hAnsi="Consolas"/>
          <w:sz w:val="18"/>
        </w:rPr>
        <w:t>=0</w:t>
      </w:r>
    </w:p>
    <w:p w14:paraId="00AB4757" w14:textId="77777777" w:rsidR="006D41D4" w:rsidRDefault="002D03FA">
      <w:pPr>
        <w:pStyle w:val="21"/>
      </w:pPr>
      <w:r>
        <w:t xml:space="preserve">8.8 </w:t>
      </w:r>
      <w:r>
        <w:t>边界检查：每层都要先看长度</w:t>
      </w:r>
    </w:p>
    <w:p w14:paraId="45DC80D0" w14:textId="77777777" w:rsidR="006D41D4" w:rsidRDefault="002D03FA">
      <w:pPr>
        <w:ind w:firstLineChars="200" w:firstLine="420"/>
      </w:pPr>
      <w:r>
        <w:t>真实的网络包千奇百怪，还有截断包、畸形包。所以解析每一层之前都要先看剩下的字节够不够读我要的字段，不够就打印一行提示然后返回，绝不能让程序读到缓冲区外面去，那样轻则崩溃重则出安全漏洞。</w:t>
      </w:r>
    </w:p>
    <w:p w14:paraId="37468BD9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if (len &lt; 20) {</w:t>
      </w:r>
      <w:r>
        <w:rPr>
          <w:rFonts w:ascii="Consolas" w:hAnsi="Consolas"/>
          <w:sz w:val="18"/>
        </w:rPr>
        <w:br/>
        <w:t xml:space="preserve">    printf("    IPv4    </w:t>
      </w:r>
      <w:r>
        <w:rPr>
          <w:rFonts w:ascii="Consolas" w:hAnsi="Consolas"/>
          <w:sz w:val="18"/>
        </w:rPr>
        <w:t>头部不完整（只有</w:t>
      </w:r>
      <w:r>
        <w:rPr>
          <w:rFonts w:ascii="Consolas" w:hAnsi="Consolas"/>
          <w:sz w:val="18"/>
        </w:rPr>
        <w:t xml:space="preserve"> %u </w:t>
      </w:r>
      <w:r>
        <w:rPr>
          <w:rFonts w:ascii="Consolas" w:hAnsi="Consolas"/>
          <w:sz w:val="18"/>
        </w:rPr>
        <w:t>字节）</w:t>
      </w:r>
      <w:r>
        <w:rPr>
          <w:rFonts w:ascii="Consolas" w:hAnsi="Consolas"/>
          <w:sz w:val="18"/>
        </w:rPr>
        <w:t>\n", len);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return;</w:t>
      </w:r>
      <w:r>
        <w:rPr>
          <w:rFonts w:ascii="Consolas" w:hAnsi="Consolas"/>
          <w:sz w:val="18"/>
        </w:rPr>
        <w:br/>
        <w:t>}</w:t>
      </w:r>
    </w:p>
    <w:p w14:paraId="286FD26F" w14:textId="77777777" w:rsidR="006D41D4" w:rsidRDefault="002D03FA">
      <w:pPr>
        <w:ind w:firstLineChars="200" w:firstLine="420"/>
      </w:pPr>
      <w:r>
        <w:t>每个解析函数都带着</w:t>
      </w:r>
      <w:r>
        <w:t xml:space="preserve"> len </w:t>
      </w:r>
      <w:r>
        <w:t>参数，就是这个原因：外部输入不能信，先验了再用。</w:t>
      </w:r>
    </w:p>
    <w:p w14:paraId="64E8B48E" w14:textId="77777777" w:rsidR="006D41D4" w:rsidRDefault="002D03FA">
      <w:pPr>
        <w:pStyle w:val="21"/>
      </w:pPr>
      <w:r>
        <w:lastRenderedPageBreak/>
        <w:t xml:space="preserve">8.9 </w:t>
      </w:r>
      <w:r>
        <w:t>跑一遍看看</w:t>
      </w:r>
    </w:p>
    <w:p w14:paraId="4E638952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 xml:space="preserve">#1  </w:t>
      </w:r>
      <w:r>
        <w:rPr>
          <w:rFonts w:ascii="Consolas" w:hAnsi="Consolas"/>
          <w:sz w:val="18"/>
        </w:rPr>
        <w:t>时间</w:t>
      </w:r>
      <w:r>
        <w:rPr>
          <w:rFonts w:ascii="Consolas" w:hAnsi="Consolas"/>
          <w:sz w:val="18"/>
        </w:rPr>
        <w:t xml:space="preserve">=1700000000.000100  </w:t>
      </w:r>
      <w:r>
        <w:rPr>
          <w:rFonts w:ascii="Consolas" w:hAnsi="Consolas"/>
          <w:sz w:val="18"/>
        </w:rPr>
        <w:t>长度</w:t>
      </w:r>
      <w:r>
        <w:rPr>
          <w:rFonts w:ascii="Consolas" w:hAnsi="Consolas"/>
          <w:sz w:val="18"/>
        </w:rPr>
        <w:t>=54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>以太网</w:t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源</w:t>
      </w:r>
      <w:r>
        <w:rPr>
          <w:rFonts w:ascii="Consolas" w:hAnsi="Consolas"/>
          <w:sz w:val="18"/>
        </w:rPr>
        <w:t xml:space="preserve">=00:11:22:33:44:55  </w:t>
      </w:r>
      <w:r>
        <w:rPr>
          <w:rFonts w:ascii="Consolas" w:hAnsi="Consolas"/>
          <w:sz w:val="18"/>
        </w:rPr>
        <w:t>目的</w:t>
      </w:r>
      <w:r>
        <w:rPr>
          <w:rFonts w:ascii="Consolas" w:hAnsi="Consolas"/>
          <w:sz w:val="18"/>
        </w:rPr>
        <w:t xml:space="preserve">=aa:bb:cc:dd:ee:ff  </w:t>
      </w:r>
      <w:r>
        <w:rPr>
          <w:rFonts w:ascii="Consolas" w:hAnsi="Consolas"/>
          <w:sz w:val="18"/>
        </w:rPr>
        <w:t>类型</w:t>
      </w:r>
      <w:r>
        <w:rPr>
          <w:rFonts w:ascii="Consolas" w:hAnsi="Consolas"/>
          <w:sz w:val="18"/>
        </w:rPr>
        <w:t>=IPv4(0x0800)</w:t>
      </w:r>
      <w:r>
        <w:rPr>
          <w:rFonts w:ascii="Consolas" w:hAnsi="Consolas"/>
          <w:sz w:val="18"/>
        </w:rPr>
        <w:br/>
        <w:t xml:space="preserve">    IPv4    </w:t>
      </w:r>
      <w:r>
        <w:rPr>
          <w:rFonts w:ascii="Consolas" w:hAnsi="Consolas"/>
          <w:sz w:val="18"/>
        </w:rPr>
        <w:t>源</w:t>
      </w:r>
      <w:r>
        <w:rPr>
          <w:rFonts w:ascii="Consolas" w:hAnsi="Consolas"/>
          <w:sz w:val="18"/>
        </w:rPr>
        <w:t xml:space="preserve">=192.168.1.109  </w:t>
      </w:r>
      <w:r>
        <w:rPr>
          <w:rFonts w:ascii="Consolas" w:hAnsi="Consolas"/>
          <w:sz w:val="18"/>
        </w:rPr>
        <w:t>目的</w:t>
      </w:r>
      <w:r>
        <w:rPr>
          <w:rFonts w:ascii="Consolas" w:hAnsi="Consolas"/>
          <w:sz w:val="18"/>
        </w:rPr>
        <w:t xml:space="preserve">=93.184.216.34  </w:t>
      </w:r>
      <w:r>
        <w:rPr>
          <w:rFonts w:ascii="Consolas" w:hAnsi="Consolas"/>
          <w:sz w:val="18"/>
        </w:rPr>
        <w:t>协议</w:t>
      </w:r>
      <w:r>
        <w:rPr>
          <w:rFonts w:ascii="Consolas" w:hAnsi="Consolas"/>
          <w:sz w:val="18"/>
        </w:rPr>
        <w:t>=TCP(6)  TTL=64</w:t>
      </w:r>
      <w:r>
        <w:rPr>
          <w:rFonts w:ascii="Consolas" w:hAnsi="Consolas"/>
          <w:sz w:val="18"/>
        </w:rPr>
        <w:br/>
        <w:t xml:space="preserve">    TCP     </w:t>
      </w:r>
      <w:r>
        <w:rPr>
          <w:rFonts w:ascii="Consolas" w:hAnsi="Consolas"/>
          <w:sz w:val="18"/>
        </w:rPr>
        <w:t>源端口</w:t>
      </w:r>
      <w:r>
        <w:rPr>
          <w:rFonts w:ascii="Consolas" w:hAnsi="Consolas"/>
          <w:sz w:val="18"/>
        </w:rPr>
        <w:t xml:space="preserve">=54321  </w:t>
      </w:r>
      <w:r>
        <w:rPr>
          <w:rFonts w:ascii="Consolas" w:hAnsi="Consolas"/>
          <w:sz w:val="18"/>
        </w:rPr>
        <w:t>目的端口</w:t>
      </w:r>
      <w:r>
        <w:rPr>
          <w:rFonts w:ascii="Consolas" w:hAnsi="Consolas"/>
          <w:sz w:val="18"/>
        </w:rPr>
        <w:t xml:space="preserve">=80  </w:t>
      </w:r>
      <w:r>
        <w:rPr>
          <w:rFonts w:ascii="Consolas" w:hAnsi="Consolas"/>
          <w:sz w:val="18"/>
        </w:rPr>
        <w:t>序列号</w:t>
      </w:r>
      <w:r>
        <w:rPr>
          <w:rFonts w:ascii="Consolas" w:hAnsi="Consolas"/>
          <w:sz w:val="18"/>
        </w:rPr>
        <w:t xml:space="preserve">=100  </w:t>
      </w:r>
      <w:r>
        <w:rPr>
          <w:rFonts w:ascii="Consolas" w:hAnsi="Consolas"/>
          <w:sz w:val="18"/>
        </w:rPr>
        <w:t>标志</w:t>
      </w:r>
      <w:r>
        <w:rPr>
          <w:rFonts w:ascii="Consolas" w:hAnsi="Consolas"/>
          <w:sz w:val="18"/>
        </w:rPr>
        <w:t>=SYN</w:t>
      </w:r>
      <w:r>
        <w:rPr>
          <w:rFonts w:ascii="Consolas" w:hAnsi="Consolas"/>
          <w:sz w:val="18"/>
        </w:rPr>
        <w:br/>
        <w:t xml:space="preserve">#2  </w:t>
      </w:r>
      <w:r>
        <w:rPr>
          <w:rFonts w:ascii="Consolas" w:hAnsi="Consolas"/>
          <w:sz w:val="18"/>
        </w:rPr>
        <w:t>时间</w:t>
      </w:r>
      <w:r>
        <w:rPr>
          <w:rFonts w:ascii="Consolas" w:hAnsi="Consolas"/>
          <w:sz w:val="18"/>
        </w:rPr>
        <w:t xml:space="preserve">=1700000000.000200  </w:t>
      </w:r>
      <w:r>
        <w:rPr>
          <w:rFonts w:ascii="Consolas" w:hAnsi="Consolas"/>
          <w:sz w:val="18"/>
        </w:rPr>
        <w:t>长度</w:t>
      </w:r>
      <w:r>
        <w:rPr>
          <w:rFonts w:ascii="Consolas" w:hAnsi="Consolas"/>
          <w:sz w:val="18"/>
        </w:rPr>
        <w:t>=54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>以太网</w:t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源</w:t>
      </w:r>
      <w:r>
        <w:rPr>
          <w:rFonts w:ascii="Consolas" w:hAnsi="Consolas"/>
          <w:sz w:val="18"/>
        </w:rPr>
        <w:t xml:space="preserve">=aa:bb:cc:dd:ee:ff  </w:t>
      </w:r>
      <w:r>
        <w:rPr>
          <w:rFonts w:ascii="Consolas" w:hAnsi="Consolas"/>
          <w:sz w:val="18"/>
        </w:rPr>
        <w:t>目的</w:t>
      </w:r>
      <w:r>
        <w:rPr>
          <w:rFonts w:ascii="Consolas" w:hAnsi="Consolas"/>
          <w:sz w:val="18"/>
        </w:rPr>
        <w:t xml:space="preserve">=00:11:22:33:44:55  </w:t>
      </w:r>
      <w:r>
        <w:rPr>
          <w:rFonts w:ascii="Consolas" w:hAnsi="Consolas"/>
          <w:sz w:val="18"/>
        </w:rPr>
        <w:t>类型</w:t>
      </w:r>
      <w:r>
        <w:rPr>
          <w:rFonts w:ascii="Consolas" w:hAnsi="Consolas"/>
          <w:sz w:val="18"/>
        </w:rPr>
        <w:t>=IPv4(0x0800)</w:t>
      </w:r>
      <w:r>
        <w:rPr>
          <w:rFonts w:ascii="Consolas" w:hAnsi="Consolas"/>
          <w:sz w:val="18"/>
        </w:rPr>
        <w:br/>
        <w:t xml:space="preserve">    IPv4    </w:t>
      </w:r>
      <w:r>
        <w:rPr>
          <w:rFonts w:ascii="Consolas" w:hAnsi="Consolas"/>
          <w:sz w:val="18"/>
        </w:rPr>
        <w:t>源</w:t>
      </w:r>
      <w:r>
        <w:rPr>
          <w:rFonts w:ascii="Consolas" w:hAnsi="Consolas"/>
          <w:sz w:val="18"/>
        </w:rPr>
        <w:t xml:space="preserve">=93.184.216.34  </w:t>
      </w:r>
      <w:r>
        <w:rPr>
          <w:rFonts w:ascii="Consolas" w:hAnsi="Consolas"/>
          <w:sz w:val="18"/>
        </w:rPr>
        <w:t>目的</w:t>
      </w:r>
      <w:r>
        <w:rPr>
          <w:rFonts w:ascii="Consolas" w:hAnsi="Consolas"/>
          <w:sz w:val="18"/>
        </w:rPr>
        <w:t xml:space="preserve">=192.168.1.109  </w:t>
      </w:r>
      <w:r>
        <w:rPr>
          <w:rFonts w:ascii="Consolas" w:hAnsi="Consolas"/>
          <w:sz w:val="18"/>
        </w:rPr>
        <w:t>协议</w:t>
      </w:r>
      <w:r>
        <w:rPr>
          <w:rFonts w:ascii="Consolas" w:hAnsi="Consolas"/>
          <w:sz w:val="18"/>
        </w:rPr>
        <w:t>=TCP(6)  TTL=64</w:t>
      </w:r>
      <w:r>
        <w:rPr>
          <w:rFonts w:ascii="Consolas" w:hAnsi="Consolas"/>
          <w:sz w:val="18"/>
        </w:rPr>
        <w:br/>
        <w:t xml:space="preserve">    TCP     </w:t>
      </w:r>
      <w:r>
        <w:rPr>
          <w:rFonts w:ascii="Consolas" w:hAnsi="Consolas"/>
          <w:sz w:val="18"/>
        </w:rPr>
        <w:t>源端口</w:t>
      </w:r>
      <w:r>
        <w:rPr>
          <w:rFonts w:ascii="Consolas" w:hAnsi="Consolas"/>
          <w:sz w:val="18"/>
        </w:rPr>
        <w:t xml:space="preserve">=80  </w:t>
      </w:r>
      <w:r>
        <w:rPr>
          <w:rFonts w:ascii="Consolas" w:hAnsi="Consolas"/>
          <w:sz w:val="18"/>
        </w:rPr>
        <w:t>目的端口</w:t>
      </w:r>
      <w:r>
        <w:rPr>
          <w:rFonts w:ascii="Consolas" w:hAnsi="Consolas"/>
          <w:sz w:val="18"/>
        </w:rPr>
        <w:t xml:space="preserve">=54321  </w:t>
      </w:r>
      <w:r>
        <w:rPr>
          <w:rFonts w:ascii="Consolas" w:hAnsi="Consolas"/>
          <w:sz w:val="18"/>
        </w:rPr>
        <w:t>序列号</w:t>
      </w:r>
      <w:r>
        <w:rPr>
          <w:rFonts w:ascii="Consolas" w:hAnsi="Consolas"/>
          <w:sz w:val="18"/>
        </w:rPr>
        <w:t xml:space="preserve">=1000  </w:t>
      </w:r>
      <w:r>
        <w:rPr>
          <w:rFonts w:ascii="Consolas" w:hAnsi="Consolas"/>
          <w:sz w:val="18"/>
        </w:rPr>
        <w:t>标志</w:t>
      </w:r>
      <w:r>
        <w:rPr>
          <w:rFonts w:ascii="Consolas" w:hAnsi="Consolas"/>
          <w:sz w:val="18"/>
        </w:rPr>
        <w:t>=SYN+ACK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#3  </w:t>
      </w:r>
      <w:r>
        <w:rPr>
          <w:rFonts w:ascii="Consolas" w:hAnsi="Consolas"/>
          <w:sz w:val="18"/>
        </w:rPr>
        <w:t>时间</w:t>
      </w:r>
      <w:r>
        <w:rPr>
          <w:rFonts w:ascii="Consolas" w:hAnsi="Consolas"/>
          <w:sz w:val="18"/>
        </w:rPr>
        <w:t xml:space="preserve">=1700000000.000300  </w:t>
      </w:r>
      <w:r>
        <w:rPr>
          <w:rFonts w:ascii="Consolas" w:hAnsi="Consolas"/>
          <w:sz w:val="18"/>
        </w:rPr>
        <w:t>长度</w:t>
      </w:r>
      <w:r>
        <w:rPr>
          <w:rFonts w:ascii="Consolas" w:hAnsi="Consolas"/>
          <w:sz w:val="18"/>
        </w:rPr>
        <w:t>=79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>以太网</w:t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源</w:t>
      </w:r>
      <w:r>
        <w:rPr>
          <w:rFonts w:ascii="Consolas" w:hAnsi="Consolas"/>
          <w:sz w:val="18"/>
        </w:rPr>
        <w:t xml:space="preserve">=aa:bb:cc:dd:ee:ff  </w:t>
      </w:r>
      <w:r>
        <w:rPr>
          <w:rFonts w:ascii="Consolas" w:hAnsi="Consolas"/>
          <w:sz w:val="18"/>
        </w:rPr>
        <w:t>目的</w:t>
      </w:r>
      <w:r>
        <w:rPr>
          <w:rFonts w:ascii="Consolas" w:hAnsi="Consolas"/>
          <w:sz w:val="18"/>
        </w:rPr>
        <w:t xml:space="preserve">=00:11:22:33:44:55  </w:t>
      </w:r>
      <w:r>
        <w:rPr>
          <w:rFonts w:ascii="Consolas" w:hAnsi="Consolas"/>
          <w:sz w:val="18"/>
        </w:rPr>
        <w:t>类型</w:t>
      </w:r>
      <w:r>
        <w:rPr>
          <w:rFonts w:ascii="Consolas" w:hAnsi="Consolas"/>
          <w:sz w:val="18"/>
        </w:rPr>
        <w:t>=IPv4(0x0800)</w:t>
      </w:r>
      <w:r>
        <w:rPr>
          <w:rFonts w:ascii="Consolas" w:hAnsi="Consolas"/>
          <w:sz w:val="18"/>
        </w:rPr>
        <w:br/>
        <w:t xml:space="preserve">    IPv4    </w:t>
      </w:r>
      <w:r>
        <w:rPr>
          <w:rFonts w:ascii="Consolas" w:hAnsi="Consolas"/>
          <w:sz w:val="18"/>
        </w:rPr>
        <w:t>源</w:t>
      </w:r>
      <w:r>
        <w:rPr>
          <w:rFonts w:ascii="Consolas" w:hAnsi="Consolas"/>
          <w:sz w:val="18"/>
        </w:rPr>
        <w:t xml:space="preserve">=93.184.216.34  </w:t>
      </w:r>
      <w:r>
        <w:rPr>
          <w:rFonts w:ascii="Consolas" w:hAnsi="Consolas"/>
          <w:sz w:val="18"/>
        </w:rPr>
        <w:t>目的</w:t>
      </w:r>
      <w:r>
        <w:rPr>
          <w:rFonts w:ascii="Consolas" w:hAnsi="Consolas"/>
          <w:sz w:val="18"/>
        </w:rPr>
        <w:t xml:space="preserve">=192.168.1.109  </w:t>
      </w:r>
      <w:r>
        <w:rPr>
          <w:rFonts w:ascii="Consolas" w:hAnsi="Consolas"/>
          <w:sz w:val="18"/>
        </w:rPr>
        <w:t>协议</w:t>
      </w:r>
      <w:r>
        <w:rPr>
          <w:rFonts w:ascii="Consolas" w:hAnsi="Consolas"/>
          <w:sz w:val="18"/>
        </w:rPr>
        <w:t>=UDP(17)  TTL=64</w:t>
      </w:r>
      <w:r>
        <w:rPr>
          <w:rFonts w:ascii="Consolas" w:hAnsi="Consolas"/>
          <w:sz w:val="18"/>
        </w:rPr>
        <w:br/>
        <w:t xml:space="preserve">    UDP     </w:t>
      </w:r>
      <w:r>
        <w:rPr>
          <w:rFonts w:ascii="Consolas" w:hAnsi="Consolas"/>
          <w:sz w:val="18"/>
        </w:rPr>
        <w:t>源端口</w:t>
      </w:r>
      <w:r>
        <w:rPr>
          <w:rFonts w:ascii="Consolas" w:hAnsi="Consolas"/>
          <w:sz w:val="18"/>
        </w:rPr>
        <w:t xml:space="preserve">=53  </w:t>
      </w:r>
      <w:r>
        <w:rPr>
          <w:rFonts w:ascii="Consolas" w:hAnsi="Consolas"/>
          <w:sz w:val="18"/>
        </w:rPr>
        <w:t>目的端口</w:t>
      </w:r>
      <w:r>
        <w:rPr>
          <w:rFonts w:ascii="Consolas" w:hAnsi="Consolas"/>
          <w:sz w:val="18"/>
        </w:rPr>
        <w:t xml:space="preserve">=50000  </w:t>
      </w:r>
      <w:r>
        <w:rPr>
          <w:rFonts w:ascii="Consolas" w:hAnsi="Consolas"/>
          <w:sz w:val="18"/>
        </w:rPr>
        <w:t>长度</w:t>
      </w:r>
      <w:r>
        <w:rPr>
          <w:rFonts w:ascii="Consolas" w:hAnsi="Consolas"/>
          <w:sz w:val="18"/>
        </w:rPr>
        <w:t>=45</w:t>
      </w:r>
      <w:r>
        <w:rPr>
          <w:rFonts w:ascii="Consolas" w:hAnsi="Consolas"/>
          <w:sz w:val="18"/>
        </w:rPr>
        <w:br/>
        <w:t xml:space="preserve">#4  </w:t>
      </w:r>
      <w:r>
        <w:rPr>
          <w:rFonts w:ascii="Consolas" w:hAnsi="Consolas"/>
          <w:sz w:val="18"/>
        </w:rPr>
        <w:t>时间</w:t>
      </w:r>
      <w:r>
        <w:rPr>
          <w:rFonts w:ascii="Consolas" w:hAnsi="Consolas"/>
          <w:sz w:val="18"/>
        </w:rPr>
        <w:t xml:space="preserve">=1700000000.000400  </w:t>
      </w:r>
      <w:r>
        <w:rPr>
          <w:rFonts w:ascii="Consolas" w:hAnsi="Consolas"/>
          <w:sz w:val="18"/>
        </w:rPr>
        <w:t>长度</w:t>
      </w:r>
      <w:r>
        <w:rPr>
          <w:rFonts w:ascii="Consolas" w:hAnsi="Consolas"/>
          <w:sz w:val="18"/>
        </w:rPr>
        <w:t>=101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>以太网</w:t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源</w:t>
      </w:r>
      <w:r>
        <w:rPr>
          <w:rFonts w:ascii="Consolas" w:hAnsi="Consolas"/>
          <w:sz w:val="18"/>
        </w:rPr>
        <w:t xml:space="preserve">=00:11:22:33:44:55  </w:t>
      </w:r>
      <w:r>
        <w:rPr>
          <w:rFonts w:ascii="Consolas" w:hAnsi="Consolas"/>
          <w:sz w:val="18"/>
        </w:rPr>
        <w:t>目的</w:t>
      </w:r>
      <w:r>
        <w:rPr>
          <w:rFonts w:ascii="Consolas" w:hAnsi="Consolas"/>
          <w:sz w:val="18"/>
        </w:rPr>
        <w:t xml:space="preserve">=aa:bb:cc:dd:ee:ff  </w:t>
      </w:r>
      <w:r>
        <w:rPr>
          <w:rFonts w:ascii="Consolas" w:hAnsi="Consolas"/>
          <w:sz w:val="18"/>
        </w:rPr>
        <w:t>类型</w:t>
      </w:r>
      <w:r>
        <w:rPr>
          <w:rFonts w:ascii="Consolas" w:hAnsi="Consolas"/>
          <w:sz w:val="18"/>
        </w:rPr>
        <w:t>=IPv4(0x0800)</w:t>
      </w:r>
      <w:r>
        <w:rPr>
          <w:rFonts w:ascii="Consolas" w:hAnsi="Consolas"/>
          <w:sz w:val="18"/>
        </w:rPr>
        <w:br/>
        <w:t xml:space="preserve">    IPv4    </w:t>
      </w:r>
      <w:r>
        <w:rPr>
          <w:rFonts w:ascii="Consolas" w:hAnsi="Consolas"/>
          <w:sz w:val="18"/>
        </w:rPr>
        <w:t>源</w:t>
      </w:r>
      <w:r>
        <w:rPr>
          <w:rFonts w:ascii="Consolas" w:hAnsi="Consolas"/>
          <w:sz w:val="18"/>
        </w:rPr>
        <w:t xml:space="preserve">=192.168.1.109  </w:t>
      </w:r>
      <w:r>
        <w:rPr>
          <w:rFonts w:ascii="Consolas" w:hAnsi="Consolas"/>
          <w:sz w:val="18"/>
        </w:rPr>
        <w:t>目的</w:t>
      </w:r>
      <w:r>
        <w:rPr>
          <w:rFonts w:ascii="Consolas" w:hAnsi="Consolas"/>
          <w:sz w:val="18"/>
        </w:rPr>
        <w:t xml:space="preserve">=93.184.216.34  </w:t>
      </w:r>
      <w:r>
        <w:rPr>
          <w:rFonts w:ascii="Consolas" w:hAnsi="Consolas"/>
          <w:sz w:val="18"/>
        </w:rPr>
        <w:t>协议</w:t>
      </w:r>
      <w:r>
        <w:rPr>
          <w:rFonts w:ascii="Consolas" w:hAnsi="Consolas"/>
          <w:sz w:val="18"/>
        </w:rPr>
        <w:t>=TCP(6)  TTL=64</w:t>
      </w:r>
      <w:r>
        <w:rPr>
          <w:rFonts w:ascii="Consolas" w:hAnsi="Consolas"/>
          <w:sz w:val="18"/>
        </w:rPr>
        <w:br/>
        <w:t xml:space="preserve">    TCP     </w:t>
      </w:r>
      <w:r>
        <w:rPr>
          <w:rFonts w:ascii="Consolas" w:hAnsi="Consolas"/>
          <w:sz w:val="18"/>
        </w:rPr>
        <w:t>源端口</w:t>
      </w:r>
      <w:r>
        <w:rPr>
          <w:rFonts w:ascii="Consolas" w:hAnsi="Consolas"/>
          <w:sz w:val="18"/>
        </w:rPr>
        <w:t xml:space="preserve">=54321  </w:t>
      </w:r>
      <w:r>
        <w:rPr>
          <w:rFonts w:ascii="Consolas" w:hAnsi="Consolas"/>
          <w:sz w:val="18"/>
        </w:rPr>
        <w:t>目的端口</w:t>
      </w:r>
      <w:r>
        <w:rPr>
          <w:rFonts w:ascii="Consolas" w:hAnsi="Consolas"/>
          <w:sz w:val="18"/>
        </w:rPr>
        <w:t xml:space="preserve">=80  </w:t>
      </w:r>
      <w:r>
        <w:rPr>
          <w:rFonts w:ascii="Consolas" w:hAnsi="Consolas"/>
          <w:sz w:val="18"/>
        </w:rPr>
        <w:t>序列号</w:t>
      </w:r>
      <w:r>
        <w:rPr>
          <w:rFonts w:ascii="Consolas" w:hAnsi="Consolas"/>
          <w:sz w:val="18"/>
        </w:rPr>
        <w:t xml:space="preserve">=200  </w:t>
      </w:r>
      <w:r>
        <w:rPr>
          <w:rFonts w:ascii="Consolas" w:hAnsi="Consolas"/>
          <w:sz w:val="18"/>
        </w:rPr>
        <w:t>标志</w:t>
      </w:r>
      <w:r>
        <w:rPr>
          <w:rFonts w:ascii="Consolas" w:hAnsi="Consolas"/>
          <w:sz w:val="18"/>
        </w:rPr>
        <w:t>=PSH+ACK</w:t>
      </w:r>
      <w:r>
        <w:rPr>
          <w:rFonts w:ascii="Consolas" w:hAnsi="Consolas"/>
          <w:sz w:val="18"/>
        </w:rPr>
        <w:br/>
        <w:t xml:space="preserve">#5  </w:t>
      </w:r>
      <w:r>
        <w:rPr>
          <w:rFonts w:ascii="Consolas" w:hAnsi="Consolas"/>
          <w:sz w:val="18"/>
        </w:rPr>
        <w:t>时间</w:t>
      </w:r>
      <w:r>
        <w:rPr>
          <w:rFonts w:ascii="Consolas" w:hAnsi="Consolas"/>
          <w:sz w:val="18"/>
        </w:rPr>
        <w:t xml:space="preserve">=1700000000.000500  </w:t>
      </w:r>
      <w:r>
        <w:rPr>
          <w:rFonts w:ascii="Consolas" w:hAnsi="Consolas"/>
          <w:sz w:val="18"/>
        </w:rPr>
        <w:t>长度</w:t>
      </w:r>
      <w:r>
        <w:rPr>
          <w:rFonts w:ascii="Consolas" w:hAnsi="Consolas"/>
          <w:sz w:val="18"/>
        </w:rPr>
        <w:t>=74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t>以太网</w:t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源</w:t>
      </w:r>
      <w:r>
        <w:rPr>
          <w:rFonts w:ascii="Consolas" w:hAnsi="Consolas"/>
          <w:sz w:val="18"/>
        </w:rPr>
        <w:t xml:space="preserve">=00:11:22:33:44:55  </w:t>
      </w:r>
      <w:r>
        <w:rPr>
          <w:rFonts w:ascii="Consolas" w:hAnsi="Consolas"/>
          <w:sz w:val="18"/>
        </w:rPr>
        <w:t>目的</w:t>
      </w:r>
      <w:r>
        <w:rPr>
          <w:rFonts w:ascii="Consolas" w:hAnsi="Consolas"/>
          <w:sz w:val="18"/>
        </w:rPr>
        <w:t xml:space="preserve">=aa:bb:cc:dd:ee:ff  </w:t>
      </w:r>
      <w:r>
        <w:rPr>
          <w:rFonts w:ascii="Consolas" w:hAnsi="Consolas"/>
          <w:sz w:val="18"/>
        </w:rPr>
        <w:t>类型</w:t>
      </w:r>
      <w:r>
        <w:rPr>
          <w:rFonts w:ascii="Consolas" w:hAnsi="Consolas"/>
          <w:sz w:val="18"/>
        </w:rPr>
        <w:t>=IPv4(0x0800)</w:t>
      </w:r>
      <w:r>
        <w:rPr>
          <w:rFonts w:ascii="Consolas" w:hAnsi="Consolas"/>
          <w:sz w:val="18"/>
        </w:rPr>
        <w:br/>
        <w:t xml:space="preserve">    IPv4    </w:t>
      </w:r>
      <w:r>
        <w:rPr>
          <w:rFonts w:ascii="Consolas" w:hAnsi="Consolas"/>
          <w:sz w:val="18"/>
        </w:rPr>
        <w:t>源</w:t>
      </w:r>
      <w:r>
        <w:rPr>
          <w:rFonts w:ascii="Consolas" w:hAnsi="Consolas"/>
          <w:sz w:val="18"/>
        </w:rPr>
        <w:t xml:space="preserve">=192.168.1.109  </w:t>
      </w:r>
      <w:r>
        <w:rPr>
          <w:rFonts w:ascii="Consolas" w:hAnsi="Consolas"/>
          <w:sz w:val="18"/>
        </w:rPr>
        <w:t>目的</w:t>
      </w:r>
      <w:r>
        <w:rPr>
          <w:rFonts w:ascii="Consolas" w:hAnsi="Consolas"/>
          <w:sz w:val="18"/>
        </w:rPr>
        <w:t xml:space="preserve">=192.168.1.1  </w:t>
      </w:r>
      <w:r>
        <w:rPr>
          <w:rFonts w:ascii="Consolas" w:hAnsi="Consolas"/>
          <w:sz w:val="18"/>
        </w:rPr>
        <w:t>协议</w:t>
      </w:r>
      <w:r>
        <w:rPr>
          <w:rFonts w:ascii="Consolas" w:hAnsi="Consolas"/>
          <w:sz w:val="18"/>
        </w:rPr>
        <w:t>=ICMP(1)  TTL=64</w:t>
      </w:r>
      <w:r>
        <w:rPr>
          <w:rFonts w:ascii="Consolas" w:hAnsi="Consolas"/>
          <w:sz w:val="18"/>
        </w:rPr>
        <w:br/>
        <w:t xml:space="preserve">    ICMP    </w:t>
      </w:r>
      <w:r>
        <w:rPr>
          <w:rFonts w:ascii="Consolas" w:hAnsi="Consolas"/>
          <w:sz w:val="18"/>
        </w:rPr>
        <w:t>类型</w:t>
      </w:r>
      <w:r>
        <w:rPr>
          <w:rFonts w:ascii="Consolas" w:hAnsi="Consolas"/>
          <w:sz w:val="18"/>
        </w:rPr>
        <w:t>=8</w:t>
      </w:r>
      <w:r>
        <w:rPr>
          <w:rFonts w:ascii="Consolas" w:hAnsi="Consolas"/>
          <w:sz w:val="18"/>
        </w:rPr>
        <w:t>（回显请求</w:t>
      </w:r>
      <w:r>
        <w:rPr>
          <w:rFonts w:ascii="Consolas" w:hAnsi="Consolas"/>
          <w:sz w:val="18"/>
        </w:rPr>
        <w:t xml:space="preserve"> / ping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代码</w:t>
      </w:r>
      <w:r>
        <w:rPr>
          <w:rFonts w:ascii="Consolas" w:hAnsi="Consolas"/>
          <w:sz w:val="18"/>
        </w:rPr>
        <w:t>=0</w:t>
      </w:r>
      <w:r>
        <w:rPr>
          <w:rFonts w:ascii="Consolas" w:hAnsi="Consolas"/>
          <w:sz w:val="18"/>
        </w:rPr>
        <w:br/>
        <w:t xml:space="preserve">#6  </w:t>
      </w:r>
      <w:r>
        <w:rPr>
          <w:rFonts w:ascii="Consolas" w:hAnsi="Consolas"/>
          <w:sz w:val="18"/>
        </w:rPr>
        <w:t>时间</w:t>
      </w:r>
      <w:r>
        <w:rPr>
          <w:rFonts w:ascii="Consolas" w:hAnsi="Consolas"/>
          <w:sz w:val="18"/>
        </w:rPr>
        <w:t xml:space="preserve">=1700000000.000600  </w:t>
      </w:r>
      <w:r>
        <w:rPr>
          <w:rFonts w:ascii="Consolas" w:hAnsi="Consolas"/>
          <w:sz w:val="18"/>
        </w:rPr>
        <w:t>长度</w:t>
      </w:r>
      <w:r>
        <w:rPr>
          <w:rFonts w:ascii="Consolas" w:hAnsi="Consolas"/>
          <w:sz w:val="18"/>
        </w:rPr>
        <w:t>=74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>以太网</w:t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源</w:t>
      </w:r>
      <w:r>
        <w:rPr>
          <w:rFonts w:ascii="Consolas" w:hAnsi="Consolas"/>
          <w:sz w:val="18"/>
        </w:rPr>
        <w:t xml:space="preserve">=aa:bb:cc:dd:ee:ff  </w:t>
      </w:r>
      <w:r>
        <w:rPr>
          <w:rFonts w:ascii="Consolas" w:hAnsi="Consolas"/>
          <w:sz w:val="18"/>
        </w:rPr>
        <w:t>目的</w:t>
      </w:r>
      <w:r>
        <w:rPr>
          <w:rFonts w:ascii="Consolas" w:hAnsi="Consolas"/>
          <w:sz w:val="18"/>
        </w:rPr>
        <w:t xml:space="preserve">=00:11:22:33:44:55  </w:t>
      </w:r>
      <w:r>
        <w:rPr>
          <w:rFonts w:ascii="Consolas" w:hAnsi="Consolas"/>
          <w:sz w:val="18"/>
        </w:rPr>
        <w:t>类型</w:t>
      </w:r>
      <w:r>
        <w:rPr>
          <w:rFonts w:ascii="Consolas" w:hAnsi="Consolas"/>
          <w:sz w:val="18"/>
        </w:rPr>
        <w:t>=IPv4(0x0800)</w:t>
      </w:r>
      <w:r>
        <w:rPr>
          <w:rFonts w:ascii="Consolas" w:hAnsi="Consolas"/>
          <w:sz w:val="18"/>
        </w:rPr>
        <w:br/>
        <w:t xml:space="preserve">    IPv4    </w:t>
      </w:r>
      <w:r>
        <w:rPr>
          <w:rFonts w:ascii="Consolas" w:hAnsi="Consolas"/>
          <w:sz w:val="18"/>
        </w:rPr>
        <w:t>源</w:t>
      </w:r>
      <w:r>
        <w:rPr>
          <w:rFonts w:ascii="Consolas" w:hAnsi="Consolas"/>
          <w:sz w:val="18"/>
        </w:rPr>
        <w:t xml:space="preserve">=192.168.1.1  </w:t>
      </w:r>
      <w:r>
        <w:rPr>
          <w:rFonts w:ascii="Consolas" w:hAnsi="Consolas"/>
          <w:sz w:val="18"/>
        </w:rPr>
        <w:t>目的</w:t>
      </w:r>
      <w:r>
        <w:rPr>
          <w:rFonts w:ascii="Consolas" w:hAnsi="Consolas"/>
          <w:sz w:val="18"/>
        </w:rPr>
        <w:t xml:space="preserve">=192.168.1.109  </w:t>
      </w:r>
      <w:r>
        <w:rPr>
          <w:rFonts w:ascii="Consolas" w:hAnsi="Consolas"/>
          <w:sz w:val="18"/>
        </w:rPr>
        <w:t>协议</w:t>
      </w:r>
      <w:r>
        <w:rPr>
          <w:rFonts w:ascii="Consolas" w:hAnsi="Consolas"/>
          <w:sz w:val="18"/>
        </w:rPr>
        <w:t>=ICMP(1)  TTL=64</w:t>
      </w:r>
      <w:r>
        <w:rPr>
          <w:rFonts w:ascii="Consolas" w:hAnsi="Consolas"/>
          <w:sz w:val="18"/>
        </w:rPr>
        <w:br/>
        <w:t xml:space="preserve">    ICMP    </w:t>
      </w:r>
      <w:r>
        <w:rPr>
          <w:rFonts w:ascii="Consolas" w:hAnsi="Consolas"/>
          <w:sz w:val="18"/>
        </w:rPr>
        <w:t>类型</w:t>
      </w:r>
      <w:r>
        <w:rPr>
          <w:rFonts w:ascii="Consolas" w:hAnsi="Consolas"/>
          <w:sz w:val="18"/>
        </w:rPr>
        <w:t>=0</w:t>
      </w:r>
      <w:r>
        <w:rPr>
          <w:rFonts w:ascii="Consolas" w:hAnsi="Consolas"/>
          <w:sz w:val="18"/>
        </w:rPr>
        <w:t>（回显应答</w:t>
      </w:r>
      <w:r>
        <w:rPr>
          <w:rFonts w:ascii="Consolas" w:hAnsi="Consolas"/>
          <w:sz w:val="18"/>
        </w:rPr>
        <w:t xml:space="preserve"> / ping </w:t>
      </w:r>
      <w:r>
        <w:rPr>
          <w:rFonts w:ascii="Consolas" w:hAnsi="Consolas"/>
          <w:sz w:val="18"/>
        </w:rPr>
        <w:t>回复）</w:t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代码</w:t>
      </w:r>
      <w:r>
        <w:rPr>
          <w:rFonts w:ascii="Consolas" w:hAnsi="Consolas"/>
          <w:sz w:val="18"/>
        </w:rPr>
        <w:t>=0</w:t>
      </w:r>
      <w:r>
        <w:rPr>
          <w:rFonts w:ascii="Consolas" w:hAnsi="Consolas"/>
          <w:sz w:val="18"/>
        </w:rPr>
        <w:br/>
        <w:t xml:space="preserve">--- </w:t>
      </w:r>
      <w:r>
        <w:rPr>
          <w:rFonts w:ascii="Consolas" w:hAnsi="Consolas"/>
          <w:sz w:val="18"/>
        </w:rPr>
        <w:t>文件读取完毕</w:t>
      </w:r>
      <w:r>
        <w:rPr>
          <w:rFonts w:ascii="Consolas" w:hAnsi="Consolas"/>
          <w:sz w:val="18"/>
        </w:rPr>
        <w:t xml:space="preserve"> 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共</w:t>
      </w:r>
      <w:r>
        <w:rPr>
          <w:rFonts w:ascii="Consolas" w:hAnsi="Consolas"/>
          <w:sz w:val="18"/>
        </w:rPr>
        <w:t xml:space="preserve"> 6 </w:t>
      </w:r>
      <w:r>
        <w:rPr>
          <w:rFonts w:ascii="Consolas" w:hAnsi="Consolas"/>
          <w:sz w:val="18"/>
        </w:rPr>
        <w:t>个包，总流量</w:t>
      </w:r>
      <w:r>
        <w:rPr>
          <w:rFonts w:ascii="Consolas" w:hAnsi="Consolas"/>
          <w:sz w:val="18"/>
        </w:rPr>
        <w:t xml:space="preserve"> 436 </w:t>
      </w:r>
      <w:r>
        <w:rPr>
          <w:rFonts w:ascii="Consolas" w:hAnsi="Consolas"/>
          <w:sz w:val="18"/>
        </w:rPr>
        <w:t>字节</w:t>
      </w:r>
    </w:p>
    <w:p w14:paraId="5B97F18B" w14:textId="77777777" w:rsidR="006D41D4" w:rsidRDefault="002D03FA">
      <w:pPr>
        <w:ind w:firstLineChars="200" w:firstLine="420"/>
      </w:pPr>
      <w:r>
        <w:t>对照着看：包</w:t>
      </w:r>
      <w:r>
        <w:t xml:space="preserve"> 1</w:t>
      </w:r>
      <w:r>
        <w:t>、</w:t>
      </w:r>
      <w:r>
        <w:t xml:space="preserve">2 </w:t>
      </w:r>
      <w:r>
        <w:t>是</w:t>
      </w:r>
      <w:r>
        <w:t xml:space="preserve"> TCP </w:t>
      </w:r>
      <w:r>
        <w:t>三次握手的前两步，</w:t>
      </w:r>
      <w:r>
        <w:t xml:space="preserve">SYN </w:t>
      </w:r>
      <w:r>
        <w:t>然后</w:t>
      </w:r>
      <w:r>
        <w:t xml:space="preserve"> SYN+ACK</w:t>
      </w:r>
      <w:r>
        <w:t>；包</w:t>
      </w:r>
      <w:r>
        <w:t xml:space="preserve"> 3 </w:t>
      </w:r>
      <w:r>
        <w:t>是</w:t>
      </w:r>
      <w:r>
        <w:t xml:space="preserve"> UDP</w:t>
      </w:r>
      <w:r>
        <w:t>，来自</w:t>
      </w:r>
      <w:r>
        <w:t xml:space="preserve"> DNS </w:t>
      </w:r>
      <w:r>
        <w:t>端口</w:t>
      </w:r>
      <w:r>
        <w:t xml:space="preserve"> 53</w:t>
      </w:r>
      <w:r>
        <w:t>；包</w:t>
      </w:r>
      <w:r>
        <w:t xml:space="preserve"> 4 </w:t>
      </w:r>
      <w:r>
        <w:t>是带数据的</w:t>
      </w:r>
      <w:r>
        <w:t xml:space="preserve"> TCP </w:t>
      </w:r>
      <w:r>
        <w:t>包，</w:t>
      </w:r>
      <w:r>
        <w:t>PSH+ACK</w:t>
      </w:r>
      <w:r>
        <w:t>；包</w:t>
      </w:r>
      <w:r>
        <w:t xml:space="preserve"> 5</w:t>
      </w:r>
      <w:r>
        <w:t>、</w:t>
      </w:r>
      <w:r>
        <w:t xml:space="preserve">6 </w:t>
      </w:r>
      <w:r>
        <w:t>是</w:t>
      </w:r>
      <w:r>
        <w:t xml:space="preserve"> ping </w:t>
      </w:r>
      <w:r>
        <w:t>的请求和应答。跟</w:t>
      </w:r>
      <w:r>
        <w:t xml:space="preserve"> make_sample.py </w:t>
      </w:r>
      <w:r>
        <w:t>里构造的</w:t>
      </w:r>
      <w:r>
        <w:t xml:space="preserve"> 6 </w:t>
      </w:r>
      <w:r>
        <w:t>个包一一对上。</w:t>
      </w:r>
    </w:p>
    <w:p w14:paraId="6F1A4AC5" w14:textId="77777777" w:rsidR="006D41D4" w:rsidRDefault="002D03FA">
      <w:r>
        <w:br w:type="page"/>
      </w:r>
    </w:p>
    <w:p w14:paraId="5EB34945" w14:textId="77777777" w:rsidR="006D41D4" w:rsidRDefault="002D03FA">
      <w:pPr>
        <w:pStyle w:val="1"/>
      </w:pPr>
      <w:r>
        <w:lastRenderedPageBreak/>
        <w:t>九、</w:t>
      </w:r>
      <w:r>
        <w:t>v0.3</w:t>
      </w:r>
      <w:r>
        <w:t>：统计，重构解析管线，算协议占比与</w:t>
      </w:r>
      <w:r>
        <w:t xml:space="preserve"> Top </w:t>
      </w:r>
      <w:r>
        <w:t>排名</w:t>
      </w:r>
    </w:p>
    <w:p w14:paraId="1F0ED6E0" w14:textId="77777777" w:rsidR="006D41D4" w:rsidRDefault="002D03FA">
      <w:pPr>
        <w:ind w:firstLineChars="200" w:firstLine="420"/>
      </w:pPr>
      <w:r>
        <w:t xml:space="preserve">v0.2 </w:t>
      </w:r>
      <w:r>
        <w:t>已经会读包了，但读到的信息用完就扔。</w:t>
      </w:r>
      <w:r>
        <w:t xml:space="preserve">v0.3 </w:t>
      </w:r>
      <w:r>
        <w:t>要把这些信息留下来攒成统计：各协议占多少流量，哪个</w:t>
      </w:r>
      <w:r>
        <w:t xml:space="preserve"> IP </w:t>
      </w:r>
      <w:r>
        <w:t>最活跃，哪个端口出现最多。</w:t>
      </w:r>
    </w:p>
    <w:p w14:paraId="17561E0D" w14:textId="77777777" w:rsidR="006D41D4" w:rsidRDefault="002D03FA">
      <w:pPr>
        <w:pStyle w:val="21"/>
      </w:pPr>
      <w:r>
        <w:t xml:space="preserve">9.1 </w:t>
      </w:r>
      <w:r>
        <w:t>为什么要先「重构」</w:t>
      </w:r>
    </w:p>
    <w:p w14:paraId="5DCBA7EC" w14:textId="77777777" w:rsidR="006D41D4" w:rsidRDefault="002D03FA">
      <w:pPr>
        <w:ind w:firstLineChars="200" w:firstLine="420"/>
      </w:pPr>
      <w:r>
        <w:t xml:space="preserve">v0.2 </w:t>
      </w:r>
      <w:r>
        <w:t>是边解析边打印，解析函数自己负责输出。但统计和后面的过滤也要用这些解析结果，总不能每次都重新解析一遍，于是把流程改成三步流水线：</w:t>
      </w:r>
    </w:p>
    <w:p w14:paraId="68F5E259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解析</w:t>
      </w:r>
      <w:r>
        <w:rPr>
          <w:rFonts w:ascii="Consolas" w:hAnsi="Consolas"/>
          <w:sz w:val="18"/>
        </w:rPr>
        <w:t xml:space="preserve"> parse_packet → </w:t>
      </w:r>
      <w:r>
        <w:rPr>
          <w:rFonts w:ascii="Consolas" w:hAnsi="Consolas"/>
          <w:sz w:val="18"/>
        </w:rPr>
        <w:t>打印</w:t>
      </w:r>
      <w:r>
        <w:rPr>
          <w:rFonts w:ascii="Consolas" w:hAnsi="Consolas"/>
          <w:sz w:val="18"/>
        </w:rPr>
        <w:t xml:space="preserve"> print_packet → </w:t>
      </w:r>
      <w:r>
        <w:rPr>
          <w:rFonts w:ascii="Consolas" w:hAnsi="Consolas"/>
          <w:sz w:val="18"/>
        </w:rPr>
        <w:t>统计</w:t>
      </w:r>
      <w:r>
        <w:rPr>
          <w:rFonts w:ascii="Consolas" w:hAnsi="Consolas"/>
          <w:sz w:val="18"/>
        </w:rPr>
        <w:t xml:space="preserve"> stats_update</w:t>
      </w:r>
    </w:p>
    <w:p w14:paraId="3BF95376" w14:textId="77777777" w:rsidR="006D41D4" w:rsidRDefault="002D03FA">
      <w:pPr>
        <w:ind w:firstLineChars="200" w:firstLine="420"/>
      </w:pPr>
      <w:r>
        <w:t>解析结果先装进一个结构体</w:t>
      </w:r>
      <w:r>
        <w:t xml:space="preserve"> PacketInfo</w:t>
      </w:r>
      <w:r>
        <w:t>，相当于这个包的档案袋，谁需要谁来读。功能没变，结构理顺了，代码要长大，这一步躲不掉。</w:t>
      </w:r>
    </w:p>
    <w:p w14:paraId="6703BB9E" w14:textId="77777777" w:rsidR="006D41D4" w:rsidRDefault="002D03FA">
      <w:pPr>
        <w:pStyle w:val="21"/>
      </w:pPr>
      <w:r>
        <w:t>9.2 PacketInfo</w:t>
      </w:r>
      <w:r>
        <w:t>：一个包的档案袋</w:t>
      </w:r>
    </w:p>
    <w:p w14:paraId="15418FDE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typedef struct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unsigned char mac_src[6], mac_dst[6];   /* </w:t>
      </w:r>
      <w:r>
        <w:rPr>
          <w:rFonts w:ascii="Consolas" w:hAnsi="Consolas"/>
          <w:sz w:val="18"/>
        </w:rPr>
        <w:t>以太网层</w:t>
      </w:r>
      <w:r>
        <w:rPr>
          <w:rFonts w:ascii="Consolas" w:hAnsi="Consolas"/>
          <w:sz w:val="18"/>
        </w:rPr>
        <w:t xml:space="preserve"> */</w:t>
      </w:r>
      <w:r>
        <w:rPr>
          <w:rFonts w:ascii="Consolas" w:hAnsi="Consolas"/>
          <w:sz w:val="18"/>
        </w:rPr>
        <w:br/>
        <w:t xml:space="preserve">    int has_ipv4;</w:t>
      </w:r>
      <w:r>
        <w:rPr>
          <w:rFonts w:ascii="Consolas" w:hAnsi="Consolas"/>
          <w:sz w:val="18"/>
        </w:rPr>
        <w:br/>
        <w:t xml:space="preserve">    unsigned char ip_src[4], ip_dst[4];      /* IPv4 </w:t>
      </w:r>
      <w:r>
        <w:rPr>
          <w:rFonts w:ascii="Consolas" w:hAnsi="Consolas"/>
          <w:sz w:val="18"/>
        </w:rPr>
        <w:t>层</w:t>
      </w:r>
      <w:r>
        <w:rPr>
          <w:rFonts w:ascii="Consolas" w:hAnsi="Consolas"/>
          <w:sz w:val="18"/>
        </w:rPr>
        <w:t xml:space="preserve"> */</w:t>
      </w:r>
      <w:r>
        <w:rPr>
          <w:rFonts w:ascii="Consolas" w:hAnsi="Consolas"/>
          <w:sz w:val="18"/>
        </w:rPr>
        <w:br/>
        <w:t xml:space="preserve">    unsigned int proto, ttl;</w:t>
      </w:r>
      <w:r>
        <w:rPr>
          <w:rFonts w:ascii="Consolas" w:hAnsi="Consolas"/>
          <w:sz w:val="18"/>
        </w:rPr>
        <w:br/>
        <w:t xml:space="preserve">    int has_ports;</w:t>
      </w:r>
      <w:r>
        <w:rPr>
          <w:rFonts w:ascii="Consolas" w:hAnsi="Consolas"/>
          <w:sz w:val="18"/>
        </w:rPr>
        <w:br/>
        <w:t xml:space="preserve">    unsigned int sport, dport;               /* TCP / UDP </w:t>
      </w:r>
      <w:r>
        <w:rPr>
          <w:rFonts w:ascii="Consolas" w:hAnsi="Consolas"/>
          <w:sz w:val="18"/>
        </w:rPr>
        <w:t>端口</w:t>
      </w:r>
      <w:r>
        <w:rPr>
          <w:rFonts w:ascii="Consolas" w:hAnsi="Consolas"/>
          <w:sz w:val="18"/>
        </w:rPr>
        <w:t xml:space="preserve"> */</w:t>
      </w:r>
      <w:r>
        <w:rPr>
          <w:rFonts w:ascii="Consolas" w:hAnsi="Consolas"/>
          <w:sz w:val="18"/>
        </w:rPr>
        <w:br/>
        <w:t xml:space="preserve">    unsigned int tcp_seq, tcp_flags;</w:t>
      </w:r>
      <w:r>
        <w:rPr>
          <w:rFonts w:ascii="Consolas" w:hAnsi="Consolas"/>
          <w:sz w:val="18"/>
        </w:rPr>
        <w:br/>
        <w:t xml:space="preserve">    unsigned int icmp_type, icmp_code;</w:t>
      </w:r>
      <w:r>
        <w:rPr>
          <w:rFonts w:ascii="Consolas" w:hAnsi="Consolas"/>
          <w:sz w:val="18"/>
        </w:rPr>
        <w:br/>
        <w:t xml:space="preserve">    const char *note;                        /* </w:t>
      </w:r>
      <w:r>
        <w:rPr>
          <w:rFonts w:ascii="Consolas" w:hAnsi="Consolas"/>
          <w:sz w:val="18"/>
        </w:rPr>
        <w:t>备注，如「头部不完整」</w:t>
      </w:r>
      <w:r>
        <w:rPr>
          <w:rFonts w:ascii="Consolas" w:hAnsi="Consolas"/>
          <w:sz w:val="18"/>
        </w:rPr>
        <w:t xml:space="preserve"> */</w:t>
      </w:r>
      <w:r>
        <w:rPr>
          <w:rFonts w:ascii="Consolas" w:hAnsi="Consolas"/>
          <w:sz w:val="18"/>
        </w:rPr>
        <w:br/>
        <w:t>} PacketInfo;</w:t>
      </w:r>
    </w:p>
    <w:p w14:paraId="0F38E79B" w14:textId="77777777" w:rsidR="006D41D4" w:rsidRDefault="002D03FA">
      <w:pPr>
        <w:ind w:firstLineChars="200" w:firstLine="420"/>
      </w:pPr>
      <w:r>
        <w:t>has_ipv4</w:t>
      </w:r>
      <w:r>
        <w:t>、</w:t>
      </w:r>
      <w:r>
        <w:t xml:space="preserve">has_ports </w:t>
      </w:r>
      <w:r>
        <w:t>是「有没有解析到这一层」的开关，开关没开，后面的字段就没意义。这种开关加数据的写法在解析场景里很常见。</w:t>
      </w:r>
    </w:p>
    <w:p w14:paraId="1519E261" w14:textId="77777777" w:rsidR="006D41D4" w:rsidRDefault="002D03FA">
      <w:pPr>
        <w:pStyle w:val="21"/>
      </w:pPr>
      <w:r>
        <w:lastRenderedPageBreak/>
        <w:t xml:space="preserve">9.3 </w:t>
      </w:r>
      <w:r>
        <w:t>计数器：数组</w:t>
      </w:r>
      <w:r>
        <w:t xml:space="preserve"> + </w:t>
      </w:r>
      <w:r>
        <w:t>线性查找就够了</w:t>
      </w:r>
    </w:p>
    <w:p w14:paraId="1D0E5824" w14:textId="77777777" w:rsidR="006D41D4" w:rsidRDefault="002D03FA">
      <w:pPr>
        <w:jc w:val="center"/>
      </w:pPr>
      <w:r>
        <w:rPr>
          <w:noProof/>
        </w:rPr>
        <w:drawing>
          <wp:inline distT="0" distB="0" distL="0" distR="0" wp14:anchorId="2D263C6D" wp14:editId="2EE8FB83">
            <wp:extent cx="5220000" cy="2191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9_so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19B2" w14:textId="77777777" w:rsidR="006D41D4" w:rsidRDefault="002D03FA">
      <w:pPr>
        <w:jc w:val="center"/>
      </w:pPr>
      <w:r>
        <w:rPr>
          <w:i/>
          <w:color w:val="6B6B6B"/>
          <w:sz w:val="19"/>
        </w:rPr>
        <w:t>图</w:t>
      </w:r>
      <w:r>
        <w:rPr>
          <w:i/>
          <w:color w:val="6B6B6B"/>
          <w:sz w:val="19"/>
        </w:rPr>
        <w:t xml:space="preserve"> 9-1</w:t>
      </w:r>
      <w:r>
        <w:rPr>
          <w:i/>
          <w:color w:val="6B6B6B"/>
          <w:sz w:val="19"/>
        </w:rPr>
        <w:t>：选择排序的过程，每轮挑出最大的放到前面</w:t>
      </w:r>
    </w:p>
    <w:p w14:paraId="30DE997B" w14:textId="77777777" w:rsidR="006D41D4" w:rsidRDefault="002D03FA">
      <w:pPr>
        <w:ind w:firstLineChars="200" w:firstLine="420"/>
      </w:pPr>
      <w:r>
        <w:t>数「每个</w:t>
      </w:r>
      <w:r>
        <w:t xml:space="preserve"> IP </w:t>
      </w:r>
      <w:r>
        <w:t>出现几次」需要一张能按</w:t>
      </w:r>
      <w:r>
        <w:t xml:space="preserve"> key </w:t>
      </w:r>
      <w:r>
        <w:t>累计的小表。最朴素的做法是小数组加线性查找：来一个</w:t>
      </w:r>
      <w:r>
        <w:t xml:space="preserve"> key </w:t>
      </w:r>
      <w:r>
        <w:t>就从头找一遍，有就次数</w:t>
      </w:r>
      <w:r>
        <w:t xml:space="preserve"> +1</w:t>
      </w:r>
      <w:r>
        <w:t>，没有就新增一行。数据量小的时候又快又简单。</w:t>
      </w:r>
    </w:p>
    <w:p w14:paraId="66B2D906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typedef struct {</w:t>
      </w:r>
      <w:r>
        <w:rPr>
          <w:rFonts w:ascii="Consolas" w:hAnsi="Consolas"/>
          <w:sz w:val="18"/>
        </w:rPr>
        <w:br/>
        <w:t xml:space="preserve">    unsigned int key;      /* IP </w:t>
      </w:r>
      <w:r>
        <w:rPr>
          <w:rFonts w:ascii="Consolas" w:hAnsi="Consolas"/>
          <w:sz w:val="18"/>
        </w:rPr>
        <w:t>压缩成的数字</w:t>
      </w:r>
      <w:r>
        <w:rPr>
          <w:rFonts w:ascii="Consolas" w:hAnsi="Consolas"/>
          <w:sz w:val="18"/>
        </w:rPr>
        <w:t xml:space="preserve"> / </w:t>
      </w:r>
      <w:r>
        <w:rPr>
          <w:rFonts w:ascii="Consolas" w:hAnsi="Consolas"/>
          <w:sz w:val="18"/>
        </w:rPr>
        <w:t>端口号</w:t>
      </w:r>
      <w:r>
        <w:rPr>
          <w:rFonts w:ascii="Consolas" w:hAnsi="Consolas"/>
          <w:sz w:val="18"/>
        </w:rPr>
        <w:t xml:space="preserve"> */</w:t>
      </w:r>
      <w:r>
        <w:rPr>
          <w:rFonts w:ascii="Consolas" w:hAnsi="Consolas"/>
          <w:sz w:val="18"/>
        </w:rPr>
        <w:br/>
        <w:t xml:space="preserve">    long long    count;    /* </w:t>
      </w:r>
      <w:r>
        <w:rPr>
          <w:rFonts w:ascii="Consolas" w:hAnsi="Consolas"/>
          <w:sz w:val="18"/>
        </w:rPr>
        <w:t>出现次数</w:t>
      </w:r>
      <w:r>
        <w:rPr>
          <w:rFonts w:ascii="Consolas" w:hAnsi="Consolas"/>
          <w:sz w:val="18"/>
        </w:rPr>
        <w:t xml:space="preserve"> */</w:t>
      </w:r>
      <w:r>
        <w:rPr>
          <w:rFonts w:ascii="Consolas" w:hAnsi="Consolas"/>
          <w:sz w:val="18"/>
        </w:rPr>
        <w:br/>
        <w:t>} Counter;</w:t>
      </w:r>
    </w:p>
    <w:p w14:paraId="763CB71C" w14:textId="77777777" w:rsidR="006D41D4" w:rsidRDefault="002D03FA">
      <w:pPr>
        <w:ind w:firstLineChars="200" w:firstLine="420"/>
      </w:pPr>
      <w:r>
        <w:t>排</w:t>
      </w:r>
      <w:r>
        <w:t xml:space="preserve"> Top </w:t>
      </w:r>
      <w:r>
        <w:t>榜用的是选择排序：每一轮从未排序的部分里挑出最大的放前面。写起来直观，数据少完全够用；数据多了得换成快排和哈希表，那是以后的优化话题。</w:t>
      </w:r>
    </w:p>
    <w:p w14:paraId="124997A6" w14:textId="77777777" w:rsidR="006D41D4" w:rsidRDefault="002D03FA">
      <w:pPr>
        <w:pStyle w:val="21"/>
      </w:pPr>
      <w:r>
        <w:t xml:space="preserve">9.4 </w:t>
      </w:r>
      <w:r>
        <w:t>百分比的经典坑：整数除法</w:t>
      </w:r>
    </w:p>
    <w:p w14:paraId="2C4B7321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 xml:space="preserve">100.0 * tcp_bytes / total_bytes    /* </w:t>
      </w:r>
      <w:r>
        <w:rPr>
          <w:rFonts w:ascii="Consolas" w:hAnsi="Consolas"/>
          <w:sz w:val="18"/>
        </w:rPr>
        <w:t>对，结果</w:t>
      </w:r>
      <w:r>
        <w:rPr>
          <w:rFonts w:ascii="Consolas" w:hAnsi="Consolas"/>
          <w:sz w:val="18"/>
        </w:rPr>
        <w:t xml:space="preserve"> 47.9 */</w:t>
      </w:r>
      <w:r>
        <w:rPr>
          <w:rFonts w:ascii="Consolas" w:hAnsi="Consolas"/>
          <w:sz w:val="18"/>
        </w:rPr>
        <w:br/>
        <w:t xml:space="preserve">100 * tcp_bytes / total_bytes      /* </w:t>
      </w:r>
      <w:r>
        <w:rPr>
          <w:rFonts w:ascii="Consolas" w:hAnsi="Consolas"/>
          <w:sz w:val="18"/>
        </w:rPr>
        <w:t>错，结果</w:t>
      </w:r>
      <w:r>
        <w:rPr>
          <w:rFonts w:ascii="Consolas" w:hAnsi="Consolas"/>
          <w:sz w:val="18"/>
        </w:rPr>
        <w:t xml:space="preserve"> 0 */</w:t>
      </w:r>
    </w:p>
    <w:p w14:paraId="658C78D3" w14:textId="77777777" w:rsidR="006D41D4" w:rsidRDefault="002D03FA">
      <w:pPr>
        <w:ind w:firstLineChars="200" w:firstLine="420"/>
      </w:pPr>
      <w:r>
        <w:t xml:space="preserve">C </w:t>
      </w:r>
      <w:r>
        <w:t>的整数除法会直接把小数砍掉：</w:t>
      </w:r>
      <w:r>
        <w:t xml:space="preserve">100 * 209 / 436 </w:t>
      </w:r>
      <w:r>
        <w:t>算出来是</w:t>
      </w:r>
      <w:r>
        <w:t xml:space="preserve"> 47 </w:t>
      </w:r>
      <w:r>
        <w:t>而不是</w:t>
      </w:r>
      <w:r>
        <w:t xml:space="preserve"> 47.9</w:t>
      </w:r>
      <w:r>
        <w:t>。把</w:t>
      </w:r>
      <w:r>
        <w:t xml:space="preserve"> 100 </w:t>
      </w:r>
      <w:r>
        <w:t>写成</w:t>
      </w:r>
      <w:r>
        <w:t xml:space="preserve"> 100.0</w:t>
      </w:r>
      <w:r>
        <w:t>，整个表达式就变成小数运算了。这个坑几乎人人都踩过一次。</w:t>
      </w:r>
    </w:p>
    <w:p w14:paraId="59042D90" w14:textId="77777777" w:rsidR="006D41D4" w:rsidRDefault="002D03FA">
      <w:pPr>
        <w:pStyle w:val="21"/>
      </w:pPr>
      <w:r>
        <w:t xml:space="preserve">9.5 </w:t>
      </w:r>
      <w:r>
        <w:t>跑出来的样子</w:t>
      </w:r>
    </w:p>
    <w:p w14:paraId="1054D145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 xml:space="preserve">====== </w:t>
      </w:r>
      <w:r>
        <w:rPr>
          <w:rFonts w:ascii="Consolas" w:hAnsi="Consolas"/>
          <w:sz w:val="18"/>
        </w:rPr>
        <w:t>协议统计</w:t>
      </w:r>
      <w:r>
        <w:rPr>
          <w:rFonts w:ascii="Consolas" w:hAnsi="Consolas"/>
          <w:sz w:val="18"/>
        </w:rPr>
        <w:t xml:space="preserve"> ======</w:t>
      </w:r>
      <w:r>
        <w:rPr>
          <w:rFonts w:ascii="Consolas" w:hAnsi="Consolas"/>
          <w:sz w:val="18"/>
        </w:rPr>
        <w:br/>
        <w:t xml:space="preserve">TCP      3 </w:t>
      </w:r>
      <w:r>
        <w:rPr>
          <w:rFonts w:ascii="Consolas" w:hAnsi="Consolas"/>
          <w:sz w:val="18"/>
        </w:rPr>
        <w:t>个包</w:t>
      </w:r>
      <w:r>
        <w:rPr>
          <w:rFonts w:ascii="Consolas" w:hAnsi="Consolas"/>
          <w:sz w:val="18"/>
        </w:rPr>
        <w:t xml:space="preserve">   209 </w:t>
      </w:r>
      <w:r>
        <w:rPr>
          <w:rFonts w:ascii="Consolas" w:hAnsi="Consolas"/>
          <w:sz w:val="18"/>
        </w:rPr>
        <w:t>字节（</w:t>
      </w:r>
      <w:r>
        <w:rPr>
          <w:rFonts w:ascii="Consolas" w:hAnsi="Consolas"/>
          <w:sz w:val="18"/>
        </w:rPr>
        <w:t>47.9%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 xml:space="preserve">UDP      1 </w:t>
      </w:r>
      <w:r>
        <w:rPr>
          <w:rFonts w:ascii="Consolas" w:hAnsi="Consolas"/>
          <w:sz w:val="18"/>
        </w:rPr>
        <w:t>个包</w:t>
      </w:r>
      <w:r>
        <w:rPr>
          <w:rFonts w:ascii="Consolas" w:hAnsi="Consolas"/>
          <w:sz w:val="18"/>
        </w:rPr>
        <w:t xml:space="preserve">   79 </w:t>
      </w:r>
      <w:r>
        <w:rPr>
          <w:rFonts w:ascii="Consolas" w:hAnsi="Consolas"/>
          <w:sz w:val="18"/>
        </w:rPr>
        <w:t>字节（</w:t>
      </w:r>
      <w:r>
        <w:rPr>
          <w:rFonts w:ascii="Consolas" w:hAnsi="Consolas"/>
          <w:sz w:val="18"/>
        </w:rPr>
        <w:t>18.1%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 xml:space="preserve">ICMP     2 </w:t>
      </w:r>
      <w:r>
        <w:rPr>
          <w:rFonts w:ascii="Consolas" w:hAnsi="Consolas"/>
          <w:sz w:val="18"/>
        </w:rPr>
        <w:t>个包</w:t>
      </w:r>
      <w:r>
        <w:rPr>
          <w:rFonts w:ascii="Consolas" w:hAnsi="Consolas"/>
          <w:sz w:val="18"/>
        </w:rPr>
        <w:t xml:space="preserve">   148 </w:t>
      </w:r>
      <w:r>
        <w:rPr>
          <w:rFonts w:ascii="Consolas" w:hAnsi="Consolas"/>
          <w:sz w:val="18"/>
        </w:rPr>
        <w:t>字节（</w:t>
      </w:r>
      <w:r>
        <w:rPr>
          <w:rFonts w:ascii="Consolas" w:hAnsi="Consolas"/>
          <w:sz w:val="18"/>
        </w:rPr>
        <w:t>33.9%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====== Top IP</w:t>
      </w:r>
      <w:r>
        <w:rPr>
          <w:rFonts w:ascii="Consolas" w:hAnsi="Consolas"/>
          <w:sz w:val="18"/>
        </w:rPr>
        <w:t>（收发都算）</w:t>
      </w:r>
      <w:r>
        <w:rPr>
          <w:rFonts w:ascii="Consolas" w:hAnsi="Consolas"/>
          <w:sz w:val="18"/>
        </w:rPr>
        <w:t>======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192.168.1.109    6 </w:t>
      </w:r>
      <w:r>
        <w:rPr>
          <w:rFonts w:ascii="Consolas" w:hAnsi="Consolas"/>
          <w:sz w:val="18"/>
        </w:rPr>
        <w:t>次</w:t>
      </w:r>
      <w:r>
        <w:rPr>
          <w:rFonts w:ascii="Consolas" w:hAnsi="Consolas"/>
          <w:sz w:val="18"/>
        </w:rPr>
        <w:br/>
        <w:t xml:space="preserve">93.184.216.34    4 </w:t>
      </w:r>
      <w:r>
        <w:rPr>
          <w:rFonts w:ascii="Consolas" w:hAnsi="Consolas"/>
          <w:sz w:val="18"/>
        </w:rPr>
        <w:t>次</w:t>
      </w:r>
      <w:r>
        <w:rPr>
          <w:rFonts w:ascii="Consolas" w:hAnsi="Consolas"/>
          <w:sz w:val="18"/>
        </w:rPr>
        <w:br/>
        <w:t xml:space="preserve">192.168.1.1    2 </w:t>
      </w:r>
      <w:r>
        <w:rPr>
          <w:rFonts w:ascii="Consolas" w:hAnsi="Consolas"/>
          <w:sz w:val="18"/>
        </w:rPr>
        <w:t>次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====== Top </w:t>
      </w:r>
      <w:r>
        <w:rPr>
          <w:rFonts w:ascii="Consolas" w:hAnsi="Consolas"/>
          <w:sz w:val="18"/>
        </w:rPr>
        <w:t>端口（收发都算）</w:t>
      </w:r>
      <w:r>
        <w:rPr>
          <w:rFonts w:ascii="Consolas" w:hAnsi="Consolas"/>
          <w:sz w:val="18"/>
        </w:rPr>
        <w:t>======</w:t>
      </w:r>
      <w:r>
        <w:rPr>
          <w:rFonts w:ascii="Consolas" w:hAnsi="Consolas"/>
          <w:sz w:val="18"/>
        </w:rPr>
        <w:br/>
        <w:t xml:space="preserve">54321     3 </w:t>
      </w:r>
      <w:r>
        <w:rPr>
          <w:rFonts w:ascii="Consolas" w:hAnsi="Consolas"/>
          <w:sz w:val="18"/>
        </w:rPr>
        <w:t>次</w:t>
      </w:r>
      <w:r>
        <w:rPr>
          <w:rFonts w:ascii="Consolas" w:hAnsi="Consolas"/>
          <w:sz w:val="18"/>
        </w:rPr>
        <w:br/>
        <w:t xml:space="preserve">80     3 </w:t>
      </w:r>
      <w:r>
        <w:rPr>
          <w:rFonts w:ascii="Consolas" w:hAnsi="Consolas"/>
          <w:sz w:val="18"/>
        </w:rPr>
        <w:t>次</w:t>
      </w:r>
      <w:r>
        <w:rPr>
          <w:rFonts w:ascii="Consolas" w:hAnsi="Consolas"/>
          <w:sz w:val="18"/>
        </w:rPr>
        <w:br/>
        <w:t xml:space="preserve">53     1 </w:t>
      </w:r>
      <w:r>
        <w:rPr>
          <w:rFonts w:ascii="Consolas" w:hAnsi="Consolas"/>
          <w:sz w:val="18"/>
        </w:rPr>
        <w:t>次</w:t>
      </w:r>
      <w:r>
        <w:rPr>
          <w:rFonts w:ascii="Consolas" w:hAnsi="Consolas"/>
          <w:sz w:val="18"/>
        </w:rPr>
        <w:br/>
        <w:t xml:space="preserve">50000     1 </w:t>
      </w:r>
      <w:r>
        <w:rPr>
          <w:rFonts w:ascii="Consolas" w:hAnsi="Consolas"/>
          <w:sz w:val="18"/>
        </w:rPr>
        <w:t>次</w:t>
      </w:r>
    </w:p>
    <w:p w14:paraId="20ED0362" w14:textId="77777777" w:rsidR="006D41D4" w:rsidRDefault="002D03FA">
      <w:pPr>
        <w:ind w:firstLineChars="200" w:firstLine="420"/>
      </w:pPr>
      <w:r>
        <w:t>对着样例数据看结论：本机</w:t>
      </w:r>
      <w:r>
        <w:t xml:space="preserve"> 192.168.1.109 </w:t>
      </w:r>
      <w:r>
        <w:t>最活跃；</w:t>
      </w:r>
      <w:r>
        <w:t xml:space="preserve">80 </w:t>
      </w:r>
      <w:r>
        <w:t>是</w:t>
      </w:r>
      <w:r>
        <w:t xml:space="preserve"> Web </w:t>
      </w:r>
      <w:r>
        <w:t>端口，</w:t>
      </w:r>
      <w:r>
        <w:t xml:space="preserve">54321 </w:t>
      </w:r>
      <w:r>
        <w:t>是本机临时端口，这两个出现最多，一眼就能说出这段流量在干什么。</w:t>
      </w:r>
    </w:p>
    <w:p w14:paraId="3FA78CBC" w14:textId="77777777" w:rsidR="006D41D4" w:rsidRDefault="002D03FA">
      <w:pPr>
        <w:pStyle w:val="21"/>
      </w:pPr>
      <w:r>
        <w:t xml:space="preserve">9.6 </w:t>
      </w:r>
      <w:r>
        <w:t>顺手修掉一个编译警告</w:t>
      </w:r>
    </w:p>
    <w:p w14:paraId="19CEE2BD" w14:textId="77777777" w:rsidR="006D41D4" w:rsidRDefault="002D03FA">
      <w:pPr>
        <w:ind w:firstLineChars="200" w:firstLine="420"/>
      </w:pPr>
      <w:r>
        <w:t>重构后编译器提示</w:t>
      </w:r>
      <w:r>
        <w:t xml:space="preserve"> info.proto / info.ttl </w:t>
      </w:r>
      <w:r>
        <w:t>可能未初始化，它没法跨函数证明解析一定赋过值。修法是声明时先清零：</w:t>
      </w:r>
      <w:r>
        <w:t>PacketInfo info = {0};</w:t>
      </w:r>
      <w:r>
        <w:t>。结构体用之前先给个确定的初始状态，省得后面出怪问题。</w:t>
      </w:r>
    </w:p>
    <w:p w14:paraId="30DD295A" w14:textId="77777777" w:rsidR="006D41D4" w:rsidRDefault="002D03FA">
      <w:r>
        <w:br w:type="page"/>
      </w:r>
    </w:p>
    <w:p w14:paraId="2F88407B" w14:textId="77777777" w:rsidR="006D41D4" w:rsidRDefault="002D03FA">
      <w:pPr>
        <w:pStyle w:val="1"/>
      </w:pPr>
      <w:r>
        <w:lastRenderedPageBreak/>
        <w:t>十、</w:t>
      </w:r>
      <w:r>
        <w:t>v0.4</w:t>
      </w:r>
      <w:r>
        <w:t>：过滤表达式，只显示关心的包</w:t>
      </w:r>
    </w:p>
    <w:p w14:paraId="191E7FE9" w14:textId="77777777" w:rsidR="006D41D4" w:rsidRDefault="002D03FA">
      <w:pPr>
        <w:ind w:firstLineChars="200" w:firstLine="420"/>
      </w:pPr>
      <w:r>
        <w:t>真排查问题的时候，几百个包里你在意的就那么几个。加个过滤表达式，用法向</w:t>
      </w:r>
      <w:r>
        <w:t xml:space="preserve"> tcpdump </w:t>
      </w:r>
      <w:r>
        <w:t>看齐：</w:t>
      </w:r>
    </w:p>
    <w:p w14:paraId="421DBD39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 xml:space="preserve">./packetlens samples/sample.pcap tcp port 80      # </w:t>
      </w:r>
      <w:r>
        <w:rPr>
          <w:rFonts w:ascii="Consolas" w:hAnsi="Consolas"/>
          <w:sz w:val="18"/>
        </w:rPr>
        <w:t>只看</w:t>
      </w:r>
      <w:r>
        <w:rPr>
          <w:rFonts w:ascii="Consolas" w:hAnsi="Consolas"/>
          <w:sz w:val="18"/>
        </w:rPr>
        <w:t xml:space="preserve"> TCP </w:t>
      </w:r>
      <w:r>
        <w:rPr>
          <w:rFonts w:ascii="Consolas" w:hAnsi="Consolas"/>
          <w:sz w:val="18"/>
        </w:rPr>
        <w:t>且端口含</w:t>
      </w:r>
      <w:r>
        <w:rPr>
          <w:rFonts w:ascii="Consolas" w:hAnsi="Consolas"/>
          <w:sz w:val="18"/>
        </w:rPr>
        <w:t xml:space="preserve"> 80 </w:t>
      </w:r>
      <w:r>
        <w:rPr>
          <w:rFonts w:ascii="Consolas" w:hAnsi="Consolas"/>
          <w:sz w:val="18"/>
        </w:rPr>
        <w:t>的</w:t>
      </w:r>
      <w:r>
        <w:rPr>
          <w:rFonts w:ascii="Consolas" w:hAnsi="Consolas"/>
          <w:sz w:val="18"/>
        </w:rPr>
        <w:br/>
        <w:t xml:space="preserve">./packetlens samples/sample.pcap icmp              # </w:t>
      </w:r>
      <w:r>
        <w:rPr>
          <w:rFonts w:ascii="Consolas" w:hAnsi="Consolas"/>
          <w:sz w:val="18"/>
        </w:rPr>
        <w:t>只看</w:t>
      </w:r>
      <w:r>
        <w:rPr>
          <w:rFonts w:ascii="Consolas" w:hAnsi="Consolas"/>
          <w:sz w:val="18"/>
        </w:rPr>
        <w:t xml:space="preserve"> ping</w:t>
      </w:r>
      <w:r>
        <w:rPr>
          <w:rFonts w:ascii="Consolas" w:hAnsi="Consolas"/>
          <w:sz w:val="18"/>
        </w:rPr>
        <w:br/>
        <w:t xml:space="preserve">./packetlens samples/sample.pcap host 192.168.1.1  # </w:t>
      </w:r>
      <w:r>
        <w:rPr>
          <w:rFonts w:ascii="Consolas" w:hAnsi="Consolas"/>
          <w:sz w:val="18"/>
        </w:rPr>
        <w:t>只看和某</w:t>
      </w:r>
      <w:r>
        <w:rPr>
          <w:rFonts w:ascii="Consolas" w:hAnsi="Consolas"/>
          <w:sz w:val="18"/>
        </w:rPr>
        <w:t xml:space="preserve"> IP </w:t>
      </w:r>
      <w:r>
        <w:rPr>
          <w:rFonts w:ascii="Consolas" w:hAnsi="Consolas"/>
          <w:sz w:val="18"/>
        </w:rPr>
        <w:t>有关的</w:t>
      </w:r>
    </w:p>
    <w:p w14:paraId="09F11AAA" w14:textId="77777777" w:rsidR="006D41D4" w:rsidRDefault="002D03FA">
      <w:pPr>
        <w:pStyle w:val="21"/>
      </w:pPr>
      <w:r>
        <w:t xml:space="preserve">10.1 </w:t>
      </w:r>
      <w:r>
        <w:t>条件存进一个小结构体</w:t>
      </w:r>
    </w:p>
    <w:p w14:paraId="01988EE7" w14:textId="77777777" w:rsidR="006D41D4" w:rsidRDefault="002D03FA">
      <w:pPr>
        <w:jc w:val="center"/>
      </w:pPr>
      <w:r>
        <w:rPr>
          <w:noProof/>
        </w:rPr>
        <w:drawing>
          <wp:inline distT="0" distB="0" distL="0" distR="0" wp14:anchorId="3B05A93B" wp14:editId="633A11B3">
            <wp:extent cx="5220000" cy="261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0_fil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EEA9" w14:textId="77777777" w:rsidR="006D41D4" w:rsidRDefault="002D03FA">
      <w:pPr>
        <w:jc w:val="center"/>
      </w:pPr>
      <w:r>
        <w:rPr>
          <w:i/>
          <w:color w:val="6B6B6B"/>
          <w:sz w:val="19"/>
        </w:rPr>
        <w:t>图</w:t>
      </w:r>
      <w:r>
        <w:rPr>
          <w:i/>
          <w:color w:val="6B6B6B"/>
          <w:sz w:val="19"/>
        </w:rPr>
        <w:t xml:space="preserve"> 10-1</w:t>
      </w:r>
      <w:r>
        <w:rPr>
          <w:i/>
          <w:color w:val="6B6B6B"/>
          <w:sz w:val="19"/>
        </w:rPr>
        <w:t>：过滤器像三道闸门，任何一道说不，包就被跳过</w:t>
      </w:r>
    </w:p>
    <w:p w14:paraId="5606B2D2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typedef struct {</w:t>
      </w:r>
      <w:r>
        <w:rPr>
          <w:rFonts w:ascii="Consolas" w:hAnsi="Consolas"/>
          <w:sz w:val="18"/>
        </w:rPr>
        <w:br/>
        <w:t xml:space="preserve">    int proto;          /* 0 = </w:t>
      </w:r>
      <w:r>
        <w:rPr>
          <w:rFonts w:ascii="Consolas" w:hAnsi="Consolas"/>
          <w:sz w:val="18"/>
        </w:rPr>
        <w:t>不限协议</w:t>
      </w:r>
      <w:r>
        <w:rPr>
          <w:rFonts w:ascii="Consolas" w:hAnsi="Consolas"/>
          <w:sz w:val="18"/>
        </w:rPr>
        <w:t xml:space="preserve"> */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int port;           /* 0 = </w:t>
      </w:r>
      <w:r>
        <w:rPr>
          <w:rFonts w:ascii="Consolas" w:hAnsi="Consolas"/>
          <w:sz w:val="18"/>
        </w:rPr>
        <w:t>不限端口</w:t>
      </w:r>
      <w:r>
        <w:rPr>
          <w:rFonts w:ascii="Consolas" w:hAnsi="Consolas"/>
          <w:sz w:val="18"/>
        </w:rPr>
        <w:t xml:space="preserve"> */</w:t>
      </w:r>
      <w:r>
        <w:rPr>
          <w:rFonts w:ascii="Consolas" w:hAnsi="Consolas"/>
          <w:sz w:val="18"/>
        </w:rPr>
        <w:br/>
        <w:t xml:space="preserve">    int has_host;       /* 1 = </w:t>
      </w:r>
      <w:r>
        <w:rPr>
          <w:rFonts w:ascii="Consolas" w:hAnsi="Consolas"/>
          <w:sz w:val="18"/>
        </w:rPr>
        <w:t>只看这个</w:t>
      </w:r>
      <w:r>
        <w:rPr>
          <w:rFonts w:ascii="Consolas" w:hAnsi="Consolas"/>
          <w:sz w:val="18"/>
        </w:rPr>
        <w:t xml:space="preserve"> IP */</w:t>
      </w:r>
      <w:r>
        <w:rPr>
          <w:rFonts w:ascii="Consolas" w:hAnsi="Consolas"/>
          <w:sz w:val="18"/>
        </w:rPr>
        <w:br/>
        <w:t xml:space="preserve">    unsigned char host[4];</w:t>
      </w:r>
      <w:r>
        <w:rPr>
          <w:rFonts w:ascii="Consolas" w:hAnsi="Consolas"/>
          <w:sz w:val="18"/>
        </w:rPr>
        <w:br/>
        <w:t>} Filter;</w:t>
      </w:r>
    </w:p>
    <w:p w14:paraId="5A06F708" w14:textId="77777777" w:rsidR="006D41D4" w:rsidRDefault="002D03FA">
      <w:pPr>
        <w:ind w:firstLineChars="200" w:firstLine="420"/>
      </w:pPr>
      <w:r>
        <w:t>规则很简单：不写就是不限，写了就必须满足。匹配函数</w:t>
      </w:r>
      <w:r>
        <w:t xml:space="preserve"> filter_match </w:t>
      </w:r>
      <w:r>
        <w:t>逐条检查，协议不对否掉，端口不含否掉，</w:t>
      </w:r>
      <w:r>
        <w:t xml:space="preserve">IP </w:t>
      </w:r>
      <w:r>
        <w:t>对不上也否掉，全过才显示。</w:t>
      </w:r>
    </w:p>
    <w:p w14:paraId="583FD874" w14:textId="77777777" w:rsidR="006D41D4" w:rsidRDefault="002D03FA">
      <w:pPr>
        <w:pStyle w:val="21"/>
      </w:pPr>
      <w:r>
        <w:t xml:space="preserve">10.2 </w:t>
      </w:r>
      <w:r>
        <w:t>两个很实用的</w:t>
      </w:r>
      <w:r>
        <w:t xml:space="preserve"> C </w:t>
      </w:r>
      <w:r>
        <w:t>技巧</w:t>
      </w:r>
    </w:p>
    <w:p w14:paraId="245FBF39" w14:textId="77777777" w:rsidR="006D41D4" w:rsidRDefault="002D03FA">
      <w:pPr>
        <w:pStyle w:val="a0"/>
      </w:pPr>
      <w:r>
        <w:t>sscanf(s, "%u.%u.%u.%u", &amp;a, &amp;b, &amp;c, &amp;d)</w:t>
      </w:r>
      <w:r>
        <w:t>：从字符串里按格式抠出</w:t>
      </w:r>
      <w:r>
        <w:t xml:space="preserve"> IP </w:t>
      </w:r>
      <w:r>
        <w:t>四段数字，比手写分割省事得多</w:t>
      </w:r>
    </w:p>
    <w:p w14:paraId="0837A276" w14:textId="77777777" w:rsidR="006D41D4" w:rsidRDefault="002D03FA">
      <w:pPr>
        <w:pStyle w:val="a0"/>
      </w:pPr>
      <w:r>
        <w:lastRenderedPageBreak/>
        <w:t xml:space="preserve">atoi("tcp") </w:t>
      </w:r>
      <w:r>
        <w:t>返回</w:t>
      </w:r>
      <w:r>
        <w:t xml:space="preserve"> 0</w:t>
      </w:r>
      <w:r>
        <w:t>：拿「不是数字就返回</w:t>
      </w:r>
      <w:r>
        <w:t xml:space="preserve"> 0</w:t>
      </w:r>
      <w:r>
        <w:t>」这个特性判断参数是不是数字，</w:t>
      </w:r>
      <w:r>
        <w:t xml:space="preserve">live </w:t>
      </w:r>
      <w:r>
        <w:t>模式数抓包个数用的就是它</w:t>
      </w:r>
    </w:p>
    <w:p w14:paraId="5960378C" w14:textId="77777777" w:rsidR="006D41D4" w:rsidRDefault="002D03FA">
      <w:pPr>
        <w:pStyle w:val="21"/>
      </w:pPr>
      <w:r>
        <w:t xml:space="preserve">10.3 </w:t>
      </w:r>
      <w:r>
        <w:t>过滤后统计怎么算</w:t>
      </w:r>
    </w:p>
    <w:p w14:paraId="5B3FD5EB" w14:textId="77777777" w:rsidR="006D41D4" w:rsidRDefault="002D03FA">
      <w:pPr>
        <w:ind w:firstLineChars="200" w:firstLine="420"/>
      </w:pPr>
      <w:r>
        <w:t>这里有个设计决定：被过滤掉的包不参与统计，统计口径自动变成显示出来的那些包，所以百分比的分母用的是</w:t>
      </w:r>
      <w:r>
        <w:t xml:space="preserve"> shown_bytes</w:t>
      </w:r>
      <w:r>
        <w:t>。另外编号会跳号，出现</w:t>
      </w:r>
      <w:r>
        <w:t xml:space="preserve"> #1 #2 #4 </w:t>
      </w:r>
      <w:r>
        <w:t>这种，这是故意留的，一眼能看出中间有包被过滤了。</w:t>
      </w:r>
    </w:p>
    <w:p w14:paraId="3AFE6CF7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$ ./packetlens samples/sample.pcap tcp port 80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#1  </w:t>
      </w:r>
      <w:r>
        <w:rPr>
          <w:rFonts w:ascii="Consolas" w:hAnsi="Consolas"/>
          <w:sz w:val="18"/>
        </w:rPr>
        <w:t>时间</w:t>
      </w:r>
      <w:r>
        <w:rPr>
          <w:rFonts w:ascii="Consolas" w:hAnsi="Consolas"/>
          <w:sz w:val="18"/>
        </w:rPr>
        <w:t xml:space="preserve">=... </w:t>
      </w:r>
      <w:r>
        <w:rPr>
          <w:rFonts w:ascii="Consolas" w:hAnsi="Consolas"/>
          <w:sz w:val="18"/>
        </w:rPr>
        <w:t>（</w:t>
      </w:r>
      <w:r>
        <w:rPr>
          <w:rFonts w:ascii="Consolas" w:hAnsi="Consolas"/>
          <w:sz w:val="18"/>
        </w:rPr>
        <w:t>TCP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 xml:space="preserve">#2  </w:t>
      </w:r>
      <w:r>
        <w:rPr>
          <w:rFonts w:ascii="Consolas" w:hAnsi="Consolas"/>
          <w:sz w:val="18"/>
        </w:rPr>
        <w:t>时间</w:t>
      </w:r>
      <w:r>
        <w:rPr>
          <w:rFonts w:ascii="Consolas" w:hAnsi="Consolas"/>
          <w:sz w:val="18"/>
        </w:rPr>
        <w:t xml:space="preserve">=... </w:t>
      </w:r>
      <w:r>
        <w:rPr>
          <w:rFonts w:ascii="Consolas" w:hAnsi="Consolas"/>
          <w:sz w:val="18"/>
        </w:rPr>
        <w:t>（</w:t>
      </w:r>
      <w:r>
        <w:rPr>
          <w:rFonts w:ascii="Consolas" w:hAnsi="Consolas"/>
          <w:sz w:val="18"/>
        </w:rPr>
        <w:t>TCP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 xml:space="preserve">#4  </w:t>
      </w:r>
      <w:r>
        <w:rPr>
          <w:rFonts w:ascii="Consolas" w:hAnsi="Consolas"/>
          <w:sz w:val="18"/>
        </w:rPr>
        <w:t>时间</w:t>
      </w:r>
      <w:r>
        <w:rPr>
          <w:rFonts w:ascii="Consolas" w:hAnsi="Consolas"/>
          <w:sz w:val="18"/>
        </w:rPr>
        <w:t xml:space="preserve">=... </w:t>
      </w:r>
      <w:r>
        <w:rPr>
          <w:rFonts w:ascii="Consolas" w:hAnsi="Consolas"/>
          <w:sz w:val="18"/>
        </w:rPr>
        <w:t>（</w:t>
      </w:r>
      <w:r>
        <w:rPr>
          <w:rFonts w:ascii="Consolas" w:hAnsi="Consolas"/>
          <w:sz w:val="18"/>
        </w:rPr>
        <w:t>TCP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 xml:space="preserve">--- </w:t>
      </w:r>
      <w:r>
        <w:rPr>
          <w:rFonts w:ascii="Consolas" w:hAnsi="Consolas"/>
          <w:sz w:val="18"/>
        </w:rPr>
        <w:t>文件读取完毕</w:t>
      </w:r>
      <w:r>
        <w:rPr>
          <w:rFonts w:ascii="Consolas" w:hAnsi="Consolas"/>
          <w:sz w:val="18"/>
        </w:rPr>
        <w:t xml:space="preserve"> 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共</w:t>
      </w:r>
      <w:r>
        <w:rPr>
          <w:rFonts w:ascii="Consolas" w:hAnsi="Consolas"/>
          <w:sz w:val="18"/>
        </w:rPr>
        <w:t xml:space="preserve"> 6 </w:t>
      </w:r>
      <w:r>
        <w:rPr>
          <w:rFonts w:ascii="Consolas" w:hAnsi="Consolas"/>
          <w:sz w:val="18"/>
        </w:rPr>
        <w:t>个包，总流量</w:t>
      </w:r>
      <w:r>
        <w:rPr>
          <w:rFonts w:ascii="Consolas" w:hAnsi="Consolas"/>
          <w:sz w:val="18"/>
        </w:rPr>
        <w:t xml:space="preserve"> 436 </w:t>
      </w:r>
      <w:r>
        <w:rPr>
          <w:rFonts w:ascii="Consolas" w:hAnsi="Consolas"/>
          <w:sz w:val="18"/>
        </w:rPr>
        <w:t>字节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已过滤掉</w:t>
      </w:r>
      <w:r>
        <w:rPr>
          <w:rFonts w:ascii="Consolas" w:hAnsi="Consolas"/>
          <w:sz w:val="18"/>
        </w:rPr>
        <w:t xml:space="preserve"> 3 </w:t>
      </w:r>
      <w:r>
        <w:rPr>
          <w:rFonts w:ascii="Consolas" w:hAnsi="Consolas"/>
          <w:sz w:val="18"/>
        </w:rPr>
        <w:t>个包（统计只算显示的</w:t>
      </w:r>
      <w:r>
        <w:rPr>
          <w:rFonts w:ascii="Consolas" w:hAnsi="Consolas"/>
          <w:sz w:val="18"/>
        </w:rPr>
        <w:t xml:space="preserve"> 3 </w:t>
      </w:r>
      <w:r>
        <w:rPr>
          <w:rFonts w:ascii="Consolas" w:hAnsi="Consolas"/>
          <w:sz w:val="18"/>
        </w:rPr>
        <w:t>个）。</w:t>
      </w:r>
    </w:p>
    <w:p w14:paraId="4DA71C57" w14:textId="77777777" w:rsidR="006D41D4" w:rsidRDefault="002D03FA">
      <w:r>
        <w:br w:type="page"/>
      </w:r>
    </w:p>
    <w:p w14:paraId="1EF722EE" w14:textId="77777777" w:rsidR="006D41D4" w:rsidRDefault="002D03FA">
      <w:pPr>
        <w:pStyle w:val="1"/>
      </w:pPr>
      <w:r>
        <w:lastRenderedPageBreak/>
        <w:t>十一、</w:t>
      </w:r>
      <w:r>
        <w:t>v0.5</w:t>
      </w:r>
      <w:r>
        <w:t>：实时抓网卡（</w:t>
      </w:r>
      <w:r>
        <w:t xml:space="preserve">live </w:t>
      </w:r>
      <w:r>
        <w:t>模式）</w:t>
      </w:r>
    </w:p>
    <w:p w14:paraId="0A03B877" w14:textId="77777777" w:rsidR="006D41D4" w:rsidRDefault="002D03FA">
      <w:pPr>
        <w:ind w:firstLineChars="200" w:firstLine="420"/>
      </w:pPr>
      <w:r>
        <w:t>前面读的都是文件，现在换成活的网卡。一条命令，两种模式：</w:t>
      </w:r>
    </w:p>
    <w:p w14:paraId="4BC862F4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 xml:space="preserve">./packetlens live                      # </w:t>
      </w:r>
      <w:r>
        <w:rPr>
          <w:rFonts w:ascii="Consolas" w:hAnsi="Consolas"/>
          <w:sz w:val="18"/>
        </w:rPr>
        <w:t>默认监听所有网卡（</w:t>
      </w:r>
      <w:r>
        <w:rPr>
          <w:rFonts w:ascii="Consolas" w:hAnsi="Consolas"/>
          <w:sz w:val="18"/>
        </w:rPr>
        <w:t>any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 xml:space="preserve">./packetlens live eth0                 # </w:t>
      </w:r>
      <w:r>
        <w:rPr>
          <w:rFonts w:ascii="Consolas" w:hAnsi="Consolas"/>
          <w:sz w:val="18"/>
        </w:rPr>
        <w:t>指定网卡</w:t>
      </w:r>
      <w:r>
        <w:rPr>
          <w:rFonts w:ascii="Consolas" w:hAnsi="Consolas"/>
          <w:sz w:val="18"/>
        </w:rPr>
        <w:br/>
        <w:t xml:space="preserve">./packetlens live eth0 50              # </w:t>
      </w:r>
      <w:r>
        <w:rPr>
          <w:rFonts w:ascii="Consolas" w:hAnsi="Consolas"/>
          <w:sz w:val="18"/>
        </w:rPr>
        <w:t>抓</w:t>
      </w:r>
      <w:r>
        <w:rPr>
          <w:rFonts w:ascii="Consolas" w:hAnsi="Consolas"/>
          <w:sz w:val="18"/>
        </w:rPr>
        <w:t xml:space="preserve"> 50 </w:t>
      </w:r>
      <w:r>
        <w:rPr>
          <w:rFonts w:ascii="Consolas" w:hAnsi="Consolas"/>
          <w:sz w:val="18"/>
        </w:rPr>
        <w:t>个包（默认</w:t>
      </w:r>
      <w:r>
        <w:rPr>
          <w:rFonts w:ascii="Consolas" w:hAnsi="Consolas"/>
          <w:sz w:val="18"/>
        </w:rPr>
        <w:t xml:space="preserve"> 20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 xml:space="preserve">./packetlens live eth0 50 tcp port 443 # </w:t>
      </w:r>
      <w:r>
        <w:rPr>
          <w:rFonts w:ascii="Consolas" w:hAnsi="Consolas"/>
          <w:sz w:val="18"/>
        </w:rPr>
        <w:t>实时抓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过滤，一起用</w:t>
      </w:r>
    </w:p>
    <w:p w14:paraId="61890D8B" w14:textId="77777777" w:rsidR="006D41D4" w:rsidRDefault="002D03FA">
      <w:pPr>
        <w:pStyle w:val="21"/>
      </w:pPr>
      <w:r>
        <w:t xml:space="preserve">11.1 pcap_open_live </w:t>
      </w:r>
      <w:r>
        <w:t>的四个参数</w:t>
      </w:r>
    </w:p>
    <w:p w14:paraId="61D984B5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pcap_open_live(dev, 65535, 1, 1000, errbuf)</w:t>
      </w:r>
    </w:p>
    <w:p w14:paraId="70C4ED37" w14:textId="77777777" w:rsidR="006D41D4" w:rsidRDefault="002D03FA">
      <w:pPr>
        <w:pStyle w:val="a0"/>
      </w:pPr>
      <w:r>
        <w:t>dev</w:t>
      </w:r>
      <w:r>
        <w:t>：网卡名，</w:t>
      </w:r>
      <w:r>
        <w:t xml:space="preserve">any </w:t>
      </w:r>
      <w:r>
        <w:t>表示全部网卡</w:t>
      </w:r>
    </w:p>
    <w:p w14:paraId="4DCD5289" w14:textId="77777777" w:rsidR="006D41D4" w:rsidRDefault="002D03FA">
      <w:pPr>
        <w:pStyle w:val="a0"/>
      </w:pPr>
      <w:r>
        <w:t>65535</w:t>
      </w:r>
      <w:r>
        <w:t>：每个包最多抓多少字节，这个叫</w:t>
      </w:r>
      <w:r>
        <w:t xml:space="preserve"> snaplen</w:t>
      </w:r>
      <w:r>
        <w:t>，够装下整个包</w:t>
      </w:r>
    </w:p>
    <w:p w14:paraId="58E43FD7" w14:textId="77777777" w:rsidR="006D41D4" w:rsidRDefault="002D03FA">
      <w:pPr>
        <w:pStyle w:val="a0"/>
      </w:pPr>
      <w:r>
        <w:t>1</w:t>
      </w:r>
      <w:r>
        <w:t>：混杂模式，连不是发给本机的包也一起抓</w:t>
      </w:r>
    </w:p>
    <w:p w14:paraId="4771EE6D" w14:textId="77777777" w:rsidR="006D41D4" w:rsidRDefault="002D03FA">
      <w:pPr>
        <w:pStyle w:val="a0"/>
      </w:pPr>
      <w:r>
        <w:t>1000</w:t>
      </w:r>
      <w:r>
        <w:t>：超时毫秒数，没包的时候最多等</w:t>
      </w:r>
      <w:r>
        <w:t xml:space="preserve"> 1 </w:t>
      </w:r>
      <w:r>
        <w:t>秒就返回，让程序喘口气</w:t>
      </w:r>
    </w:p>
    <w:p w14:paraId="78D4A4D6" w14:textId="77777777" w:rsidR="006D41D4" w:rsidRDefault="002D03FA">
      <w:pPr>
        <w:pStyle w:val="21"/>
      </w:pPr>
      <w:r>
        <w:t xml:space="preserve">11.2 </w:t>
      </w:r>
      <w:r>
        <w:t>在线模式多了一种返回值</w:t>
      </w:r>
    </w:p>
    <w:p w14:paraId="10C48C66" w14:textId="77777777" w:rsidR="006D41D4" w:rsidRDefault="002D03FA">
      <w:pPr>
        <w:ind w:firstLineChars="200" w:firstLine="420"/>
      </w:pPr>
      <w:r>
        <w:t xml:space="preserve">pcap_next_ex </w:t>
      </w:r>
      <w:r>
        <w:t>在实时模式下会返回</w:t>
      </w:r>
      <w:r>
        <w:t xml:space="preserve"> 0</w:t>
      </w:r>
      <w:r>
        <w:t>，表示这段时间没等到包。所以循环多了个分支：返回</w:t>
      </w:r>
      <w:r>
        <w:t xml:space="preserve"> 0 </w:t>
      </w:r>
      <w:r>
        <w:t>就</w:t>
      </w:r>
      <w:r>
        <w:t xml:space="preserve"> continue </w:t>
      </w:r>
      <w:r>
        <w:t>接着等；返回</w:t>
      </w:r>
      <w:r>
        <w:t xml:space="preserve"> 1 </w:t>
      </w:r>
      <w:r>
        <w:t>走正常处理；只有返回</w:t>
      </w:r>
      <w:r>
        <w:t xml:space="preserve"> -1 </w:t>
      </w:r>
      <w:r>
        <w:t>才退出。</w:t>
      </w:r>
    </w:p>
    <w:p w14:paraId="5F4AD2D6" w14:textId="77777777" w:rsidR="006D41D4" w:rsidRDefault="002D03FA">
      <w:pPr>
        <w:pStyle w:val="21"/>
      </w:pPr>
      <w:r>
        <w:t xml:space="preserve">11.3 </w:t>
      </w:r>
      <w:r>
        <w:t>抽出共用管线</w:t>
      </w:r>
      <w:r>
        <w:t xml:space="preserve"> handle_packet</w:t>
      </w:r>
    </w:p>
    <w:p w14:paraId="548734E8" w14:textId="77777777" w:rsidR="006D41D4" w:rsidRDefault="002D03FA">
      <w:pPr>
        <w:ind w:firstLineChars="200" w:firstLine="420"/>
      </w:pPr>
      <w:r>
        <w:t>两种模式里处理一个包的流程一模一样：编号、解析、过滤、打印、统计。于是把它抽成函数</w:t>
      </w:r>
      <w:r>
        <w:t xml:space="preserve"> handle_packet</w:t>
      </w:r>
      <w:r>
        <w:t>，两边都调它。加</w:t>
      </w:r>
      <w:r>
        <w:t xml:space="preserve"> live </w:t>
      </w:r>
      <w:r>
        <w:t>模式几乎没动原来的逻辑。</w:t>
      </w:r>
    </w:p>
    <w:p w14:paraId="620587F7" w14:textId="77777777" w:rsidR="006D41D4" w:rsidRDefault="002D03FA">
      <w:pPr>
        <w:pStyle w:val="21"/>
      </w:pPr>
      <w:r>
        <w:t xml:space="preserve">11.4 </w:t>
      </w:r>
      <w:r>
        <w:t>真抓一次（</w:t>
      </w:r>
      <w:r>
        <w:t xml:space="preserve">WSL </w:t>
      </w:r>
      <w:r>
        <w:t>实测）</w:t>
      </w:r>
    </w:p>
    <w:p w14:paraId="093DE6DA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$ sudo ./packetlens live lo 6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正在监听</w:t>
      </w:r>
      <w:r>
        <w:rPr>
          <w:rFonts w:ascii="Consolas" w:hAnsi="Consolas"/>
          <w:sz w:val="18"/>
        </w:rPr>
        <w:t xml:space="preserve"> lo ...</w:t>
      </w:r>
      <w:r>
        <w:rPr>
          <w:rFonts w:ascii="Consolas" w:hAnsi="Consolas"/>
          <w:sz w:val="18"/>
        </w:rPr>
        <w:t>（最多抓</w:t>
      </w:r>
      <w:r>
        <w:rPr>
          <w:rFonts w:ascii="Consolas" w:hAnsi="Consolas"/>
          <w:sz w:val="18"/>
        </w:rPr>
        <w:t xml:space="preserve"> 6 </w:t>
      </w:r>
      <w:r>
        <w:rPr>
          <w:rFonts w:ascii="Consolas" w:hAnsi="Consolas"/>
          <w:sz w:val="18"/>
        </w:rPr>
        <w:t>个包，想提前停就按</w:t>
      </w:r>
      <w:r>
        <w:rPr>
          <w:rFonts w:ascii="Consolas" w:hAnsi="Consolas"/>
          <w:sz w:val="18"/>
        </w:rPr>
        <w:t xml:space="preserve"> Ctrl+C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 xml:space="preserve">#1  </w:t>
      </w:r>
      <w:r>
        <w:rPr>
          <w:rFonts w:ascii="Consolas" w:hAnsi="Consolas"/>
          <w:sz w:val="18"/>
        </w:rPr>
        <w:t>时间</w:t>
      </w:r>
      <w:r>
        <w:rPr>
          <w:rFonts w:ascii="Consolas" w:hAnsi="Consolas"/>
          <w:sz w:val="18"/>
        </w:rPr>
        <w:t xml:space="preserve">=...  </w:t>
      </w:r>
      <w:r>
        <w:rPr>
          <w:rFonts w:ascii="Consolas" w:hAnsi="Consolas"/>
          <w:sz w:val="18"/>
        </w:rPr>
        <w:t>长度</w:t>
      </w:r>
      <w:r>
        <w:rPr>
          <w:rFonts w:ascii="Consolas" w:hAnsi="Consolas"/>
          <w:sz w:val="18"/>
        </w:rPr>
        <w:t>=83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>以太网</w:t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源</w:t>
      </w:r>
      <w:r>
        <w:rPr>
          <w:rFonts w:ascii="Consolas" w:hAnsi="Consolas"/>
          <w:sz w:val="18"/>
        </w:rPr>
        <w:t xml:space="preserve">=00:00:00:00:00:00  </w:t>
      </w:r>
      <w:r>
        <w:rPr>
          <w:rFonts w:ascii="Consolas" w:hAnsi="Consolas"/>
          <w:sz w:val="18"/>
        </w:rPr>
        <w:t>目的</w:t>
      </w:r>
      <w:r>
        <w:rPr>
          <w:rFonts w:ascii="Consolas" w:hAnsi="Consolas"/>
          <w:sz w:val="18"/>
        </w:rPr>
        <w:t xml:space="preserve">=00:00:00:00:00:00  </w:t>
      </w:r>
      <w:r>
        <w:rPr>
          <w:rFonts w:ascii="Consolas" w:hAnsi="Consolas"/>
          <w:sz w:val="18"/>
        </w:rPr>
        <w:t>类型</w:t>
      </w:r>
      <w:r>
        <w:rPr>
          <w:rFonts w:ascii="Consolas" w:hAnsi="Consolas"/>
          <w:sz w:val="18"/>
        </w:rPr>
        <w:t>=IPv4(0x0800)</w:t>
      </w:r>
      <w:r>
        <w:rPr>
          <w:rFonts w:ascii="Consolas" w:hAnsi="Consolas"/>
          <w:sz w:val="18"/>
        </w:rPr>
        <w:br/>
        <w:t xml:space="preserve">    IPv4    </w:t>
      </w:r>
      <w:r>
        <w:rPr>
          <w:rFonts w:ascii="Consolas" w:hAnsi="Consolas"/>
          <w:sz w:val="18"/>
        </w:rPr>
        <w:t>源</w:t>
      </w:r>
      <w:r>
        <w:rPr>
          <w:rFonts w:ascii="Consolas" w:hAnsi="Consolas"/>
          <w:sz w:val="18"/>
        </w:rPr>
        <w:t xml:space="preserve">=10.255.255.254  </w:t>
      </w:r>
      <w:r>
        <w:rPr>
          <w:rFonts w:ascii="Consolas" w:hAnsi="Consolas"/>
          <w:sz w:val="18"/>
        </w:rPr>
        <w:t>目的</w:t>
      </w:r>
      <w:r>
        <w:rPr>
          <w:rFonts w:ascii="Consolas" w:hAnsi="Consolas"/>
          <w:sz w:val="18"/>
        </w:rPr>
        <w:t xml:space="preserve">=10.255.255.254  </w:t>
      </w:r>
      <w:r>
        <w:rPr>
          <w:rFonts w:ascii="Consolas" w:hAnsi="Consolas"/>
          <w:sz w:val="18"/>
        </w:rPr>
        <w:t>协议</w:t>
      </w:r>
      <w:r>
        <w:rPr>
          <w:rFonts w:ascii="Consolas" w:hAnsi="Consolas"/>
          <w:sz w:val="18"/>
        </w:rPr>
        <w:t>=UDP(17)  TTL=64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UDP     </w:t>
      </w:r>
      <w:r>
        <w:rPr>
          <w:rFonts w:ascii="Consolas" w:hAnsi="Consolas"/>
          <w:sz w:val="18"/>
        </w:rPr>
        <w:t>源端口</w:t>
      </w:r>
      <w:r>
        <w:rPr>
          <w:rFonts w:ascii="Consolas" w:hAnsi="Consolas"/>
          <w:sz w:val="18"/>
        </w:rPr>
        <w:t xml:space="preserve">=45663  </w:t>
      </w:r>
      <w:r>
        <w:rPr>
          <w:rFonts w:ascii="Consolas" w:hAnsi="Consolas"/>
          <w:sz w:val="18"/>
        </w:rPr>
        <w:t>目的端口</w:t>
      </w:r>
      <w:r>
        <w:rPr>
          <w:rFonts w:ascii="Consolas" w:hAnsi="Consolas"/>
          <w:sz w:val="18"/>
        </w:rPr>
        <w:t xml:space="preserve">=53  </w:t>
      </w:r>
      <w:r>
        <w:rPr>
          <w:rFonts w:ascii="Consolas" w:hAnsi="Consolas"/>
          <w:sz w:val="18"/>
        </w:rPr>
        <w:t>长度</w:t>
      </w:r>
      <w:r>
        <w:rPr>
          <w:rFonts w:ascii="Consolas" w:hAnsi="Consolas"/>
          <w:sz w:val="18"/>
        </w:rPr>
        <w:t>=49</w:t>
      </w:r>
      <w:r>
        <w:rPr>
          <w:rFonts w:ascii="Consolas" w:hAnsi="Consolas"/>
          <w:sz w:val="18"/>
        </w:rPr>
        <w:br/>
        <w:t>...</w:t>
      </w:r>
      <w:r>
        <w:rPr>
          <w:rFonts w:ascii="Consolas" w:hAnsi="Consolas"/>
          <w:sz w:val="18"/>
        </w:rPr>
        <w:t>（继续抓到</w:t>
      </w:r>
      <w:r>
        <w:rPr>
          <w:rFonts w:ascii="Consolas" w:hAnsi="Consolas"/>
          <w:sz w:val="18"/>
        </w:rPr>
        <w:t xml:space="preserve"> 6 </w:t>
      </w:r>
      <w:r>
        <w:rPr>
          <w:rFonts w:ascii="Consolas" w:hAnsi="Consolas"/>
          <w:sz w:val="18"/>
        </w:rPr>
        <w:t>个）</w:t>
      </w:r>
      <w:r>
        <w:rPr>
          <w:rFonts w:ascii="Consolas" w:hAnsi="Consolas"/>
          <w:sz w:val="18"/>
        </w:rPr>
        <w:br/>
        <w:t xml:space="preserve">--- </w:t>
      </w:r>
      <w:r>
        <w:rPr>
          <w:rFonts w:ascii="Consolas" w:hAnsi="Consolas"/>
          <w:sz w:val="18"/>
        </w:rPr>
        <w:t>抓包停止（已抓</w:t>
      </w:r>
      <w:r>
        <w:rPr>
          <w:rFonts w:ascii="Consolas" w:hAnsi="Consolas"/>
          <w:sz w:val="18"/>
        </w:rPr>
        <w:t xml:space="preserve"> 6 </w:t>
      </w:r>
      <w:r>
        <w:rPr>
          <w:rFonts w:ascii="Consolas" w:hAnsi="Consolas"/>
          <w:sz w:val="18"/>
        </w:rPr>
        <w:t>个）</w:t>
      </w:r>
      <w:r>
        <w:rPr>
          <w:rFonts w:ascii="Consolas" w:hAnsi="Consolas"/>
          <w:sz w:val="18"/>
        </w:rPr>
        <w:t>---</w:t>
      </w:r>
    </w:p>
    <w:p w14:paraId="26CDDDB0" w14:textId="77777777" w:rsidR="006D41D4" w:rsidRDefault="002D03FA">
      <w:pPr>
        <w:ind w:firstLineChars="200" w:firstLine="420"/>
      </w:pPr>
      <w:r>
        <w:lastRenderedPageBreak/>
        <w:t>这</w:t>
      </w:r>
      <w:r>
        <w:t xml:space="preserve"> 6 </w:t>
      </w:r>
      <w:r>
        <w:t>个包是</w:t>
      </w:r>
      <w:r>
        <w:t xml:space="preserve"> WSL </w:t>
      </w:r>
      <w:r>
        <w:t>系统自己的</w:t>
      </w:r>
      <w:r>
        <w:t xml:space="preserve"> DNS </w:t>
      </w:r>
      <w:r>
        <w:t>查询，不是样例数据，是现场抓到的真实流量。实时抓包得用</w:t>
      </w:r>
      <w:r>
        <w:t xml:space="preserve"> root </w:t>
      </w:r>
      <w:r>
        <w:t>或者</w:t>
      </w:r>
      <w:r>
        <w:t xml:space="preserve"> sudo</w:t>
      </w:r>
      <w:r>
        <w:t>，开混杂模式需要高权限。</w:t>
      </w:r>
    </w:p>
    <w:p w14:paraId="42BE6E06" w14:textId="77777777" w:rsidR="006D41D4" w:rsidRDefault="002D03FA">
      <w:r>
        <w:br w:type="page"/>
      </w:r>
    </w:p>
    <w:p w14:paraId="1E8FA1CA" w14:textId="77777777" w:rsidR="006D41D4" w:rsidRDefault="002D03FA">
      <w:pPr>
        <w:pStyle w:val="1"/>
      </w:pPr>
      <w:r>
        <w:lastRenderedPageBreak/>
        <w:t>十二、</w:t>
      </w:r>
      <w:r>
        <w:t>v0.6</w:t>
      </w:r>
      <w:r>
        <w:t>：导出分析报告（</w:t>
      </w:r>
      <w:r>
        <w:t>--report</w:t>
      </w:r>
      <w:r>
        <w:t>）</w:t>
      </w:r>
    </w:p>
    <w:p w14:paraId="073E9269" w14:textId="77777777" w:rsidR="006D41D4" w:rsidRDefault="002D03FA">
      <w:pPr>
        <w:ind w:firstLineChars="200" w:firstLine="420"/>
      </w:pPr>
      <w:r>
        <w:t>最后一块拼图：把结果写进文件，方便存档和发给别人。</w:t>
      </w:r>
    </w:p>
    <w:p w14:paraId="06837953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 xml:space="preserve">./packetlens samples/sample.pcap --report </w:t>
      </w:r>
      <w:r>
        <w:rPr>
          <w:rFonts w:ascii="Consolas" w:hAnsi="Consolas"/>
          <w:sz w:val="18"/>
        </w:rPr>
        <w:t>报告</w:t>
      </w:r>
      <w:r>
        <w:rPr>
          <w:rFonts w:ascii="Consolas" w:hAnsi="Consolas"/>
          <w:sz w:val="18"/>
        </w:rPr>
        <w:t>.txt</w:t>
      </w:r>
    </w:p>
    <w:p w14:paraId="7CD21AF3" w14:textId="77777777" w:rsidR="006D41D4" w:rsidRDefault="002D03FA">
      <w:pPr>
        <w:ind w:firstLineChars="200" w:firstLine="420"/>
      </w:pPr>
      <w:r>
        <w:t>核心就三步：</w:t>
      </w:r>
      <w:r>
        <w:t xml:space="preserve">fopen(path, "w") </w:t>
      </w:r>
      <w:r>
        <w:t>打开文件，</w:t>
      </w:r>
      <w:r>
        <w:t xml:space="preserve">fprintf(f, ...) </w:t>
      </w:r>
      <w:r>
        <w:t>往里写，用法跟</w:t>
      </w:r>
      <w:r>
        <w:t xml:space="preserve"> printf </w:t>
      </w:r>
      <w:r>
        <w:t>一样，只是往哪写从屏幕换成了文件，最后</w:t>
      </w:r>
      <w:r>
        <w:t xml:space="preserve"> fclose(f) </w:t>
      </w:r>
      <w:r>
        <w:t>关闭。打开的东西一定要关，跟</w:t>
      </w:r>
      <w:r>
        <w:t xml:space="preserve"> pcap_close </w:t>
      </w:r>
      <w:r>
        <w:t>一个道理。</w:t>
      </w:r>
    </w:p>
    <w:p w14:paraId="2360C627" w14:textId="77777777" w:rsidR="006D41D4" w:rsidRDefault="002D03FA">
      <w:pPr>
        <w:ind w:firstLineChars="200" w:firstLine="420"/>
      </w:pPr>
      <w:r>
        <w:t>还有个挺妙的小改动：统计输出从</w:t>
      </w:r>
      <w:r>
        <w:t xml:space="preserve"> print_stats </w:t>
      </w:r>
      <w:r>
        <w:t>改成了</w:t>
      </w:r>
      <w:r>
        <w:t xml:space="preserve"> emit_stats(FILE *out, ...)</w:t>
      </w:r>
      <w:r>
        <w:t>。同一份逻辑，传</w:t>
      </w:r>
      <w:r>
        <w:t xml:space="preserve"> stdout </w:t>
      </w:r>
      <w:r>
        <w:t>就打到屏幕上，传文件指针就写进文件，改一个参数两处通用。</w:t>
      </w:r>
    </w:p>
    <w:p w14:paraId="529E92F8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 xml:space="preserve">packetlens </w:t>
      </w:r>
      <w:r>
        <w:rPr>
          <w:rFonts w:ascii="Consolas" w:hAnsi="Consolas"/>
          <w:sz w:val="18"/>
        </w:rPr>
        <w:t>分析报告</w:t>
      </w:r>
      <w:r>
        <w:rPr>
          <w:rFonts w:ascii="Consolas" w:hAnsi="Consolas"/>
          <w:sz w:val="18"/>
        </w:rPr>
        <w:br/>
        <w:t>================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共</w:t>
      </w:r>
      <w:r>
        <w:rPr>
          <w:rFonts w:ascii="Consolas" w:hAnsi="Consolas"/>
          <w:sz w:val="18"/>
        </w:rPr>
        <w:t xml:space="preserve"> 6 </w:t>
      </w:r>
      <w:r>
        <w:rPr>
          <w:rFonts w:ascii="Consolas" w:hAnsi="Consolas"/>
          <w:sz w:val="18"/>
        </w:rPr>
        <w:t>个包，总流量</w:t>
      </w:r>
      <w:r>
        <w:rPr>
          <w:rFonts w:ascii="Consolas" w:hAnsi="Consolas"/>
          <w:sz w:val="18"/>
        </w:rPr>
        <w:t xml:space="preserve"> 436 </w:t>
      </w:r>
      <w:r>
        <w:rPr>
          <w:rFonts w:ascii="Consolas" w:hAnsi="Consolas"/>
          <w:sz w:val="18"/>
        </w:rPr>
        <w:t>字节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====== </w:t>
      </w:r>
      <w:r>
        <w:rPr>
          <w:rFonts w:ascii="Consolas" w:hAnsi="Consolas"/>
          <w:sz w:val="18"/>
        </w:rPr>
        <w:t>协议统计</w:t>
      </w:r>
      <w:r>
        <w:rPr>
          <w:rFonts w:ascii="Consolas" w:hAnsi="Consolas"/>
          <w:sz w:val="18"/>
        </w:rPr>
        <w:t xml:space="preserve"> ======</w:t>
      </w:r>
      <w:r>
        <w:rPr>
          <w:rFonts w:ascii="Consolas" w:hAnsi="Consolas"/>
          <w:sz w:val="18"/>
        </w:rPr>
        <w:br/>
        <w:t xml:space="preserve">TCP      3 </w:t>
      </w:r>
      <w:r>
        <w:rPr>
          <w:rFonts w:ascii="Consolas" w:hAnsi="Consolas"/>
          <w:sz w:val="18"/>
        </w:rPr>
        <w:t>个包</w:t>
      </w:r>
      <w:r>
        <w:rPr>
          <w:rFonts w:ascii="Consolas" w:hAnsi="Consolas"/>
          <w:sz w:val="18"/>
        </w:rPr>
        <w:t xml:space="preserve">   209 </w:t>
      </w:r>
      <w:r>
        <w:rPr>
          <w:rFonts w:ascii="Consolas" w:hAnsi="Consolas"/>
          <w:sz w:val="18"/>
        </w:rPr>
        <w:t>字节（</w:t>
      </w:r>
      <w:r>
        <w:rPr>
          <w:rFonts w:ascii="Consolas" w:hAnsi="Consolas"/>
          <w:sz w:val="18"/>
        </w:rPr>
        <w:t>47.9%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>...</w:t>
      </w:r>
    </w:p>
    <w:p w14:paraId="287914E7" w14:textId="77777777" w:rsidR="006D41D4" w:rsidRDefault="002D03FA">
      <w:r>
        <w:br w:type="page"/>
      </w:r>
    </w:p>
    <w:p w14:paraId="4823AF78" w14:textId="77777777" w:rsidR="006D41D4" w:rsidRDefault="002D03FA">
      <w:pPr>
        <w:pStyle w:val="1"/>
      </w:pPr>
      <w:r>
        <w:lastRenderedPageBreak/>
        <w:t>十三、结语：项目现状与还可以做什么</w:t>
      </w:r>
    </w:p>
    <w:p w14:paraId="1C0F685C" w14:textId="77777777" w:rsidR="006D41D4" w:rsidRDefault="002D03FA">
      <w:pPr>
        <w:ind w:firstLineChars="200" w:firstLine="420"/>
      </w:pPr>
      <w:r>
        <w:t>到这里</w:t>
      </w:r>
      <w:r>
        <w:t xml:space="preserve"> packetlens </w:t>
      </w:r>
      <w:r>
        <w:t>的功能就闭环了：读包</w:t>
      </w:r>
      <w:r>
        <w:t xml:space="preserve"> → </w:t>
      </w:r>
      <w:r>
        <w:t>解析</w:t>
      </w:r>
      <w:r>
        <w:t xml:space="preserve"> → </w:t>
      </w:r>
      <w:r>
        <w:t>过滤</w:t>
      </w:r>
      <w:r>
        <w:t xml:space="preserve"> → </w:t>
      </w:r>
      <w:r>
        <w:t>统计</w:t>
      </w:r>
      <w:r>
        <w:t xml:space="preserve"> → </w:t>
      </w:r>
      <w:r>
        <w:t>实时抓包</w:t>
      </w:r>
      <w:r>
        <w:t xml:space="preserve"> → </w:t>
      </w:r>
      <w:r>
        <w:t>导出报告，拼成一套完整的小型网络分析工具。</w:t>
      </w:r>
    </w:p>
    <w:p w14:paraId="16235C21" w14:textId="77777777" w:rsidR="006D41D4" w:rsidRDefault="002D03FA">
      <w:pPr>
        <w:pStyle w:val="21"/>
      </w:pPr>
      <w:r>
        <w:t>已完成清单</w:t>
      </w:r>
    </w:p>
    <w:p w14:paraId="65921522" w14:textId="77777777" w:rsidR="006D41D4" w:rsidRDefault="002D03FA">
      <w:pPr>
        <w:pStyle w:val="a0"/>
      </w:pPr>
      <w:r>
        <w:t>两种输入：读</w:t>
      </w:r>
      <w:r>
        <w:t xml:space="preserve"> .pcap </w:t>
      </w:r>
      <w:r>
        <w:t>文件</w:t>
      </w:r>
      <w:r>
        <w:t xml:space="preserve"> / </w:t>
      </w:r>
      <w:r>
        <w:t>实时抓网卡</w:t>
      </w:r>
    </w:p>
    <w:p w14:paraId="3041AD91" w14:textId="77777777" w:rsidR="006D41D4" w:rsidRDefault="002D03FA">
      <w:pPr>
        <w:pStyle w:val="a0"/>
      </w:pPr>
      <w:r>
        <w:t>逐层解析：以太网、</w:t>
      </w:r>
      <w:r>
        <w:t>IPv4</w:t>
      </w:r>
      <w:r>
        <w:t>、</w:t>
      </w:r>
      <w:r>
        <w:t>TCP</w:t>
      </w:r>
      <w:r>
        <w:t>、</w:t>
      </w:r>
      <w:r>
        <w:t>UDP</w:t>
      </w:r>
      <w:r>
        <w:t>、</w:t>
      </w:r>
      <w:r>
        <w:t>ICMP</w:t>
      </w:r>
      <w:r>
        <w:t>（含分片判断与边界检查）</w:t>
      </w:r>
    </w:p>
    <w:p w14:paraId="62AC62F3" w14:textId="77777777" w:rsidR="006D41D4" w:rsidRDefault="002D03FA">
      <w:pPr>
        <w:pStyle w:val="a0"/>
      </w:pPr>
      <w:r>
        <w:t>过滤表达式：</w:t>
      </w:r>
      <w:r>
        <w:t>tcp / udp / icmp / port / host</w:t>
      </w:r>
      <w:r>
        <w:t>，可组合</w:t>
      </w:r>
    </w:p>
    <w:p w14:paraId="0A5CE4DD" w14:textId="77777777" w:rsidR="006D41D4" w:rsidRDefault="002D03FA">
      <w:pPr>
        <w:pStyle w:val="a0"/>
      </w:pPr>
      <w:r>
        <w:t>统计：协议流量占比、</w:t>
      </w:r>
      <w:r>
        <w:t>Top IP</w:t>
      </w:r>
      <w:r>
        <w:t>、</w:t>
      </w:r>
      <w:r>
        <w:t xml:space="preserve">Top </w:t>
      </w:r>
      <w:r>
        <w:t>端口</w:t>
      </w:r>
    </w:p>
    <w:p w14:paraId="28C4AAEF" w14:textId="77777777" w:rsidR="006D41D4" w:rsidRDefault="002D03FA">
      <w:pPr>
        <w:pStyle w:val="a0"/>
      </w:pPr>
      <w:r>
        <w:t>导出文本报告（</w:t>
      </w:r>
      <w:r>
        <w:t>--report</w:t>
      </w:r>
      <w:r>
        <w:t>）</w:t>
      </w:r>
    </w:p>
    <w:p w14:paraId="1BDE5297" w14:textId="77777777" w:rsidR="006D41D4" w:rsidRDefault="002D03FA">
      <w:pPr>
        <w:pStyle w:val="21"/>
      </w:pPr>
      <w:r>
        <w:t>还可以往哪儿走</w:t>
      </w:r>
    </w:p>
    <w:p w14:paraId="3B133470" w14:textId="77777777" w:rsidR="006D41D4" w:rsidRDefault="002D03FA">
      <w:pPr>
        <w:pStyle w:val="a0"/>
      </w:pPr>
      <w:r>
        <w:t>解析</w:t>
      </w:r>
      <w:r>
        <w:t xml:space="preserve"> IPv6</w:t>
      </w:r>
      <w:r>
        <w:t>、</w:t>
      </w:r>
      <w:r>
        <w:t>ARP</w:t>
      </w:r>
      <w:r>
        <w:t>（代码骨架已经留好）</w:t>
      </w:r>
    </w:p>
    <w:p w14:paraId="6ACF6E66" w14:textId="77777777" w:rsidR="006D41D4" w:rsidRDefault="002D03FA">
      <w:pPr>
        <w:pStyle w:val="a0"/>
      </w:pPr>
      <w:r>
        <w:t>按「会话」聚合：把一来一回的包拼成一次完整通信</w:t>
      </w:r>
    </w:p>
    <w:p w14:paraId="32CB245C" w14:textId="77777777" w:rsidR="006D41D4" w:rsidRDefault="002D03FA">
      <w:pPr>
        <w:pStyle w:val="a0"/>
      </w:pPr>
      <w:r>
        <w:t>更强的过滤语法（</w:t>
      </w:r>
      <w:r>
        <w:t xml:space="preserve">and / or / </w:t>
      </w:r>
      <w:r>
        <w:t>网段匹配）</w:t>
      </w:r>
    </w:p>
    <w:p w14:paraId="363EA714" w14:textId="77777777" w:rsidR="006D41D4" w:rsidRDefault="002D03FA">
      <w:pPr>
        <w:pStyle w:val="a0"/>
      </w:pPr>
      <w:r>
        <w:t>解开包的负载看内容（比如</w:t>
      </w:r>
      <w:r>
        <w:t xml:space="preserve"> HTTP </w:t>
      </w:r>
      <w:r>
        <w:t>请求）</w:t>
      </w:r>
    </w:p>
    <w:p w14:paraId="1C9C72F3" w14:textId="77777777" w:rsidR="006D41D4" w:rsidRDefault="002D03FA">
      <w:pPr>
        <w:pStyle w:val="a0"/>
      </w:pPr>
      <w:r>
        <w:t>性能优化：处理百万级包（哈希表、流式统计）</w:t>
      </w:r>
    </w:p>
    <w:p w14:paraId="38F28F19" w14:textId="77777777" w:rsidR="006D41D4" w:rsidRDefault="002D03FA">
      <w:pPr>
        <w:pStyle w:val="21"/>
      </w:pPr>
      <w:r>
        <w:t>以后怎么继续更新</w:t>
      </w:r>
    </w:p>
    <w:p w14:paraId="4C687C1C" w14:textId="77777777" w:rsidR="006D41D4" w:rsidRDefault="002D03FA">
      <w:pPr>
        <w:ind w:firstLineChars="200" w:firstLine="420"/>
      </w:pPr>
      <w:r>
        <w:t>每改一版代码，就在</w:t>
      </w:r>
      <w:r>
        <w:t xml:space="preserve"> tools/make_doc.py </w:t>
      </w:r>
      <w:r>
        <w:t>里按同样的格式加一章，然后任选一种方式重新生成：</w:t>
      </w:r>
    </w:p>
    <w:p w14:paraId="5F6E29B1" w14:textId="77777777" w:rsidR="006D41D4" w:rsidRDefault="002D03FA">
      <w:pPr>
        <w:shd w:val="clear" w:color="auto" w:fill="F4F6F8"/>
        <w:spacing w:before="60" w:after="60" w:line="300" w:lineRule="auto"/>
        <w:ind w:left="198"/>
      </w:pPr>
      <w:r>
        <w:rPr>
          <w:rFonts w:ascii="Consolas" w:hAnsi="Consolas"/>
          <w:sz w:val="18"/>
        </w:rPr>
        <w:t>方式一（命令行）</w:t>
      </w:r>
      <w:r>
        <w:rPr>
          <w:rFonts w:ascii="Consolas" w:hAnsi="Consolas"/>
          <w:sz w:val="18"/>
        </w:rPr>
        <w:t>: python3 tools/make_doc.py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方式二（双击）</w:t>
      </w:r>
      <w:r>
        <w:rPr>
          <w:rFonts w:ascii="Consolas" w:hAnsi="Consolas"/>
          <w:sz w:val="18"/>
        </w:rPr>
        <w:t xml:space="preserve">:   </w:t>
      </w:r>
      <w:r>
        <w:rPr>
          <w:rFonts w:ascii="Consolas" w:hAnsi="Consolas"/>
          <w:sz w:val="18"/>
        </w:rPr>
        <w:t>双击项目里的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更新文档</w:t>
      </w:r>
      <w:r>
        <w:rPr>
          <w:rFonts w:ascii="Consolas" w:hAnsi="Consolas"/>
          <w:sz w:val="18"/>
        </w:rPr>
        <w:t>.bat</w:t>
      </w:r>
      <w:r>
        <w:rPr>
          <w:rFonts w:ascii="Consolas" w:hAnsi="Consolas"/>
          <w:sz w:val="18"/>
        </w:rPr>
        <w:t>（自动生成并复制一份到桌面）</w:t>
      </w:r>
    </w:p>
    <w:p w14:paraId="20425E3E" w14:textId="77777777" w:rsidR="006D41D4" w:rsidRDefault="002D03FA">
      <w:pPr>
        <w:spacing w:before="40" w:after="40"/>
        <w:ind w:left="198"/>
      </w:pPr>
      <w:r>
        <w:rPr>
          <w:i/>
          <w:color w:val="6B6B6B"/>
          <w:sz w:val="20"/>
        </w:rPr>
        <w:t>笔记跟代码放在同一个仓库、一起提交，代码更新到哪一版，笔记就写到哪一版。</w:t>
      </w:r>
    </w:p>
    <w:sectPr w:rsidR="006D41D4" w:rsidSect="00034616">
      <w:footerReference w:type="default" r:id="rId10"/>
      <w:pgSz w:w="11906" w:h="16838"/>
      <w:pgMar w:top="1304" w:right="1361" w:bottom="130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C6839" w14:textId="77777777" w:rsidR="002D03FA" w:rsidRDefault="002D03FA">
      <w:pPr>
        <w:spacing w:line="240" w:lineRule="auto"/>
      </w:pPr>
      <w:r>
        <w:separator/>
      </w:r>
    </w:p>
  </w:endnote>
  <w:endnote w:type="continuationSeparator" w:id="0">
    <w:p w14:paraId="0038B7DE" w14:textId="77777777" w:rsidR="002D03FA" w:rsidRDefault="002D03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0F075" w14:textId="77777777" w:rsidR="006D41D4" w:rsidRDefault="002D03FA">
    <w:pPr>
      <w:pStyle w:val="a7"/>
      <w:jc w:val="center"/>
    </w:pPr>
    <w:r>
      <w:rPr>
        <w:color w:val="6B6B6B"/>
        <w:sz w:val="18"/>
      </w:rPr>
      <w:fldChar w:fldCharType="begin"/>
    </w:r>
    <w:r>
      <w:rPr>
        <w:color w:val="6B6B6B"/>
        <w:sz w:val="18"/>
      </w:rPr>
      <w:instrText>PAGE</w:instrText>
    </w:r>
    <w:r w:rsidR="00B61473">
      <w:rPr>
        <w:rFonts w:hint="eastAsia"/>
        <w:color w:val="6B6B6B"/>
        <w:sz w:val="18"/>
      </w:rPr>
      <w:fldChar w:fldCharType="separate"/>
    </w:r>
    <w:r w:rsidR="00B61473">
      <w:rPr>
        <w:rFonts w:hint="eastAsia"/>
        <w:noProof/>
        <w:color w:val="6B6B6B"/>
        <w:sz w:val="18"/>
      </w:rPr>
      <w:t>1</w:t>
    </w:r>
    <w:r>
      <w:rPr>
        <w:color w:val="6B6B6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69C72" w14:textId="77777777" w:rsidR="002D03FA" w:rsidRDefault="002D03FA">
      <w:pPr>
        <w:spacing w:line="240" w:lineRule="auto"/>
      </w:pPr>
      <w:r>
        <w:separator/>
      </w:r>
    </w:p>
  </w:footnote>
  <w:footnote w:type="continuationSeparator" w:id="0">
    <w:p w14:paraId="0CA9209E" w14:textId="77777777" w:rsidR="002D03FA" w:rsidRDefault="002D03F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5220722">
    <w:abstractNumId w:val="8"/>
  </w:num>
  <w:num w:numId="2" w16cid:durableId="1115053398">
    <w:abstractNumId w:val="6"/>
  </w:num>
  <w:num w:numId="3" w16cid:durableId="230820839">
    <w:abstractNumId w:val="5"/>
  </w:num>
  <w:num w:numId="4" w16cid:durableId="946737357">
    <w:abstractNumId w:val="4"/>
  </w:num>
  <w:num w:numId="5" w16cid:durableId="1534027955">
    <w:abstractNumId w:val="7"/>
  </w:num>
  <w:num w:numId="6" w16cid:durableId="1040518069">
    <w:abstractNumId w:val="3"/>
  </w:num>
  <w:num w:numId="7" w16cid:durableId="1507019371">
    <w:abstractNumId w:val="2"/>
  </w:num>
  <w:num w:numId="8" w16cid:durableId="427895159">
    <w:abstractNumId w:val="1"/>
  </w:num>
  <w:num w:numId="9" w16cid:durableId="280574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3FA"/>
    <w:rsid w:val="00326F90"/>
    <w:rsid w:val="006D41D4"/>
    <w:rsid w:val="00AA1D8D"/>
    <w:rsid w:val="00B47730"/>
    <w:rsid w:val="00B61473"/>
    <w:rsid w:val="00CB0664"/>
    <w:rsid w:val="00CC7E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61C51"/>
  <w14:defaultImageDpi w14:val="300"/>
  <w15:docId w15:val="{DD725714-A7A3-4FAE-8296-6651D1993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36" w:lineRule="auto"/>
    </w:pPr>
    <w:rPr>
      <w:rFonts w:ascii="微软雅黑" w:eastAsia="微软雅黑" w:hAnsi="微软雅黑"/>
      <w:color w:val="222222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 w:line="288" w:lineRule="auto"/>
      <w:outlineLvl w:val="0"/>
    </w:pPr>
    <w:rPr>
      <w:rFonts w:asciiTheme="majorHAnsi" w:eastAsiaTheme="majorEastAsia" w:hAnsiTheme="majorHAnsi" w:cstheme="majorBidi"/>
      <w:b/>
      <w:bCs/>
      <w:color w:val="1B3A5C"/>
      <w:sz w:val="3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00" w:line="288" w:lineRule="auto"/>
      <w:outlineLvl w:val="1"/>
    </w:pPr>
    <w:rPr>
      <w:rFonts w:asciiTheme="majorHAnsi" w:eastAsiaTheme="majorEastAsia" w:hAnsiTheme="majorHAnsi" w:cstheme="majorBidi"/>
      <w:b/>
      <w:bCs/>
      <w:color w:val="2A5A84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 w:line="288" w:lineRule="auto"/>
      <w:outlineLvl w:val="2"/>
    </w:pPr>
    <w:rPr>
      <w:rFonts w:asciiTheme="majorHAnsi" w:eastAsiaTheme="majorEastAsia" w:hAnsiTheme="majorHAnsi" w:cstheme="majorBidi"/>
      <w:b/>
      <w:bCs/>
      <w:color w:val="3D5A73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B3A5C"/>
      <w:spacing w:val="5"/>
      <w:kern w:val="28"/>
      <w:sz w:val="6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line="324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6509</Words>
  <Characters>11659</Characters>
  <Application>Microsoft Office Word</Application>
  <DocSecurity>0</DocSecurity>
  <Lines>457</Lines>
  <Paragraphs>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PacketLens 项目学习笔记</dc:title>
  <dc:subject/>
  <dc:creator>刘梓涵</dc:creator>
  <cp:keywords/>
  <dc:description/>
  <cp:lastModifiedBy>Zihan Liu</cp:lastModifiedBy>
  <cp:revision>2</cp:revision>
  <dcterms:created xsi:type="dcterms:W3CDTF">2026-09-16T20:55:00Z</dcterms:created>
  <dcterms:modified xsi:type="dcterms:W3CDTF">2026-10-04T07:55:00Z</dcterms:modified>
  <cp:category/>
</cp:coreProperties>
</file>