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68"/>
        </w:rPr>
        <w:t>PacketLens 逐行手册</w:t>
      </w:r>
    </w:p>
    <w:p>
      <w:pPr>
        <w:jc w:val="center"/>
      </w:pPr>
      <w:r>
        <w:rPr>
          <w:color w:val="2A5A84"/>
          <w:sz w:val="28"/>
        </w:rPr>
        <w:t>每一行代码 · 每一个操作步骤 · 手把手版</w:t>
      </w:r>
    </w:p>
    <w:p/>
    <w:p/>
    <w:p/>
    <w:p/>
    <w:p/>
    <w:p>
      <w:pPr>
        <w:jc w:val="center"/>
      </w:pPr>
      <w:r>
        <w:rPr>
          <w:color w:val="6B6B6B"/>
          <w:sz w:val="21"/>
        </w:rPr>
        <w:t>配套项目：PacketLens（网镜）v0.6 —— C 语言写的网络抓包分析工具</w:t>
        <w:br/>
        <w:t>作者：刘梓涵（Yui0818）· 南大电院 2025 级</w:t>
        <w:br/>
        <w:t>本手册与《学习笔记》《完全教程》同源，由项目文档系统生成</w:t>
      </w:r>
    </w:p>
    <w:p>
      <w:r>
        <w:br w:type="page"/>
      </w:r>
    </w:p>
    <w:p>
      <w:pPr>
        <w:pStyle w:val="Heading1"/>
      </w:pPr>
      <w:r>
        <w:t>手册使用说明（先看这页）</w:t>
      </w:r>
    </w:p>
    <w:p>
      <w:pPr>
        <w:pStyle w:val="Heading2"/>
      </w:pPr>
      <w:r>
        <w:t>这是什么手册</w:t>
      </w:r>
    </w:p>
    <w:p>
      <w:r>
        <w:t>和《完全教程》不同，这本手册的定位是「查」和「对着做」：</w:t>
      </w:r>
    </w:p>
    <w:p>
      <w:pPr>
        <w:pStyle w:val="ListBullet"/>
      </w:pPr>
      <w:r>
        <w:t>第一部分是操作手册——把「打开电脑到用完全部功能」拆成一个一个最小步骤，每一步都告诉你「做什么、会看到什么、出岔子怎么办」，精细到按键。</w:t>
      </w:r>
    </w:p>
    <w:p>
      <w:pPr>
        <w:pStyle w:val="ListBullet"/>
      </w:pPr>
      <w:r>
        <w:t>第二部分开始是代码逐行手册——每个源文件的每一行都有独立条目：先给行号，再讲这行在干嘛。行号和电脑上源文件的真实行号完全一致，看到不懂的就翻回来查。</w:t>
      </w:r>
    </w:p>
    <w:p>
      <w:pPr>
        <w:pStyle w:val="ListBullet"/>
      </w:pPr>
      <w:r>
        <w:t>可以把它理解成「字典」：不用通读，用到哪查到哪。当然，想通读一遍也完全可以——顺序就是按文件从上到下的。</w:t>
      </w:r>
    </w:p>
    <w:p>
      <w:pPr>
        <w:pStyle w:val="Heading2"/>
      </w:pPr>
      <w:r>
        <w:t>三本文档是什么关系</w:t>
      </w:r>
    </w:p>
    <w:p>
      <w:pPr>
        <w:pStyle w:val="ListBullet"/>
      </w:pPr>
      <w:r>
        <w:t>《完全教程（小白版）》——系统学习用：从电脑基础讲到网络、项目、练习计划。第一次接触这个项目，读它。</w:t>
      </w:r>
    </w:p>
    <w:p>
      <w:pPr>
        <w:pStyle w:val="ListBullet"/>
      </w:pPr>
      <w:r>
        <w:t>《逐行手册》——你正在看的这本：操作步骤和每一行代码的速查字典。干活/写作业/面试前复习时翻它。</w:t>
      </w:r>
    </w:p>
    <w:p>
      <w:pPr>
        <w:pStyle w:val="ListBullet"/>
      </w:pPr>
      <w:r>
        <w:t>《学习笔记》——开发历程：这个项目从 v0.1 到 v0.6 是怎么一步步长出来的。想看「当时的思路」时读它。</w:t>
      </w:r>
    </w:p>
    <w:p>
      <w:r>
        <w:t>三本的生成脚本都在项目里（tools/ 下），双击「更新文档.bat」一次全部刷新。</w:t>
      </w:r>
    </w:p>
    <w:p>
      <w:pPr>
        <w:pStyle w:val="Heading2"/>
      </w:pPr>
      <w:r>
        <w:t>行号是怎么标的（重要）</w:t>
      </w:r>
    </w:p>
    <w:p>
      <w:r>
        <w:t>逐行手册里的「第 N 行」= 源文件中从左往右数第 N 行（第一行是第 1 行）。对照方法：在 VS Code 里打开源文件，编辑器左侧会显示行号；或者在 GitHub 网页上点开文件，行号也显示在左侧。我们约定：</w:t>
      </w:r>
    </w:p>
    <w:p>
      <w:pPr>
        <w:pStyle w:val="ListBullet"/>
      </w:pPr>
      <w:r>
        <w:t>空行不单独列出——它们只是分段用的空白。</w:t>
      </w:r>
    </w:p>
    <w:p>
      <w:pPr>
        <w:pStyle w:val="ListBullet"/>
      </w:pPr>
      <w:r>
        <w:t>分隔用的纯注释行（==== 那种）会照常列出，解释很短。</w:t>
      </w:r>
    </w:p>
    <w:p>
      <w:pPr>
        <w:pStyle w:val="ListBullet"/>
      </w:pPr>
      <w:r>
        <w:t>如果你自己改过代码、数字对不上了：别慌，手册是按「内容」讲的，重新数一下或搜索代码原文即可。</w:t>
      </w:r>
    </w:p>
    <w:p>
      <w:pPr>
        <w:pStyle w:val="Heading2"/>
      </w:pPr>
      <w:r>
        <w:t>main.c 的地图（先看这张目录）</w:t>
      </w:r>
    </w:p>
    <w:p>
      <w:r>
        <w:t>main.c 总共约 700 行，分成 20 段。这是全书的导航图（括号里是行号区间）：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①  文件头：版本史记（1~19）</w:t>
        <w:br/>
        <w:t>②  include：借用四个工具箱（21~26）</w:t>
        <w:br/>
        <w:t>③  rd16：手工拼 2 个字节（32~38）</w:t>
        <w:br/>
        <w:t>④  rd32：手工拼 4 个字节（40~44）</w:t>
        <w:br/>
        <w:t>⑤  print_mac / print_ipv4_addr：地址翻译官（46~56）</w:t>
        <w:br/>
        <w:t>⑥  ip_to_key / print_ip_from_key：给 IP 建档案号（58~70）</w:t>
        <w:br/>
        <w:t>⑦  proto_name / ethertype_name：数字翻译成名字（72~90）</w:t>
        <w:br/>
        <w:t>⑧  print_tcp_flags：一个字节拆成八个开关（92~105）</w:t>
        <w:br/>
        <w:t>⑨  PacketInfo：一个包的档案袋（107~137）</w:t>
        <w:br/>
        <w:t>⑩  parse_packet：拆包核心（139~231）</w:t>
        <w:br/>
        <w:t>⑪  print_packet：打印成人话（233~282）</w:t>
        <w:br/>
        <w:t>⑫  统计系统：计数器表与全局变量（284~318）</w:t>
        <w:br/>
        <w:t>⑬  counter_add / counter_sort（320~353）</w:t>
        <w:br/>
        <w:t>⑭  stats_update：把包记进账本（355~380）</w:t>
        <w:br/>
        <w:t>⑮  emit_stats：输出统计报告（382~421）</w:t>
        <w:br/>
        <w:t>⑯  write_report：第一次写文件（423~441）</w:t>
        <w:br/>
        <w:t>⑰  过滤器：Filter 与参数解析（443~504）</w:t>
        <w:br/>
        <w:t>⑱  filter_match：三条军规（506~523）</w:t>
        <w:br/>
        <w:t>⑲  handle_packet：两种模式共用的流水线（525~553）</w:t>
        <w:br/>
        <w:t>⑳  main：主函数逐行（555~704）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59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先看流程总览：每个包都要走这条流水线——后面逐行讲的，就是流水线上每个零件的细节</w:t>
      </w:r>
    </w:p>
    <w:p>
      <w:pPr>
        <w:pStyle w:val="Heading2"/>
      </w:pPr>
      <w:r>
        <w:t>阅读约定</w:t>
      </w:r>
    </w:p>
    <w:p>
      <w:pPr>
        <w:pStyle w:val="ListBullet"/>
      </w:pPr>
      <w:r>
        <w:t>带 │ 的等宽字体块 = 源文件的真实一行，│ 前面的数字是行号。</w:t>
      </w:r>
    </w:p>
    <w:p>
      <w:pPr>
        <w:pStyle w:val="ListBullet"/>
      </w:pPr>
      <w:r>
        <w:t>普通正文 = 对这一行（或上面几行）的解释。</w:t>
      </w:r>
    </w:p>
    <w:p>
      <w:pPr>
        <w:pStyle w:val="ListBullet"/>
      </w:pPr>
      <w:r>
        <w:t>命令前面带 $ 的，$ 不是要输入的内容，只表示「这一行敲在终端里」。</w:t>
      </w:r>
    </w:p>
    <w:p>
      <w:pPr>
        <w:ind w:left="198"/>
      </w:pPr>
      <w:r>
        <w:rPr>
          <w:i/>
          <w:color w:val="6B6B6B"/>
          <w:sz w:val="20"/>
        </w:rPr>
        <w:t>提示：手册很长（毕竟每一行都讲），用 Word 的「导航窗格」（视图菜单里勾选）可以快速跳章节；搜索关键词用 Ctrl+F。</w:t>
      </w:r>
    </w:p>
    <w:p>
      <w:r>
        <w:br w:type="page"/>
      </w:r>
    </w:p>
    <w:p>
      <w:pPr>
        <w:pStyle w:val="Heading1"/>
      </w:pPr>
      <w:r>
        <w:t>第一部分 · 操作手册：从开电脑到全功能用一遍</w:t>
      </w:r>
    </w:p>
    <w:p>
      <w:r>
        <w:t>这一部分假设你「完全没碰过命令行」。每一步都拆到不能再拆：做什么 → 按什么 → 会看到什么。照着做就行。（已经会命令行的读者可以直接跳到 A4 玩功能。）</w:t>
      </w:r>
    </w:p>
    <w:p>
      <w:pPr>
        <w:pStyle w:val="Heading2"/>
      </w:pPr>
      <w:r>
        <w:t>A0. 开始前的确认</w:t>
      </w:r>
    </w:p>
    <w:p>
      <w:pPr>
        <w:pStyle w:val="ListBullet"/>
      </w:pPr>
      <w:r>
        <w:t>你需要的：这台装了项目的 Windows 电脑（已经装好）、键盘、鼠标。不需要提前打开任何软件。</w:t>
      </w:r>
    </w:p>
    <w:p>
      <w:pPr>
        <w:pStyle w:val="ListBullet"/>
      </w:pPr>
      <w:r>
        <w:t>全程不需要联网（除了最后一步看 GitHub 网页）。</w:t>
      </w:r>
    </w:p>
    <w:p>
      <w:pPr>
        <w:pStyle w:val="ListBullet"/>
      </w:pPr>
      <w:r>
        <w:t>安全声明：本手册的所有操作都是无害的——最多是重新编译文件。唯一要小心的命令是 rm（本手册没让你用它）。想反悔随时可以用 git 恢复，A5 有演示。</w:t>
      </w:r>
    </w:p>
    <w:p>
      <w:pPr>
        <w:pStyle w:val="Heading2"/>
      </w:pPr>
      <w:r>
        <w:t>A1. 手把手：打开终端（第 1~6 步）</w:t>
      </w:r>
    </w:p>
    <w:p>
      <w:r>
        <w:t>第 1 步：如果屏幕是全黑的，随便按一下键盘任意键（或轻按电源键一次，不要长按）。屏幕会亮起来。</w:t>
      </w:r>
    </w:p>
    <w:p>
      <w:r>
        <w:t>第 2 步：看到锁屏/登录界面后，输入你的开机密码或 PIN，按回车。等几秒，进入桌面。</w:t>
      </w:r>
    </w:p>
    <w:p>
      <w:r>
        <w:t>第 3 步：看屏幕最左下角，有一个 Windows 图标（四个小方块）——这是「开始」按钮。用鼠标点它一下。</w:t>
      </w:r>
    </w:p>
    <w:p>
      <w:r>
        <w:t>第 4 步：出现菜单后，直接用键盘打字输入 ubuntu（五个字母，小写，不用点搜索框，直接打）。</w:t>
      </w:r>
    </w:p>
    <w:p>
      <w:r>
        <w:t>第 5 步：列表最上面出现一个橙色圆形图标、名字是「Ubuntu」的程序。点它（或按回车）。</w:t>
      </w:r>
    </w:p>
    <w:p>
      <w:r>
        <w:t>第 6 步：弹出一个新窗口：大概率是黑底白字、左上角有 weltery@... 这样的提示符、一个光标在闪。这就是「终端」。它不可怕——它只是换了一种方式操作电脑：不用鼠标点，改用键盘打字。接下来一切都在这个窗口里进行。</w:t>
      </w:r>
    </w:p>
    <w:p>
      <w:pPr>
        <w:ind w:left="198"/>
      </w:pPr>
      <w:r>
        <w:rPr>
          <w:i/>
          <w:color w:val="6B6B6B"/>
          <w:sz w:val="20"/>
        </w:rPr>
        <w:t>如果搜不到 Ubuntu：直接搜 WSL 也有；或者在开始菜单找「Windows Terminal」，打开后点顶部的下拉箭头，选 Ubuntu 标签页。</w:t>
      </w:r>
    </w:p>
    <w:p>
      <w:pPr>
        <w:pStyle w:val="Heading2"/>
      </w:pPr>
      <w:r>
        <w:t>A2. 终端的「打字规矩」（记住这 8 条）</w:t>
      </w:r>
    </w:p>
    <w:p>
      <w:pPr>
        <w:pStyle w:val="ListBullet"/>
      </w:pPr>
      <w:r>
        <w:t>打完一行内容，按回车（Enter）= 执行这行命令。</w:t>
      </w:r>
    </w:p>
    <w:p>
      <w:pPr>
        <w:pStyle w:val="ListBullet"/>
      </w:pPr>
      <w:r>
        <w:t>上下方向键 ↑↓ = 翻出你以前敲过的命令，省得重打。</w:t>
      </w:r>
    </w:p>
    <w:p>
      <w:pPr>
        <w:pStyle w:val="ListBullet"/>
      </w:pPr>
      <w:r>
        <w:t>打文件名打到一半按 Tab 键 = 自动补全（能少打很多字，还不怕拼错）。</w:t>
      </w:r>
    </w:p>
    <w:p>
      <w:pPr>
        <w:pStyle w:val="ListBullet"/>
      </w:pPr>
      <w:r>
        <w:t>Ctrl+C = 中断当前正在跑的命令（程序卡住了就按它，不会弄坏电脑）。</w:t>
      </w:r>
    </w:p>
    <w:p>
      <w:pPr>
        <w:pStyle w:val="ListBullet"/>
      </w:pPr>
      <w:r>
        <w:t>复制粘贴要用 Ctrl+Shift+C 和 Ctrl+Shift+V（注意有 Shift！因为普通的 Ctrl+C 在终端里表示「中断」）。</w:t>
      </w:r>
    </w:p>
    <w:p>
      <w:pPr>
        <w:pStyle w:val="ListBullet"/>
      </w:pPr>
      <w:r>
        <w:t>Ctrl+L = 清屏（或输入 clear 回车），屏幕乱的时候用。</w:t>
      </w:r>
    </w:p>
    <w:p>
      <w:pPr>
        <w:pStyle w:val="ListBullet"/>
      </w:pPr>
      <w:r>
        <w:t>提示符（一行的开头，比如 weltery@DESKTOP:~/...$ ）是系统在说「我在等你输入」，它不是你要敲的内容。</w:t>
      </w:r>
    </w:p>
    <w:p>
      <w:pPr>
        <w:pStyle w:val="ListBullet"/>
      </w:pPr>
      <w:r>
        <w:t>直接关闭这个窗口 = 退出终端；正在运行的程序会被终止——没关系，重新打开再来就行。</w:t>
      </w:r>
    </w:p>
    <w:p>
      <w:pPr>
        <w:ind w:left="198"/>
      </w:pPr>
      <w:r>
        <w:rPr>
          <w:i/>
          <w:color w:val="6B6B6B"/>
          <w:sz w:val="20"/>
        </w:rPr>
        <w:t>Linux 有个和 Windows 相反的习惯：命令执行成功时「什么都不说」。看到光标默默换到下一行，就是成功了；报错才会打印一堆字。</w:t>
      </w:r>
    </w:p>
    <w:p>
      <w:pPr>
        <w:pStyle w:val="Heading2"/>
      </w:pPr>
      <w:r>
        <w:t>A3. 手把手：第一次把项目跑起来（第 1~6 步）</w:t>
      </w:r>
    </w:p>
    <w:p>
      <w:r>
        <w:t>第 1 步：在终端里输入下面这一行（一字不差，注意全是正斜杠 /），按回车：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/mnt/d/Projects/packetlens</w:t>
      </w:r>
    </w:p>
    <w:p>
      <w:r>
        <w:t>预期：光标换到下一行，没有任何提示——这就是「成功进入项目文件夹」。（cd 是「切换目录」的意思；/mnt/d 就是 Windows 的 D 盘。）</w:t>
      </w:r>
    </w:p>
    <w:p>
      <w:r>
        <w:t>第 2 步：输入 pwd 按回车。预期输出：/mnt/d/Projects/packetlens ——它在向你确认「你现在确实在这个文件夹里」。</w:t>
      </w:r>
    </w:p>
    <w:p>
      <w:r>
        <w:t>第 3 步：输入 ls 按回车。预期：屏幕列出：LICENSE  Makefile  README.md  docs  push.bat  samples  src  tools  更新文档.bat 等文件。这些就是你项目的全部家当。（packetlens 这个文件可能还没有——它是编译产物，下一步生成。）</w:t>
      </w:r>
    </w:p>
    <w:p>
      <w:r>
        <w:t>第 4 步：输入 make 按回车。预期：先出现 rm -f packetlens，再出现一行 gcc 开头的长命令，然后光标回来。这一瞬间电脑完成了「把 C 代码翻译成程序」的编译工作，生成了可执行文件 packetlens。</w:t>
      </w:r>
    </w:p>
    <w:p>
      <w:r>
        <w:t>第 5 步：输入下面这行，按回车：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./packetlens samples/sample.pcap</w:t>
      </w:r>
    </w:p>
    <w:p>
      <w:r>
        <w:t>预期：屏幕滚出一段「拆解网络包」的输出——六个包，每个包下面有 以太网 / IPv4 / TCP 或 UDP 或 ICMP 的逐层信息，最后还有协议统计和 Top 排行榜。</w:t>
      </w:r>
    </w:p>
    <w:p>
      <w:r>
        <w:t>恭喜——这是你这台电脑上第一次运行成功。如果报错了，去 A8 排查流程，或对照《完全教程》第 6.8 节急救箱。</w:t>
      </w:r>
    </w:p>
    <w:p>
      <w:r>
        <w:t>第 6 步（可选）：把窗口往上滚，随便挑一个包，试着读读看：第一行是包编号和时间、长度；缩进的每行是一个网络层次。读不懂没关系——第二部分的逐行手册和《完全教程》第 2 章慢慢讲。</w:t>
      </w:r>
    </w:p>
    <w:p>
      <w:pPr>
        <w:pStyle w:val="Heading2"/>
      </w:pPr>
      <w:r>
        <w:t>A4. 手把手：把六个功能挨个玩一遍</w:t>
      </w:r>
    </w:p>
    <w:p>
      <w:pPr>
        <w:pStyle w:val="Heading3"/>
      </w:pPr>
      <w:r>
        <w:t>功能 1：完整分析（刚才玩过）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</w:t>
      </w:r>
    </w:p>
    <w:p>
      <w:r>
        <w:t>看点：①每个包「#编号 时间 长度」那一行；②缩进的层级；③最下面的协议统计（哪个协议占多少）和 Top IP / Top 端口（谁最活跃）。</w:t>
      </w:r>
    </w:p>
    <w:p>
      <w:pPr>
        <w:pStyle w:val="Heading3"/>
      </w:pPr>
      <w:r>
        <w:t>功能 2：过滤——只看关心的包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 tcp port 80    # 只看 TCP 80 端口</w:t>
        <w:br/>
        <w:t>$ ./packetlens samples/sample.pcap udp             # 只看 UDP</w:t>
        <w:br/>
        <w:t>$ ./packetlens samples/sample.pcap icmp            # 只看 ping</w:t>
        <w:br/>
        <w:t>$ ./packetlens samples/sample.pcap host 192.168.1.1  # 只看这个 IP 的往来</w:t>
      </w:r>
    </w:p>
    <w:p>
      <w:r>
        <w:t>看点：包编号会「跳号」（比如 #1 #2 #4）——跳过的那几个就是被过滤掉的；结尾还会有一行「已过滤掉 X 个包」，统计也只算显示出来的。</w:t>
      </w:r>
    </w:p>
    <w:p>
      <w:pPr>
        <w:pStyle w:val="Heading3"/>
      </w:pPr>
      <w:r>
        <w:t>功能 3：导出报告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 --report 报告.txt</w:t>
      </w:r>
    </w:p>
    <w:p>
      <w:r>
        <w:t>预期：除了屏幕输出，最后多一行「报告已写入: 报告.txt」。这个文件就在项目文件夹里。两种方式查看它：</w:t>
      </w:r>
    </w:p>
    <w:p>
      <w:pPr>
        <w:pStyle w:val="ListBullet"/>
      </w:pPr>
      <w:r>
        <w:t>在终端里输入 cat 报告.txt 回车——直接把文件内容打印出来。</w:t>
      </w:r>
    </w:p>
    <w:p>
      <w:pPr>
        <w:pStyle w:val="ListBullet"/>
      </w:pPr>
      <w:r>
        <w:t>在 Windows 资源管理器里打开 D:\Projects\packetlens 文件夹，双击「报告.txt」用记事本打开。</w:t>
      </w:r>
    </w:p>
    <w:p>
      <w:pPr>
        <w:pStyle w:val="Heading3"/>
      </w:pPr>
      <w:r>
        <w:t>功能 4：实时抓包（抓活的）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sudo ./packetlens live lo 5</w:t>
      </w:r>
    </w:p>
    <w:p>
      <w:r>
        <w:t>预期：提示「正在监听 lo ...（最多抓 5 个包…）」，然后陆续打印抓到的包，抓满 5 个自动停。</w:t>
      </w:r>
    </w:p>
    <w:p>
      <w:pPr>
        <w:pStyle w:val="ListBullet"/>
      </w:pPr>
      <w:r>
        <w:t>sudo = 以管理员身份运行（抓包需要这个权限），输入后如果让你输密码，输开机密码（屏幕上不显示是正常的，打完直接回车）。</w:t>
      </w:r>
    </w:p>
    <w:p>
      <w:pPr>
        <w:pStyle w:val="ListBullet"/>
      </w:pPr>
      <w:r>
        <w:t>「没等到包、一直停在正在监听」怎么办：这很正常——说明这个网卡暂时没流量。按 Ctrl+C 退出；想看到内容，可以另开一个终端窗口输入 ping baidu.com，再回来抓。</w:t>
      </w:r>
    </w:p>
    <w:p>
      <w:pPr>
        <w:pStyle w:val="ListBullet"/>
      </w:pPr>
      <w:r>
        <w:t>lo / eth0 / any 是网卡名：lo 是本机内部通信，eth0 是以太网口，any 是所有网卡合起来。</w:t>
      </w:r>
    </w:p>
    <w:p>
      <w:pPr>
        <w:pStyle w:val="Heading3"/>
      </w:pPr>
      <w:r>
        <w:t>功能 5：重新生成测试数据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python3 tools/make_sample.py</w:t>
      </w:r>
    </w:p>
    <w:p>
      <w:r>
        <w:t>预期：「已生成 samples/sample.pcap  共 6 个包  总大小 556 字节」。这个脚本用 Python 凭空造出那六个网络包——生成之后再跑一次分析，输出和之前一模一样，说明数据是「可复现」的。</w:t>
      </w:r>
    </w:p>
    <w:p>
      <w:pPr>
        <w:pStyle w:val="Heading3"/>
      </w:pPr>
      <w:r>
        <w:t>功能 6：重新生成学习文档（电脑上的操作，见 A7）</w:t>
      </w:r>
    </w:p>
    <w:p>
      <w:pPr>
        <w:pStyle w:val="Heading2"/>
      </w:pPr>
      <w:r>
        <w:t>A5. 手把手：改一行代码（VS Code 篇）</w:t>
      </w:r>
    </w:p>
    <w:p>
      <w:r>
        <w:t>第 1 步：在终端里输入 code . 回车（code 后面有一个空格和一个点，点表示「当前文件夹」）。</w:t>
      </w:r>
    </w:p>
    <w:p>
      <w:r>
        <w:t>预期：VS Code 编辑器弹出，左侧边栏列出项目文件名。</w:t>
      </w:r>
    </w:p>
    <w:p>
      <w:r>
        <w:t>第 2 步：如果 code . 没反应（没装或没配 PATH）：点开始菜单，搜 Visual Studio Code 打开；然后 文件(File) → 打开文件夹(Open Folder) → 选择 D:\Projects\packetlens。</w:t>
      </w:r>
    </w:p>
    <w:p>
      <w:r>
        <w:t>第 3 步：在左边点开 src 文件夹，再点 main.c。文件打开了，左侧能看到行号。</w:t>
      </w:r>
    </w:p>
    <w:p>
      <w:r>
        <w:t>第 4 步：滚动到第 276 行（可以利用 Ctrl+G 输入行号跳转），找到这一行：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printf("（回显请求 / ping）");</w:t>
      </w:r>
    </w:p>
    <w:p>
      <w:r>
        <w:t>第 5 步：把 回显请求 / ping 改成你想要的话，比如：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printf("（回显请求 / ping！这是我自己改的！）");</w:t>
      </w:r>
    </w:p>
    <w:p>
      <w:pPr>
        <w:pStyle w:val="ListBullet"/>
      </w:pPr>
      <w:r>
        <w:t>注意：两边的英文双引号 " 保留；括号用中文括号没关系；只动引号里的字。</w:t>
      </w:r>
    </w:p>
    <w:p>
      <w:r>
        <w:t>第 6 步：按 Ctrl+S 保存（VS Code 里保存后文件名旁边的小圆点会消失）。</w:t>
      </w:r>
    </w:p>
    <w:p>
      <w:r>
        <w:t>第 7 步：回到终端（点一下刚才的终端窗口），依次输入 make 回车、./packetlens samples/sample.pcap 回车。</w:t>
      </w:r>
    </w:p>
    <w:p>
      <w:r>
        <w:t>预期：第 5 个包（ping 请求那个）的那行显示成你改过的话——你刚完成了一次真实的「修改源代码 → 重新编译 → 看到效果」循环！</w:t>
      </w:r>
    </w:p>
    <w:p>
      <w:r>
        <w:t>第 8 步（练习防护）：改坏了想恢复原样，终端输入：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checkout -- src/main.c</w:t>
      </w:r>
    </w:p>
    <w:p>
      <w:r>
        <w:t>这条命令让 git 把 main.c 恢复到最后一次提交时的样子（你这次未提交的改动会被放弃）。恢复后再 make 一次即可。</w:t>
      </w:r>
    </w:p>
    <w:p>
      <w:pPr>
        <w:pStyle w:val="Heading2"/>
      </w:pPr>
      <w:r>
        <w:t>A6. 手把手：提交备份（双击 push.bat 篇）</w:t>
      </w:r>
    </w:p>
    <w:p>
      <w:r>
        <w:t>第 1 步：按 Win 键 + E 打开资源管理器，地址栏输入 D:\Projects\packetlens 回车——看到项目文件夹。</w:t>
      </w:r>
    </w:p>
    <w:p>
      <w:r>
        <w:t>第 2 步：找到黑色的 push.bat 文件，双击它。预期：弹出一个黑色窗口，自动打印一串文字（那是 git 在干活）。</w:t>
      </w:r>
    </w:p>
    <w:p>
      <w:r>
        <w:t>第 3 步：看到「请输入本次提交说明（直接回车用默认）:」——输入一句话说明你改了什么（例如：试了改一句打印），按回车。（直接回车也行，会用一个默认说明。）</w:t>
      </w:r>
    </w:p>
    <w:p>
      <w:r>
        <w:t>第 4 步：预期最后出现「===== 备份成功！代码已推送 GitHub：...」。看到这行就成功了。按任意键关闭窗口。</w:t>
      </w:r>
    </w:p>
    <w:p>
      <w:r>
        <w:t>第 5 步：打开浏览器访问 github.com/Yui0818/packetlens/commits/master，刷新页面——最上面一条就是你刚提交的记录，点进去还能看到你改了哪一行（绿字）。</w:t>
      </w:r>
    </w:p>
    <w:p>
      <w:pPr>
        <w:pStyle w:val="Heading2"/>
      </w:pPr>
      <w:r>
        <w:t>A7. 手把手：更新文档（双击 更新文档.bat 篇）</w:t>
      </w:r>
    </w:p>
    <w:p>
      <w:r>
        <w:t>第 1 步：回 D:\Projects\packetlens 文件夹，双击 更新文档.bat。预期：黑窗口自动跑过两个 python 脚本的输出，最后显示「已更新 docs\ 下两份文档（并复制到桌面）」。</w:t>
      </w:r>
    </w:p>
    <w:p>
      <w:r>
        <w:t>第 2 步：回到桌面，看到《学习笔记》和《完全教程》两份 Word 的修改时间变成刚刚——它们就是最新版了。</w:t>
      </w:r>
    </w:p>
    <w:p>
      <w:r>
        <w:t>第 3 步：双击打开阅读。两个小技巧：按住 Ctrl 滚滚轮可以放大缩小字号；「视图」菜单里勾「导航窗格」会出现左侧目录，点击跳章节。</w:t>
      </w:r>
    </w:p>
    <w:p>
      <w:r>
        <w:t>第 4 步（可选）：想生成 PDF 发给别人：Word 里 文件 → 另存为 → 格式选 PDF。</w:t>
      </w:r>
    </w:p>
    <w:p>
      <w:pPr>
        <w:pStyle w:val="Heading2"/>
      </w:pPr>
      <w:r>
        <w:t>A8. 卡住时的万能排查流程（按顺序做）</w:t>
      </w:r>
    </w:p>
    <w:p>
      <w:pPr>
        <w:pStyle w:val="ListBullet"/>
      </w:pPr>
      <w:r>
        <w:t>第 1 步：读错误信息。看屏幕上「最后几行」的字——尤其是带 error / No such file / Permission 的那行。错误信息是给人类的，不是天书。</w:t>
      </w:r>
    </w:p>
    <w:p>
      <w:pPr>
        <w:pStyle w:val="ListBullet"/>
      </w:pPr>
      <w:r>
        <w:t>第 2 步：确认自己在哪。输入 pwd，看看是不是在 /mnt/d/Projects/packetlens。</w:t>
      </w:r>
    </w:p>
    <w:p>
      <w:pPr>
        <w:pStyle w:val="ListBullet"/>
      </w:pPr>
      <w:r>
        <w:t>第 3 步：核对命令。和手册/文档里的命令逐字对比，特别注意斜杠方向（/ 不是 \）、大小写（Linux 区分大小写）、空格。</w:t>
      </w:r>
    </w:p>
    <w:p>
      <w:pPr>
        <w:pStyle w:val="ListBullet"/>
      </w:pPr>
      <w:r>
        <w:t>第 4 步：查急救箱。《完全教程》第 6.8 节列了常见报错和解决办法。</w:t>
      </w:r>
    </w:p>
    <w:p>
      <w:pPr>
        <w:pStyle w:val="ListBullet"/>
      </w:pPr>
      <w:r>
        <w:t>第 5 步：重开终端。关掉窗口重新开一次，很多玄学问题会消失。</w:t>
      </w:r>
    </w:p>
    <w:p>
      <w:pPr>
        <w:pStyle w:val="ListBullet"/>
      </w:pPr>
      <w:r>
        <w:t>第 6 步：换个命令试试。比如 make 失败就先 make clean 再 make 一次。</w:t>
      </w:r>
    </w:p>
    <w:p>
      <w:pPr>
        <w:pStyle w:val="ListBullet"/>
      </w:pPr>
      <w:r>
        <w:t>第 7 步：重启电脑。老土但有效。（别忘了项目在硬盘上，重启不丢东西。）</w:t>
      </w:r>
    </w:p>
    <w:p>
      <w:pPr>
        <w:pStyle w:val="ListBullet"/>
      </w:pPr>
      <w:r>
        <w:t>第 8 步：求助。把「你敲的命令 + 屏幕上的报错原文」原样发出去搜索或问人——只要带上这两样，99% 的问题别人一看就能答。</w:t>
      </w:r>
    </w:p>
    <w:p>
      <w:pPr>
        <w:pStyle w:val="Heading2"/>
      </w:pPr>
      <w:r>
        <w:t>A9. 手册配套小词典（操作相关）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终端（Terminal）    用打字命令代替鼠标的窗口</w:t>
        <w:br/>
        <w:t>命令（Command）    在终端里敲的一行「让电脑做事」的指令</w:t>
        <w:br/>
        <w:t>提示符            行首的 weltery@...$ ，表示「等你输入」</w:t>
        <w:br/>
        <w:t>回车（Enter）      执行刚才敲的命令</w:t>
        <w:br/>
        <w:t>路径（Path）       文件地址；Linux 用 / 分层</w:t>
        <w:br/>
        <w:t>/mnt/d             WSL 里的「D 盘」</w:t>
        <w:br/>
        <w:t>sudo               以管理员身份执行（会要密码，抓包需要）</w:t>
        <w:br/>
        <w:t>编译（make）       把 C 源码翻译成可执行程序</w:t>
        <w:br/>
        <w:t>可执行文件         能直接运行的程序本体（本项目的 packetlens）</w:t>
        <w:br/>
        <w:t>git                代码存档工具；git checkout 可恢复文件</w:t>
        <w:br/>
        <w:t>push.bat           双击=提交+上传 GitHub 的自动化脚本</w:t>
        <w:br/>
        <w:t>Ctrl+Shift+V       终端里的粘贴（带 Shift！）</w:t>
      </w:r>
    </w:p>
    <w:p>
      <w:r>
        <w:t>操作手册到此结束。接下来进入逐行代码手册——第二部分的 main.c 就是你的下一站。</w:t>
      </w:r>
    </w:p>
    <w:p>
      <w:r>
        <w:br w:type="page"/>
      </w:r>
    </w:p>
    <w:p>
      <w:pPr>
        <w:pStyle w:val="Heading1"/>
      </w:pPr>
      <w:r>
        <w:t>第二部分 · main.c 逐行手册（全 704 行）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pStyle w:val="Heading2"/>
      </w:pPr>
      <w:r>
        <w:t>① 文件头：版本史记与程序说明（第 1~19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/*</w:t>
      </w:r>
    </w:p>
    <w:p>
      <w:r>
        <w:t>文件开头的注释块从这里开始。/* 是 C 语言的「注释起点」——从这里往后的字，编译器完全无视，只给人看。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 * PacketLens（网镜）—— 命令行网络抓包分析工具</w:t>
      </w:r>
    </w:p>
    <w:p>
      <w:r>
        <w:t>第一行说明：这个文件叫 packetlens，是一个命令行网络抓包分析工具。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 * 第一阶段（v0.1）：读取一个 pcap 文件，打印每个包的长度和时间戳。</w:t>
      </w:r>
    </w:p>
    <w:p>
      <w:r>
        <w:t>版本史记：v0.1 做的第一件事——读 pcap 文件、打印每个包的长度和时间戳。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 * 第二阶段（v0.2）：把每个包逐层"拆开"解析——以太网 → IPv4 → TCP/UDP/ICMP。</w:t>
      </w:r>
    </w:p>
    <w:p>
      <w:r>
        <w:t>v0.2 新增：把每个包逐层「拆开」解析——以太网、IPv4、TCP/UDP/ICMP。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 * 第三阶段（v0.3）：统计——按协议算流量占比、Top IP、Top 端口排名。</w:t>
      </w:r>
    </w:p>
    <w:p>
      <w:r>
        <w:t>v0.3 新增：统计功能——协议流量占比、Top IP、Top 端口排名。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 *                  为此做了一次重构：先把解析结果整理成一个结构体（PacketInfo），</w:t>
      </w:r>
    </w:p>
    <w:p>
      <w:r>
        <w:t>上面那句的续行：v0.3 还做了一次重构，把解析结果整理进结构体。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 *                  再分别交给"打印"和"统计"去用（而不是边解析边打印）。</w:t>
      </w:r>
    </w:p>
    <w:p>
      <w:r>
        <w:t>续行解释重构的动机：打印和统计分开用，而不是边解析边打印。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 行 │  * 第四阶段（v0.4）：过滤表达式——只显示关心的包（比如 tcp port 80）。</w:t>
      </w:r>
    </w:p>
    <w:p>
      <w:r>
        <w:t>v0.4 新增：过滤表达式（比如 tcp port 80）。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 * 第五阶段（v0.5）：实时抓网卡（live 模式）——和读文件共用同一套解析管线。</w:t>
      </w:r>
    </w:p>
    <w:p>
      <w:r>
        <w:t>v0.5 新增：实时抓网卡（live 模式），和读文件共用一套管线。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 行 │  * 第六阶段（v0.6）：导出分析报告（--report 文件名）——同一份统计写到文件。</w:t>
      </w:r>
    </w:p>
    <w:p>
      <w:r>
        <w:t>v0.6 新增：导出分析报告（--report），把统计写到文件。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 *</w:t>
      </w:r>
    </w:p>
    <w:p>
      <w:r>
        <w:t>注释里的空行（左边带 * 保持对齐好看）。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 * 这个程序是我们整个项目的起点，它做的事情：</w:t>
      </w:r>
    </w:p>
    <w:p>
      <w:r>
        <w:t>接下来是「这个程序干什么」的总览清单。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 *   1. 打开一个 pcap 文件（pcap 是网络抓包的标准文件格式）</w:t>
      </w:r>
    </w:p>
    <w:p>
      <w:r>
        <w:t>总览第 1 条：打开一个 pcap 文件（括注解释 pcap 是抓包的标准文件格式）。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 *   2. 一个一个地读出里面的网络包</w:t>
      </w:r>
    </w:p>
    <w:p>
      <w:r>
        <w:t>总览第 2 条：一个一个读出里面的网络包。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 *   3. 把每个包的长度、接收时间打印出来，并逐层解析协议头（v0.2）</w:t>
      </w:r>
    </w:p>
    <w:p>
      <w:r>
        <w:t>总览第 3 条：打印包的基本信息并逐层解析（v0.2 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 *   4. 统计协议流量占比和 Top IP / 端口（v0.3）</w:t>
      </w:r>
    </w:p>
    <w:p>
      <w:r>
        <w:t>总览第 4 条：统计协议占比和 Top 排名（v0.3 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 *</w:t>
      </w:r>
    </w:p>
    <w:p>
      <w:r>
        <w:t>注释内的空行。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 * 看不懂没关系，我会在下方每一行都给注释。先把它跑起来，感受一下。</w:t>
      </w:r>
    </w:p>
    <w:p>
      <w:r>
        <w:t>写给你的话——「每一行都有注释」的承诺，现在你正在读的这本手册就是它的兑现。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 */</w:t>
      </w:r>
    </w:p>
    <w:p>
      <w:r>
        <w:t>*/ 注释块结束。C 里 /* 和 */ 必须成对出现，跨多少行都可以。</w:t>
      </w:r>
    </w:p>
    <w:p>
      <w:pPr>
        <w:pStyle w:val="Heading2"/>
      </w:pPr>
      <w:r>
        <w:t>② include：借用四个工具箱（第 21~26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/* #include 是"把头文件引进来"。头文件里放了别人已经写好的函数声明，</w:t>
      </w:r>
    </w:p>
    <w:p>
      <w:r>
        <w:t>注释：解释 #include 是什么意思——「把头文件引进来」，头文件里放着别人写好的函数声明。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 * 我们才能直接调用。 */</w:t>
      </w:r>
    </w:p>
    <w:p>
      <w:r>
        <w:t>注释续行：引进了才能直接调用那些现成的函数。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 行 │ #include &lt;stdio.h&gt;       /* printf / fprintf：向屏幕打印文字 */</w:t>
      </w:r>
    </w:p>
    <w:p>
      <w:r>
        <w:t>#include &lt;stdio.h&gt;：引进「标准输入输出」工具箱。末尾注释说明：printf / fprintf 这些打印函数来自它。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#include &lt;stdlib.h&gt;      /* atoi：把命令行里的文字数字转成整数 */</w:t>
      </w:r>
    </w:p>
    <w:p>
      <w:r>
        <w:t>#include &lt;stdlib.h&gt;：引进通用工具箱。本次用到 atoi（文字「80」→ 整数 80）。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#include &lt;string.h&gt;      /* strcmp：比较两个字符串是不是一样 */</w:t>
      </w:r>
    </w:p>
    <w:p>
      <w:r>
        <w:t>#include &lt;string.h&gt;：引进字符串工具箱。本次用到 strcmp（比较两段文字是否相同）。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#include &lt;pcap/pcap.h&gt;   /* libpcap：全世界通用的抓包库。里面的函数能读 pcap 文件、能抓网卡 */</w:t>
      </w:r>
    </w:p>
    <w:p>
      <w:r>
        <w:t>#include &lt;pcap/pcap.h&gt;：引进抓包库 libpcap 的说明书——读 pcap 文件、开网卡的函数全在这里。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 行 │ /* ============================================================</w:t>
      </w:r>
    </w:p>
    <w:p>
      <w:r>
        <w:t>一条「分隔线」风格的注释，划分代码区块（下面是「基础小工具」区）。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 行 │  * 基础小工具：读字节、打印地址</w:t>
      </w:r>
    </w:p>
    <w:p>
      <w:r>
        <w:t>分区标题：基础小工具——读字节、打印地址。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 行 │  * ============================================================ */</w:t>
      </w:r>
    </w:p>
    <w:p>
      <w:r>
        <w:t>分隔线注释结束。这种 === 大注释只是给文件「分区」，没有功能。</w:t>
      </w:r>
    </w:p>
    <w:p>
      <w:pPr>
        <w:pStyle w:val="Heading2"/>
      </w:pPr>
      <w:r>
        <w:t>③ rd16：手工拼 2 个字节（第 32~38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/* rd16 = read 2 bytes：从内存里读 2 个字节，拼成一个数字。</w:t>
      </w:r>
    </w:p>
    <w:p>
      <w:r>
        <w:t>rd16 的说明书第一行：read 2 bytes——从内存读 2 个字节拼成一个数字。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 行 │  * 为什么要手工拼？——网络协议规定多字节数字用"大端"（高位在前）传输，</w:t>
      </w:r>
    </w:p>
    <w:p>
      <w:r>
        <w:t>解释为什么要手工拼：网络协议规定多字节数字用「大端」（高位在前）传。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 行 │  * 而我们的电脑（x86）是"小端"（低位在前），直接强转会读反，所以手工拼最保险。</w:t>
      </w:r>
    </w:p>
    <w:p>
      <w:r>
        <w:t>续行：而 x86 电脑是「小端」，直接强转会读反，手工拼最保险。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 行 │  * "&lt;&lt; 8" 就是把一个字节挪到高位去（相当于乘以 256）。 */</w:t>
      </w:r>
    </w:p>
    <w:p>
      <w:r>
        <w:t>续行解释左移：「&lt;&lt; 8」把字节挪到高位，相当于乘以 256。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static unsigned int rd16(const unsigned char *p) {</w:t>
      </w:r>
    </w:p>
    <w:p>
      <w:r>
        <w:t>函数签名。static = 只在本文件用；unsigned int = 返回非负整数；参数 p 是指向字节的只读指针。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 行 │     return ((unsigned int)p[0] &lt;&lt; 8) | p[1];</w:t>
      </w:r>
    </w:p>
    <w:p>
      <w:r>
        <w:t>全部逻辑一行：p[0] 左移 8 位当高位，用「按位或 |」拼上低位 p[1]，得到完整的 16 位数字。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 行 │ }</w:t>
      </w:r>
    </w:p>
    <w:p>
      <w:r>
        <w:t>函数结束的右大括号。</w:t>
      </w:r>
    </w:p>
    <w:p>
      <w:pPr>
        <w:pStyle w:val="Heading2"/>
      </w:pPr>
      <w:r>
        <w:t>④ rd32：手工拼 4 个字节（第 40~44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 行 │ /* rd32 = read 4 bytes：一次读 4 个字节（比如 TCP 序列号、IP 地址）。 */</w:t>
      </w:r>
    </w:p>
    <w:p>
      <w:r>
        <w:t>rd32 的说明书：read 4 bytes，一次拼 4 个字节（TCP 序列号、IP 地址这种 4 字节字段用它）。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 行 │ static unsigned int rd32(const unsigned char *p) {</w:t>
      </w:r>
    </w:p>
    <w:p>
      <w:r>
        <w:t>函数签名，和 rd16 一样，只是名字换成 rd32。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 行 │     return ((unsigned int)p[0] &lt;&lt; 24) | ((unsigned int)p[1] &lt;&lt; 16) |</w:t>
      </w:r>
    </w:p>
    <w:p>
      <w:r>
        <w:t>拼接的前半：p[0]&lt;&lt;24（最高位段）｜p[1]&lt;&lt;16（次高位段）｜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 行 │            ((unsigned int)p[2] &lt;&lt; 8)  | (unsigned int)p[3];</w:t>
      </w:r>
    </w:p>
    <w:p>
      <w:r>
        <w:t>续行：p[2]&lt;&lt;8 ｜ p[3]——四段从高到低拼齐。行尾的 | 表示「这一行没写完，下一行接着」。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 行 │ }</w:t>
      </w:r>
    </w:p>
    <w:p>
      <w:r>
        <w:t>函数结束。</w:t>
      </w:r>
    </w:p>
    <w:p>
      <w:pPr>
        <w:pStyle w:val="Heading2"/>
      </w:pPr>
      <w:r>
        <w:t>⑤ print_mac / print_ipv4_addr：地址翻译官（第 46~56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 行 │ /* 打印 MAC 地址：6 个字节写成 aa:bb:cc:dd:ee:ff 的习惯格式。</w:t>
      </w:r>
    </w:p>
    <w:p>
      <w:r>
        <w:t>print_mac 的说明书：把 6 个字节打印成 aa:bb:cc:dd:ee:ff 的习惯格式。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 行 │  * %02x = 用十六进制打印，不足 2 位前面补 0。 */</w:t>
      </w:r>
    </w:p>
    <w:p>
      <w:r>
        <w:t>解释 %02x：用十六进制打印、不足两位前面补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 行 │ static void print_mac(const unsigned char *m) {</w:t>
      </w:r>
    </w:p>
    <w:p>
      <w:r>
        <w:t>函数签名：static void = 本文件私有的「只干活不返回」函数；参数 m 指向 6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 行 │     printf("%02x:%02x:%02x:%02x:%02x:%02x", m[0], m[1], m[2], m[3], m[4], m[5]);</w:t>
      </w:r>
    </w:p>
    <w:p>
      <w:r>
        <w:t>一行打印完整 MAC：%02x 出现六次，依次吃掉 m[0]~m[5] 六个字节，中间冒号是字面量。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 行 │ }</w:t>
      </w:r>
    </w:p>
    <w:p>
      <w:r>
        <w:t>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 行 │ /* 打印 IPv4 地址：4 个字节写成"点分十进制"（192.168.1.1）。</w:t>
      </w:r>
    </w:p>
    <w:p>
      <w:r>
        <w:t>print_ipv4_addr 的说明书：4 个字节打印成点分十进制（192.168.1.1）。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 行 │  * 其实 IP 地址在磁盘上就是 4 个 0~255 的数字，只是大家习惯这么写。 */</w:t>
      </w:r>
    </w:p>
    <w:p>
      <w:r>
        <w:t>续行：IP 在磁盘上就是 4 个 0~255 的数字，这个函数负责翻译成人类习惯的写法。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 行 │ static void print_ipv4_addr(const unsigned char *a) {</w:t>
      </w:r>
    </w:p>
    <w:p>
      <w:r>
        <w:t>函数签名，参数 a 指向 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 行 │     printf("%u.%u.%u.%u", a[0], a[1], a[2], a[3]);</w:t>
      </w:r>
    </w:p>
    <w:p>
      <w:r>
        <w:t>%u 打印无符号十进制整数，四段数字用点连起来。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 行 │ }</w:t>
      </w:r>
    </w:p>
    <w:p>
      <w:r>
        <w:t>函数结束。</w:t>
      </w:r>
    </w:p>
    <w:p>
      <w:pPr>
        <w:pStyle w:val="Heading2"/>
      </w:pPr>
      <w:r>
        <w:t>⑥ ip_to_key / print_ip_from_key：给 IP 建档案号（第 58~70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 行 │ /* 把 4 个字节的 IP 压缩成一个数字，方便当作"计数表的钥匙"（key）。</w:t>
      </w:r>
    </w:p>
    <w:p>
      <w:r>
        <w:t>ip_to_key 的说明书：把 4 个字节的 IP 压缩成一个数字当「档案号」（key）。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 行 │  * 例如 192.168.1.109 → 0xC0A8016D。以后建表、查表都用这个数。 */</w:t>
      </w:r>
    </w:p>
    <w:p>
      <w:r>
        <w:t>续行给了换算例子：192.168.1.109 → 0xC0A8016D。以后统计建表就用这个数字。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 行 │ static unsigned int ip_to_key(const unsigned char *a) {</w:t>
      </w:r>
    </w:p>
    <w:p>
      <w:r>
        <w:t>函数签名。返回 unsigned int 的档案号。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 行 │     return ((unsigned int)a[0] &lt;&lt; 24) | ((unsigned int)a[1] &lt;&lt; 16) |</w:t>
      </w:r>
    </w:p>
    <w:p>
      <w:r>
        <w:t>拼接前半：a[0]&lt;&lt;24 ｜ a[1]&lt;&lt;16 ｜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 行 │            ((unsigned int)a[2] &lt;&lt; 8)  | a[3];</w:t>
      </w:r>
    </w:p>
    <w:p>
      <w:r>
        <w:t>续行：a[2]&lt;&lt;8 ｜ a[3]——拼法和 rd32 一模一样，但这个函数的名字说明了用途（做档案号）。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 行 │ }</w:t>
      </w:r>
    </w:p>
    <w:p>
      <w:r>
        <w:t>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 行 │ /* 反过来：把一个数字"钥匙"还原成 IP 打印出来（写去哪由 out 决定，屏幕/文件都行）。</w:t>
      </w:r>
    </w:p>
    <w:p>
      <w:r>
        <w:t>print_ip_from_key 的说明书：把档案号还原成 IP 打印；写去哪由 out 参数决定（屏幕或文件）。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 行 │  * &gt;&gt; 24 是"往右挪 24 位"，&amp; 0xFF 是"只取最低 8 位"，这样一段一段取出来。 */</w:t>
      </w:r>
    </w:p>
    <w:p>
      <w:r>
        <w:t>续行解释取段手法：&gt;&gt; 24 右移取出高位段，&amp; 0xFF 只留最低 8 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 行 │ static void print_ip_from_key(FILE *out, unsigned int key) {</w:t>
      </w:r>
    </w:p>
    <w:p>
      <w:r>
        <w:t>函数签名：多了一个 FILE *out——打印目的地。这是 v0.6 为了让报告也能用它而加的。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 行 │     fprintf(out, "%u.%u.%u.%u",</w:t>
      </w:r>
    </w:p>
    <w:p>
      <w:r>
        <w:t>fprintf(out, ...)：和 printf 同理，只是目的地是 out。格式模板四个 %u 等着后面四个参数。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 行 │             (key &gt;&gt; 24) &amp; 0xFF, (key &gt;&gt; 16) &amp; 0xFF, (key &gt;&gt; 8) &amp; 0xFF, key &amp; 0xFF);</w:t>
      </w:r>
    </w:p>
    <w:p>
      <w:r>
        <w:t>四个参数：key 依次右移 24/16/8/0 位再 &amp;0xFF，一段一段取出四个字节。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 行 │ }</w:t>
      </w:r>
    </w:p>
    <w:p>
      <w:r>
        <w:t>函数结束。</w:t>
      </w:r>
    </w:p>
    <w:p>
      <w:pPr>
        <w:pStyle w:val="Heading2"/>
      </w:pPr>
      <w:r>
        <w:t>⑦ proto_name / ethertype_name：数字翻译成名字（第 72~90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72 行 │ /* 把 IPv4 头里的"协议号"翻译成名字。 */</w:t>
      </w:r>
    </w:p>
    <w:p>
      <w:r>
        <w:t>proto_name 的说明书：把 IPv4 头里的协议号翻译成名字。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73 行 │ static const char *proto_name(unsigned int proto) {</w:t>
      </w:r>
    </w:p>
    <w:p>
      <w:r>
        <w:t>函数签名：返回 const char *（一段只读文字），参数是协议号。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74 行 │     switch (proto) {</w:t>
      </w:r>
    </w:p>
    <w:p>
      <w:r>
        <w:t>switch 开始：拿着 proto 这个数字，去下面几个 case 里找匹配。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75 行 │         case 6:  return "TCP";</w:t>
      </w:r>
    </w:p>
    <w:p>
      <w:r>
        <w:t>case 6：返回字符串 "TCP"——C 语言里文字用双引号括起来，return 直接把它交出去。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76 行 │         case 17: return "UDP";</w:t>
      </w:r>
    </w:p>
    <w:p>
      <w:r>
        <w:t>case 17：返回 "UDP"。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77 行 │         case 1:  return "ICMP";</w:t>
      </w:r>
    </w:p>
    <w:p>
      <w:r>
        <w:t>case 1：返回 "ICMP"。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78 行 │         default: return "其它";</w:t>
      </w:r>
    </w:p>
    <w:p>
      <w:r>
        <w:t>default：所有 case 都没中时的兜底，返回 "其它"。永远留兜底是好习惯。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79 行 │     }</w:t>
      </w:r>
    </w:p>
    <w:p>
      <w:r>
        <w:t>switch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80 行 │ }</w:t>
      </w:r>
    </w:p>
    <w:p>
      <w:r>
        <w:t>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82 行 │ /* 把以太网类型字段翻译成名字。 */</w:t>
      </w:r>
    </w:p>
    <w:p>
      <w:r>
        <w:t>ethertype_name 的说明书：把以太网「类型字段」翻译成名字。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83 行 │ static const char *ethertype_name(unsigned int t) {</w:t>
      </w:r>
    </w:p>
    <w:p>
      <w:r>
        <w:t>函数签名，结构同上。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84 行 │     switch (t) {</w:t>
      </w:r>
    </w:p>
    <w:p>
      <w:r>
        <w:t>switch 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85 行 │         case 0x0800: return "IPv4";</w:t>
      </w:r>
    </w:p>
    <w:p>
      <w:r>
        <w:t>case 0x0800（十六进制）→ "IPv4"。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86 行 │         case 0x0806: return "ARP";</w:t>
      </w:r>
    </w:p>
    <w:p>
      <w:r>
        <w:t>case 0x0806 → "ARP"（局域网里问「谁是这个 IP」的协议）。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87 行 │         case 0x86DD: return "IPv6";</w:t>
      </w:r>
    </w:p>
    <w:p>
      <w:r>
        <w:t>case 0x86DD → "IPv6"。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88 行 │         default:     return "未知";</w:t>
      </w:r>
    </w:p>
    <w:p>
      <w:r>
        <w:t>default → "未知"：不认识的类型也有话说。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89 行 │     }</w:t>
      </w:r>
    </w:p>
    <w:p>
      <w:r>
        <w:t>switch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90 行 │ }</w:t>
      </w:r>
    </w:p>
    <w:p>
      <w:r>
        <w:t>函数结束。</w:t>
      </w:r>
    </w:p>
    <w:p>
      <w:pPr>
        <w:pStyle w:val="Heading2"/>
      </w:pPr>
      <w:r>
        <w:t>⑧ print_tcp_flags：一个字节拆成八个开关（第 92~105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92 行 │ /* 把 TCP 标志位（1 个字节、8 个比特）翻译成人话，如 SYN / SYN+ACK / PSH+ACK。</w:t>
      </w:r>
    </w:p>
    <w:p>
      <w:r>
        <w:t>print_tcp_flags 的说明书第一行：把 1 个字节的 8 个比特翻译成 SYN / SYN+ACK 这种文字。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93 行 │  * 每个比特是一个开关：0x02=SYN(建连接) 0x10=ACK(确认) 0x08=PSH(立即交付)</w:t>
      </w:r>
    </w:p>
    <w:p>
      <w:r>
        <w:t>续行列出每个比特对应的开关：0x02 是 SYN、0x10 是 ACK、0x08 是 PSH。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94 行 │  *                   0x01=FIN(挂断) 0x04=RST(复位) 0x20=URG(紧急)</w:t>
      </w:r>
    </w:p>
    <w:p>
      <w:r>
        <w:t>续行续：0x01 是 FIN（挂断）、0x04 是 RST（复位）、0x20 是 URG（紧急）。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95 行 │  * "f &amp; 0x02" 是"按位与"：那一位是 1，结果就非 0，说明这个标志开着。 */</w:t>
      </w:r>
    </w:p>
    <w:p>
      <w:r>
        <w:t>续行解释核心手法：「f &amp; 0x02」按位与——那一位是 1 结果就非 0，说明开关开着。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96 行 │ static void print_tcp_flags(unsigned char f) {</w:t>
      </w:r>
    </w:p>
    <w:p>
      <w:r>
        <w:t>函数签名：参数 f 就是标志位那一个字节。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97 行 │     int first = 1;   /* 控制 "+" 加号：第一个标志前面不加 */</w:t>
      </w:r>
    </w:p>
    <w:p>
      <w:r>
        <w:t>定义 first 变量（初值 1）：控制加号——第一个打印出来的标志前面不加 + 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98 行 │     if (f &amp; 0x02) { printf("SYN"); first = 0; }</w:t>
      </w:r>
    </w:p>
    <w:p>
      <w:r>
        <w:t>检查 0x02（SYN）：开着就打印 SYN，并把 first 置 0（表示「已经打过第一个了」）。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99 行 │     if (f &amp; 0x01) { printf(first ? "FIN" : "+FIN"); first = 0; }</w:t>
      </w:r>
    </w:p>
    <w:p>
      <w:r>
        <w:t>检查 0x01（FIN）：first 为真打 "FIN"，否则打 "+FIN"（前面已经有过标志，要加号连接）。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100 行 │     if (f &amp; 0x04) { printf(first ? "RST" : "+RST"); first = 0; }</w:t>
      </w:r>
    </w:p>
    <w:p>
      <w:r>
        <w:t>检查 0x04（RST）：同样的套路。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101 行 │     if (f &amp; 0x08) { printf(first ? "PSH" : "+PSH"); first = 0; }</w:t>
      </w:r>
    </w:p>
    <w:p>
      <w:r>
        <w:t>检查 0x08（PSH）：同样的套路。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102 行 │     if (f &amp; 0x10) { printf(first ? "ACK" : "+ACK"); first = 0; }</w:t>
      </w:r>
    </w:p>
    <w:p>
      <w:r>
        <w:t>检查 0x10（ACK）：同样的套路。这样 0x12 会得到 "SYN+ACK"，0x18 是 "PSH+ACK"。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103 行 │     if (f &amp; 0x20) { printf(first ? "URG" : "+URG"); first = 0; }</w:t>
      </w:r>
    </w:p>
    <w:p>
      <w:r>
        <w:t>检查 0x20（URG）：最后一个标志。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104 行 │     if (first)    { printf("（无）"); }   /* 一个标志都没开 */</w:t>
      </w:r>
    </w:p>
    <w:p>
      <w:r>
        <w:t>如果跑完 six 个 if，first 还是 1——说明一个标志都没开，打印「（无）」，免得输出空白让人困惑。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105 行 │ }</w:t>
      </w:r>
    </w:p>
    <w:p>
      <w:r>
        <w:t>函数结束。</w:t>
      </w:r>
    </w:p>
    <w:p>
      <w:pPr>
        <w:pStyle w:val="Heading2"/>
      </w:pPr>
      <w:r>
        <w:t>⑨ PacketInfo 档案袋（第 107~137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107 行 │ /* ============================================================</w:t>
      </w:r>
    </w:p>
    <w:p>
      <w:r>
        <w:t>分隔线注释：进入下一个代码区。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108 行 │  * v0.3 重构：解析结果结构体 + 解析 / 打印分离</w:t>
      </w:r>
    </w:p>
    <w:p>
      <w:r>
        <w:t>分区标题：v0.3 重构——解析结果结构体 + 解析/打印分离。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109 行 │  * ============================================================ */</w:t>
      </w:r>
    </w:p>
    <w:p>
      <w:r>
        <w:t>分隔线结束。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111 行 │ /* PacketInfo：一个包"解析出来"的全部信息。</w:t>
      </w:r>
    </w:p>
    <w:p>
      <w:r>
        <w:t>PacketInfo 的说明书：一个包「解析出来」的全部信息都装在这里。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112 行 │  * 重构的原因：v0.2 是"边解析边打印"，但统计（还有以后的过滤）也需要这些信息，</w:t>
      </w:r>
    </w:p>
    <w:p>
      <w:r>
        <w:t>续行解释重构动机：v0.2 是边解析边打印，但统计也需要这些信息。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113 行 │  * 总不能让它再去解析一遍。所以统一先解析进这个结构体，谁需要谁来读。 */</w:t>
      </w:r>
    </w:p>
    <w:p>
      <w:r>
        <w:t>续行收尾：于是统一先解析进结构体，谁需要谁来读。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114 行 │ typedef struct {</w:t>
      </w:r>
    </w:p>
    <w:p>
      <w:r>
        <w:t>typedef struct {：开始定义结构体（把多个变量捆成一捆），typedef 表示「顺便给这捆起个类型名」。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115 行 │     /* 以太网层 */</w:t>
      </w:r>
    </w:p>
    <w:p>
      <w:r>
        <w:t>注释小标题：下面三个字段属于以太网层。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116 行 │     unsigned char mac_src[6];</w:t>
      </w:r>
    </w:p>
    <w:p>
      <w:r>
        <w:t>mac_src[6]：源 MAC 地址，6 个字节的数组。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117 行 │     unsigned char mac_dst[6];</w:t>
      </w:r>
    </w:p>
    <w:p>
      <w:r>
        <w:t>mac_dst[6]：目的 MAC 地址，6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118 行 │     unsigned int  ethertype;       /* 0x0800=IPv4 ... */</w:t>
      </w:r>
    </w:p>
    <w:p>
      <w:r>
        <w:t>ethertype：以太网类型字段（0x0800 = IPv4），行尾注释提示取值。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120 行 │     /* IPv4 层 */</w:t>
      </w:r>
    </w:p>
    <w:p>
      <w:r>
        <w:t>注释小标题：下面是 IPv4 层的字段。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121 行 │     int           has_ipv4;        /* 1 = 成功解析出 IPv4 头 */</w:t>
      </w:r>
    </w:p>
    <w:p>
      <w:r>
        <w:t>has_ipv4：开关——1 表示成功解析出了 IPv4 头。后面几个 IP 字段有没有意义，全看这个开关。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122 行 │     unsigned char ip_src[4];</w:t>
      </w:r>
    </w:p>
    <w:p>
      <w:r>
        <w:t>ip_src[4]：源 IP，4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123 行 │     unsigned char ip_dst[4];</w:t>
      </w:r>
    </w:p>
    <w:p>
      <w:r>
        <w:t>ip_dst[4]：目的 IP，4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124 行 │     unsigned int  proto;           /* 6=TCP 17=UDP 1=ICMP */</w:t>
      </w:r>
    </w:p>
    <w:p>
      <w:r>
        <w:t>proto：协议号（6=TCP 17=UDP 1=ICMP）。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125 行 │     unsigned int  ttl;</w:t>
      </w:r>
    </w:p>
    <w:p>
      <w:r>
        <w:t>ttl：生存时间（还能被路由器转几跳）。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127 行 │     /* 传输层 */</w:t>
      </w:r>
    </w:p>
    <w:p>
      <w:r>
        <w:t>注释小标题：下面是传输层（TCP/UDP/ICMP）的字段。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128 行 │     int           has_ports;       /* 1 = 解析出了 TCP/UDP 端口 */</w:t>
      </w:r>
    </w:p>
    <w:p>
      <w:r>
        <w:t>has_ports：开关——1 表示解析出了端口（只有 TCP/UDP 才有端口）。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129 行 │     unsigned int  sport, dport;</w:t>
      </w:r>
    </w:p>
    <w:p>
      <w:r>
        <w:t>sport, dport：源端口、目的端口（一行定义两个，逗号隔开）。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130 行 │     unsigned int  udp_len;         /* UDP 头里的长度字段 */</w:t>
      </w:r>
    </w:p>
    <w:p>
      <w:r>
        <w:t>udp_len：UDP 头里自带的长度字段。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131 行 │     unsigned int  tcp_seq;</w:t>
      </w:r>
    </w:p>
    <w:p>
      <w:r>
        <w:t>tcp_seq：TCP 序列号。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132 行 │     unsigned int  tcp_flags;</w:t>
      </w:r>
    </w:p>
    <w:p>
      <w:r>
        <w:t>tcp_flags：TCP 标志位（就是上一个函数处理的那个字节）。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133 行 │     unsigned int  icmp_type, icmp_code;</w:t>
      </w:r>
    </w:p>
    <w:p>
      <w:r>
        <w:t>icmp_type, icmp_code：ICMP 的类型和代码（ping 请求=8、应答=0）。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135 行 │     /* 给打印用的一句话备注（比如"头部不完整"），没有就是 NULL */</w:t>
      </w:r>
    </w:p>
    <w:p>
      <w:r>
        <w:t>注释：给打印用的一句话备注（比如「头部不完整」），没有就是 NULL。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136 行 │     const char   *note;</w:t>
      </w:r>
    </w:p>
    <w:p>
      <w:r>
        <w:t>note：备注指针——平时是 NULL（空），有异常情况时它指着那句说明文字。const char * 表示指向一段只读文字。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137 行 │ } PacketInfo;</w:t>
      </w:r>
    </w:p>
    <w:p>
      <w:r>
        <w:t>} PacketInfo;：结构体定义结束——从此这捆变量的类型名正式叫 PacketInfo。</w:t>
      </w:r>
    </w:p>
    <w:p>
      <w:pPr>
        <w:pStyle w:val="Heading2"/>
      </w:pPr>
      <w:r>
        <w:t>⑩ parse_packet：拆包核心（第 139~231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139 行 │ /* 解析一个包，把结果填进 info。</w:t>
      </w:r>
    </w:p>
    <w:p>
      <w:r>
        <w:t>parse_packet 的说明书第一行：解析一个包，把结果填进 info。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140 行 │  * 返回 1 = 解析成功（可能只有部分层），返回 0 = 连以太网头都不完整。 */</w:t>
      </w:r>
    </w:p>
    <w:p>
      <w:r>
        <w:t>续行约定返回值：1 = 解析成功（可能只有部分层），0 = 连以太网头都不完整。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141 行 │ static int parse_packet(const unsigned char *pkt, unsigned int len, PacketInfo *info) {</w:t>
      </w:r>
    </w:p>
    <w:p>
      <w:r>
        <w:t>函数签名：pkt 指向包的字节、len 是包长度、info 是「档案袋」的指针（原地填）。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142 行 │     /* 先给所有字段一个"没有"的默认值，防止用到没初始化的垃圾数据。 */</w:t>
      </w:r>
    </w:p>
    <w:p>
      <w:r>
        <w:t>注释：先把所有「开关」给一个默认值，防止用到没初始化的垃圾数据。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143 行 │     info-&gt;has_ipv4 = 0;</w:t>
      </w:r>
    </w:p>
    <w:p>
      <w:r>
        <w:t>has_ipv4 置 0——默认「没解析出 IPv4」。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144 行 │     info-&gt;has_ports = 0;</w:t>
      </w:r>
    </w:p>
    <w:p>
      <w:r>
        <w:t>has_ports 置 0——默认「没端口」。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145 行 │     info-&gt;note = NULL;</w:t>
      </w:r>
    </w:p>
    <w:p>
      <w:r>
        <w:t>note 置 NULL——默认「没有备注」。这三行就是「防御性初始化」。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147 行 │     /* 以太网头固定 14 字节：目的MAC(6) 源MAC(6) 类型(2)。</w:t>
      </w:r>
    </w:p>
    <w:p>
      <w:r>
        <w:t>注释：以太网头固定 14 字节——目的 MAC(6) 源 MAC(6) 类型(2)。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148 行 │      * 这里用一个循环把 6 个字节搬进结构体——数组不能整体赋值，只能一个个搬。 */</w:t>
      </w:r>
    </w:p>
    <w:p>
      <w:r>
        <w:t>续行：下面用循环把 6 个字节搬进结构体，因为 C 的数组不能整体赋值。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149 行 │     if (len &lt; 14) {</w:t>
      </w:r>
    </w:p>
    <w:p>
      <w:r>
        <w:t>if (len &lt; 14)：第一个边界检查——包连 14 字节都不到就没法解析。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150 行 │         return 0;</w:t>
      </w:r>
    </w:p>
    <w:p>
      <w:r>
        <w:t>return 0：报告「整体失败」。记住 0 = 失败、1 = 成功。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151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152 行 │     int i;</w:t>
      </w:r>
    </w:p>
    <w:p>
      <w:r>
        <w:t>声明循环变量 i（在 for 外面先声明，是老派稳妥的写法）。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153 行 │     for (i = 0; i &lt; 6; i++) {</w:t>
      </w:r>
    </w:p>
    <w:p>
      <w:r>
        <w:t>for (i = 0; i &lt; 6; i++)：i 从 0 数到 5，循环六次，每次搬一个字节。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154 行 │         info-&gt;mac_dst[i] = pkt[i];</w:t>
      </w:r>
    </w:p>
    <w:p>
      <w:r>
        <w:t>把包的第 i 个字节搬进目的 MAC 的第 i 格（pkt[0..5] 正是目的 MAC）。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155 行 │         info-&gt;mac_src[i] = pkt[i + 6];</w:t>
      </w:r>
    </w:p>
    <w:p>
      <w:r>
        <w:t>把包的第 i+6 个字节搬进源 MAC（跳过 6 个字节，就是源 MAC 的地盘）。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156 行 │     }</w:t>
      </w:r>
    </w:p>
    <w:p>
      <w:r>
        <w:t>循环结束，六个字节搬完了。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157 行 │     info-&gt;ethertype = rd16(pkt + 12);</w:t>
      </w:r>
    </w:p>
    <w:p>
      <w:r>
        <w:t>类型字段在第 12 字节起 2 个字节——用 rd16 读出来（指针 pkt+12 表示「从开头往后挪 12 字节的位置」）。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159 行 │     if (info-&gt;ethertype != 0x0800) {</w:t>
      </w:r>
    </w:p>
    <w:p>
      <w:r>
        <w:t>if 类型不是 0x0800（不是 IPv4）：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160 行 │         return 1;   /* 不是 IPv4（比如 ARP/IPv6），到此为止，打印时说明即可 */</w:t>
      </w:r>
    </w:p>
    <w:p>
      <w:r>
        <w:t>return 1——解析到此为止但算成功；行尾注释说明：ARP/IPv6 这种，打印时给一句话就行。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161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163 行 │     /* 剥掉 14 字节以太网头，进入 IPv4 层。 */</w:t>
      </w:r>
    </w:p>
    <w:p>
      <w:r>
        <w:t>注释：剥掉 14 字节以太网头，进入 IPv4 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164 行 │     const unsigned char *p = pkt + 14;</w:t>
      </w:r>
    </w:p>
    <w:p>
      <w:r>
        <w:t>新指针 p 指向里层数据的开头：pkt + 14（指针加法=往后挪 14 字节）。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165 行 │     unsigned int plen = len - 14;</w:t>
      </w:r>
    </w:p>
    <w:p>
      <w:r>
        <w:t>plen = len - 14：里层还剩多少字节。剥一层、长度减一段——网络解析的固定套路。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167 行 │     if (plen &lt; 20) {</w:t>
      </w:r>
    </w:p>
    <w:p>
      <w:r>
        <w:t>if (plen &lt; 20)：IPv4 头至少 20 字节，不够就……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168 行 │         info-&gt;note = "IPv4 头部不完整";</w:t>
      </w:r>
    </w:p>
    <w:p>
      <w:r>
        <w:t>……往 note 里写一句「IPv4 头部不完整」（打印函数会照着念），然后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169 行 │         return 1;</w:t>
      </w:r>
    </w:p>
    <w:p>
      <w:r>
        <w:t>返回 1（部分成功——以太网层还留着）。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170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171 行 │     unsigned int version = p[0] &gt;&gt; 4;         /* 高 4 位 = 版本号 */</w:t>
      </w:r>
    </w:p>
    <w:p>
      <w:r>
        <w:t>version = p[0] &gt;&gt; 4：第一个字节的高 4 位是版本号，右移 4 位取出来（应该是 4）。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172 行 │     unsigned int ihl = (p[0] &amp; 0x0F) * 4;     /* 低 4 位 = 首部长度（单位 4 字节） */</w:t>
      </w:r>
    </w:p>
    <w:p>
      <w:r>
        <w:t>ihl = (p[0] &amp; 0x0F) * 4：低 4 位是首部长度，单位是「4 字节」，乘 4 换成字节数（标准头=5×4=20）。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173 行 │     unsigned int frag = rd16(p + 6) &amp; 0x1FFF; /* 分片偏移：非 0 = 不是第一个分片 */</w:t>
      </w:r>
    </w:p>
    <w:p>
      <w:r>
        <w:t>frag = rd16(p+6) &amp; 0x1FFF：第 6 字节起 2 字节里，只有低 13 位是分片偏移，&amp;0x1FFF 把无关的高 3 位清零。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175 行 │     if (version != 4) {</w:t>
      </w:r>
    </w:p>
    <w:p>
      <w:r>
        <w:t>if (version != 4)：版本不是 4（这个分支本不该出现，但外部数据永远要防）。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176 行 │         info-&gt;note = "IPv4 版本号异常";</w:t>
      </w:r>
    </w:p>
    <w:p>
      <w:r>
        <w:t>记一句备注「IPv4 版本号异常」，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177 行 │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178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179 行 │     if (ihl &lt; 20 || plen &lt; ihl) {</w:t>
      </w:r>
    </w:p>
    <w:p>
      <w:r>
        <w:t>if (ihl &lt; 20 || plen &lt; ihl)：首部长度小于最小值、或者比整包剩余还大——都是畸形数据。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180 行 │         info-&gt;note = "IPv4 首部长度异常";</w:t>
      </w:r>
    </w:p>
    <w:p>
      <w:r>
        <w:t>记备注「IPv4 首部长度异常」，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181 行 │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182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184 行 │     for (i = 0; i &lt; 4; i++) {</w:t>
      </w:r>
    </w:p>
    <w:p>
      <w:r>
        <w:t>for 循环：把 4 个字节的 IP 各搬一遍。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185 行 │         info-&gt;ip_src[i] = p[i + 12];</w:t>
      </w:r>
    </w:p>
    <w:p>
      <w:r>
        <w:t>源 IP 在 IPv4 头的第 12~15 字节：info-&gt;ip_src[i] = p[i+12]。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186 行 │         info-&gt;ip_dst[i] = p[i + 16];</w:t>
      </w:r>
    </w:p>
    <w:p>
      <w:r>
        <w:t>目的 IP 在第 16~19 字节：p[i+16]。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187 行 │     }</w:t>
      </w:r>
    </w:p>
    <w:p>
      <w:r>
        <w:t>循环结束，两个 IP 搬完。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188 行 │     info-&gt;ttl = p[8];</w:t>
      </w:r>
    </w:p>
    <w:p>
      <w:r>
        <w:t>ttl = p[8]：第 8 字节是 TTL，一个字节（0~255）直接取。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189 行 │     info-&gt;proto = p[9];</w:t>
      </w:r>
    </w:p>
    <w:p>
      <w:r>
        <w:t>proto = p[9]：第 9 字节是协议号。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190 行 │     info-&gt;has_ipv4 = 1;</w:t>
      </w:r>
    </w:p>
    <w:p>
      <w:r>
        <w:t>has_ipv4 = 1：打开开关！从这一行起，IP 层的字段正式有效。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192 行 │     /* 非首片分片里没有传输层头，强行解析会读到垃圾数据，直接跳过。 */</w:t>
      </w:r>
    </w:p>
    <w:p>
      <w:r>
        <w:t>注释：非首片分片里没有传输层头，强行解析会读到垃圾数据，所以跳过。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193 行 │     if (frag != 0) {</w:t>
      </w:r>
    </w:p>
    <w:p>
      <w:r>
        <w:t>if (frag != 0)：偏移不为零，说明这不是第一个分片。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194 行 │         info-&gt;note = "这是分片的后续片，不含传输层头部，跳过端口解析";</w:t>
      </w:r>
    </w:p>
    <w:p>
      <w:r>
        <w:t>记备注「这是分片的后续片，不含传输层头部，跳过端口解析」（这条备注会被原样打印出来）。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195 行 │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196 行 │     }</w:t>
      </w:r>
    </w:p>
    <w:p>
      <w:r>
        <w:t>} 分片检查结束。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198 行 │     /* 传输层从哪里开始？——IPv4 头之后，即 p + ihl。</w:t>
      </w:r>
    </w:p>
    <w:p>
      <w:r>
        <w:t>注释：传输层从哪里开始？——IPv4 头之后，即 p + ihl。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199 行 │      * 还剩多少字节？——plen - ihl。 */</w:t>
      </w:r>
    </w:p>
    <w:p>
      <w:r>
        <w:t>续行：还剩多少字节？——plen - ihl。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200 行 │     const unsigned char *transport = p + ihl;</w:t>
      </w:r>
    </w:p>
    <w:p>
      <w:r>
        <w:t>transport 指针 = p + ihl（用真实的首部长度 ihl，而不是死记 20——因为有选项时头会更长）。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201 行 │     unsigned int tlen = plen - ihl;</w:t>
      </w:r>
    </w:p>
    <w:p>
      <w:r>
        <w:t>tlen = plen - ihl：传输层剩余字节数。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203 行 │     if (info-&gt;proto == 6) {                    /* TCP */</w:t>
      </w:r>
    </w:p>
    <w:p>
      <w:r>
        <w:t>if (info-&gt;proto == 6)：TCP 分支开始（行尾注释标着 TCP）。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204 行 │         if (tlen &lt; 20) {</w:t>
      </w:r>
    </w:p>
    <w:p>
      <w:r>
        <w:t>if (tlen &lt; 20)：TCP 头至少 20 字节，不够就……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205 行 │             info-&gt;note = "TCP 头部不完整";</w:t>
      </w:r>
    </w:p>
    <w:p>
      <w:r>
        <w:t>……记备注「TCP 头部不完整」，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206 行 │    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207 行 │    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208 行 │         info-&gt;sport = rd16(transport);</w:t>
      </w:r>
    </w:p>
    <w:p>
      <w:r>
        <w:t>sport = rd16(transport)：TCP 头前 2 字节=源端口。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209 行 │         info-&gt;dport = rd16(transport + 2);</w:t>
      </w:r>
    </w:p>
    <w:p>
      <w:r>
        <w:t>dport = rd16(transport+2)：第 2 字节起 2 字节=目的端口。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210 行 │         info-&gt;tcp_seq = rd32(transport + 4);</w:t>
      </w:r>
    </w:p>
    <w:p>
      <w:r>
        <w:t>tcp_seq = rd32(transport+4)：第 4 字节起 4 字节=序列号。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211 行 │         info-&gt;tcp_flags = transport[13];</w:t>
      </w:r>
    </w:p>
    <w:p>
      <w:r>
        <w:t>tcp_flags = transport[13]：第 13 字节=标志位（直接取一个字节）。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212 行 │         info-&gt;has_ports = 1;</w:t>
      </w:r>
    </w:p>
    <w:p>
      <w:r>
        <w:t>has_ports = 1：打开端口开关。TCP 分支完。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213 行 │     } else if (info-&gt;proto == 17) {            /* UDP */</w:t>
      </w:r>
    </w:p>
    <w:p>
      <w:r>
        <w:t>else if (proto == 17)：UDP 分支（套路和 TCP 一样，字段位置不同）。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214 行 │         if (tlen &lt; 8) {</w:t>
      </w:r>
    </w:p>
    <w:p>
      <w:r>
        <w:t>if (tlen &lt; 8)：UDP 头只有 8 字节，不够就……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215 行 │             info-&gt;note = "UDP 头部不完整";</w:t>
      </w:r>
    </w:p>
    <w:p>
      <w:r>
        <w:t>……记备注「UDP 头部不完整」，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216 行 │    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217 行 │    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218 行 │         info-&gt;sport = rd16(transport);</w:t>
      </w:r>
    </w:p>
    <w:p>
      <w:r>
        <w:t>sport = rd16(transport)：源端口。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219 行 │         info-&gt;dport = rd16(transport + 2);</w:t>
      </w:r>
    </w:p>
    <w:p>
      <w:r>
        <w:t>dport = rd16(transport+2)：目的端口。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220 行 │         info-&gt;udp_len = rd16(transport + 4);</w:t>
      </w:r>
    </w:p>
    <w:p>
      <w:r>
        <w:t>udp_len = rd16(transport+4)：UDP 头里自带的「长度」字段。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221 行 │         info-&gt;has_ports = 1;</w:t>
      </w:r>
    </w:p>
    <w:p>
      <w:r>
        <w:t>has_ports = 1：打开端口开关。UDP 分支完。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222 行 │     } else if (info-&gt;proto == 1) {             /* ICMP */</w:t>
      </w:r>
    </w:p>
    <w:p>
      <w:r>
        <w:t>else if (proto == 1)：ICMP 分支。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223 行 │         if (tlen &lt; 4) {</w:t>
      </w:r>
    </w:p>
    <w:p>
      <w:r>
        <w:t>if (tlen &lt; 4)：ICMP 头前 4 字节才有我们想要的字段。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224 行 │             info-&gt;note = "ICMP 头部不完整";</w:t>
      </w:r>
    </w:p>
    <w:p>
      <w:r>
        <w:t>……记备注「ICMP 头部不完整」，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225 行 │    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226 行 │    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227 行 │         info-&gt;icmp_type = transport[0];</w:t>
      </w:r>
    </w:p>
    <w:p>
      <w:r>
        <w:t>icmp_type = transport[0]：第 1 个字节=类型（8=ping 请求，0=应答）。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228 行 │         info-&gt;icmp_code = transport[1];</w:t>
      </w:r>
    </w:p>
    <w:p>
      <w:r>
        <w:t>icmp_code = transport[1]：第 2 个字节=代码。ICMP 没有端口，所以不开端口开关。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229 行 │     }</w:t>
      </w:r>
    </w:p>
    <w:p>
      <w:r>
        <w:t>} 三个协议分支结束。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230 行 │     return 1;</w:t>
      </w:r>
    </w:p>
    <w:p>
      <w:r>
        <w:t>return 1：整个解析流程走完，报告成功（不管是完整还是带备注的部分成功）。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231 行 │ }</w:t>
      </w:r>
    </w:p>
    <w:p>
      <w:r>
        <w:t>parse_packet 函数结束。</w:t>
      </w:r>
    </w:p>
    <w:p>
      <w:pPr>
        <w:pStyle w:val="Heading2"/>
      </w:pPr>
      <w:r>
        <w:t>⑪ print_packet：把档案袋打印成人话（第 233~282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233 行 │ /* 把一个解析好的包打印出来（格式和 v0.2 一样，只是现在读的是结构体）。 */</w:t>
      </w:r>
    </w:p>
    <w:p>
      <w:r>
        <w:t>print_packet 的说明书：把解析好的包打印出来（格式和 v0.2 一样，只是现在读的是结构体）。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234 行 │ static void print_packet(const PacketInfo *info) {</w:t>
      </w:r>
    </w:p>
    <w:p>
      <w:r>
        <w:t>函数签名：参数是 const PacketInfo *——只读地看一眼档案袋。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235 行 │     printf("    以太网  源=");</w:t>
      </w:r>
    </w:p>
    <w:p>
      <w:r>
        <w:t>打印「以太网 源=」这几个字（注意开头 4 个空格的缩进，让输出像一棵树）。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236 行 │     print_mac(info-&gt;mac_src);</w:t>
      </w:r>
    </w:p>
    <w:p>
      <w:r>
        <w:t>调用 print_mac 打印源 MAC——printf 没法把函数结果插进句子中间，所以拆开轮流打印。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237 行 │     printf("  目的=");</w:t>
      </w:r>
    </w:p>
    <w:p>
      <w:r>
        <w:t>继续打印「 目的=」。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238 行 │     print_mac(info-&gt;mac_dst);</w:t>
      </w:r>
    </w:p>
    <w:p>
      <w:r>
        <w:t>调用 print_mac 打印目的 MAC。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239 行 │     printf("  类型=%s(0x%04x)\n", ethertype_name(info-&gt;ethertype), info-&gt;ethertype);</w:t>
      </w:r>
    </w:p>
    <w:p>
      <w:r>
        <w:t>打印「类型=IPv4(0x0800)」：%s 填名字（ethertype_name 的返回），%04x 填 4 位十六进制。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241 行 │     if (info-&gt;ethertype != 0x0800) {</w:t>
      </w:r>
    </w:p>
    <w:p>
      <w:r>
        <w:t>if 类型不是 0x0800（不是 IPv4）：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242 行 │         if (info-&gt;ethertype == 0x0806) {</w:t>
      </w:r>
    </w:p>
    <w:p>
      <w:r>
        <w:t xml:space="preserve">  如果是 0x0806（ARP）：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243 行 │             printf("    ARP（地址解析协议，本阶段暂未解析）\n");</w:t>
      </w:r>
    </w:p>
    <w:p>
      <w:r>
        <w:t xml:space="preserve">    打印「ARP（地址解析协议，本阶段暂未解析）」。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244 行 │         } else if (info-&gt;ethertype == 0x86DD) {</w:t>
      </w:r>
    </w:p>
    <w:p>
      <w:r>
        <w:t xml:space="preserve">  否则如果是 0x86DD（IPv6）：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245 行 │             printf("    IPv6（本阶段暂未解析）\n");</w:t>
      </w:r>
    </w:p>
    <w:p>
      <w:r>
        <w:t xml:space="preserve">    打印「IPv6（本阶段暂未解析）」。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246 行 │         }</w:t>
      </w:r>
    </w:p>
    <w:p>
      <w:r>
        <w:t xml:space="preserve">  内层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247 行 │         return;</w:t>
      </w:r>
    </w:p>
    <w:p>
      <w:r>
        <w:t xml:space="preserve">  直接 return——这一层的活儿干完了，不往下走（guard clause 风格）。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248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250 行 │     if (!info-&gt;has_ipv4) {</w:t>
      </w:r>
    </w:p>
    <w:p>
      <w:r>
        <w:t>if 档案袋里 has_ipv4 是 0（IPv4 没解析成功）：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251 行 │         if (info-&gt;note) printf("    （%s）\n", info-&gt;note);</w:t>
      </w:r>
    </w:p>
    <w:p>
      <w:r>
        <w:t xml:space="preserve">  如果有备注（note 非空）就把备注括起来打印（if 后面只有一条语句可以不写大括号）。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252 行 │         return;</w:t>
      </w:r>
    </w:p>
    <w:p>
      <w:r>
        <w:t xml:space="preserve">  返回。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253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255 行 │     printf("    IPv4    源=");</w:t>
      </w:r>
    </w:p>
    <w:p>
      <w:r>
        <w:t>打印「IPv4 源=」，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256 行 │     print_ipv4_addr(info-&gt;ip_src);</w:t>
      </w:r>
    </w:p>
    <w:p>
      <w:r>
        <w:t xml:space="preserve">  调用 print_ipv4_addr 打印源 IP，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257 行 │     printf("  目的=");</w:t>
      </w:r>
    </w:p>
    <w:p>
      <w:r>
        <w:t xml:space="preserve">  打印「 目的=」，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258 行 │     print_ipv4_addr(info-&gt;ip_dst);</w:t>
      </w:r>
    </w:p>
    <w:p>
      <w:r>
        <w:t xml:space="preserve">  打印目的 IP。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259 行 │     printf("  协议=%s(%u)  TTL=%u\n", proto_name(info-&gt;proto), info-&gt;proto, info-&gt;ttl);</w:t>
      </w:r>
    </w:p>
    <w:p>
      <w:r>
        <w:t>打印「协议=TCP(6) TTL=64」：三个占位符分别对应 proto_name 结果、协议号、TTL。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261 行 │     if (info-&gt;note) {</w:t>
      </w:r>
    </w:p>
    <w:p>
      <w:r>
        <w:t>if 有备注（比如「分片的后续片」）：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262 行 │         printf("    （%s）\n", info-&gt;note);</w:t>
      </w:r>
    </w:p>
    <w:p>
      <w:r>
        <w:t xml:space="preserve">  把备注打印出来，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263 行 │         return;</w:t>
      </w:r>
    </w:p>
    <w:p>
      <w:r>
        <w:t xml:space="preserve">  返回——后面没有端口数据可讲了。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264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266 行 │     if (info-&gt;proto == 6) {</w:t>
      </w:r>
    </w:p>
    <w:p>
      <w:r>
        <w:t>if 协议是 6（TCP）：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267 行 │         printf("    TCP     源端口=%u  目的端口=%u  序列号=%u  标志=",</w:t>
      </w:r>
    </w:p>
    <w:p>
      <w:r>
        <w:t xml:space="preserve">  打印「TCP 源端口=.. 目的端口=.. 序列号=.. 标志=」——结尾没有换行符，因为标志还要接着打。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268 行 │                info-&gt;sport, info-&gt;dport, info-&gt;tcp_seq);</w:t>
      </w:r>
    </w:p>
    <w:p>
      <w:r>
        <w:t xml:space="preserve">  这一行是上一行 printf 的参数（端口和序列号）。C 允许把参数写到下一行，纯为排版。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269 行 │         print_tcp_flags((unsigned char)info-&gt;tcp_flags);</w:t>
      </w:r>
    </w:p>
    <w:p>
      <w:r>
        <w:t xml:space="preserve">  调用 print_tcp_flags 打印标志；(unsigned char) 是类型转换——门口写着要单字节，就转换给它。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270 行 │         printf("\n");</w:t>
      </w:r>
    </w:p>
    <w:p>
      <w:r>
        <w:t xml:space="preserve">  打印一个换行符收尾（标志是另一个函数打的，换行得由这里补）。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271 行 │     } else if (info-&gt;proto == 17) {</w:t>
      </w:r>
    </w:p>
    <w:p>
      <w:r>
        <w:t>else if 协议是 17（UDP）：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272 行 │         printf("    UDP     源端口=%u  目的端口=%u  长度=%u\n",</w:t>
      </w:r>
    </w:p>
    <w:p>
      <w:r>
        <w:t xml:space="preserve">  打印「UDP 源端口.. 目的端口.. 长度..」一行搞定，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273 行 │                info-&gt;sport, info-&gt;dport, info-&gt;udp_len);</w:t>
      </w:r>
    </w:p>
    <w:p>
      <w:r>
        <w:t xml:space="preserve">  参数行。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274 行 │     } else if (info-&gt;proto == 1) {</w:t>
      </w:r>
    </w:p>
    <w:p>
      <w:r>
        <w:t>else if 协议是 1（ICMP）：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275 行 │         printf("    ICMP    类型=%u", info-&gt;icmp_type);</w:t>
      </w:r>
    </w:p>
    <w:p>
      <w:r>
        <w:t xml:space="preserve">  先打印「ICMP 类型=8」的开头（不换行），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276 行 │         if (info-&gt;icmp_type == 8)      printf("（回显请求 / ping）");</w:t>
      </w:r>
    </w:p>
    <w:p>
      <w:r>
        <w:t xml:space="preserve">  如果类型是 8，补一句「（回显请求 / ping）」，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277 行 │         else if (info-&gt;icmp_type == 0) printf("（回显应答 / ping 回复）");</w:t>
      </w:r>
    </w:p>
    <w:p>
      <w:r>
        <w:t xml:space="preserve">  否则如果是 0，补「（回显应答 / ping 回复）」，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278 行 │         printf("  代码=%u\n", info-&gt;icmp_code);</w:t>
      </w:r>
    </w:p>
    <w:p>
      <w:r>
        <w:t xml:space="preserve">  再打印「 代码=0」并换行。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279 行 │     } else {</w:t>
      </w:r>
    </w:p>
    <w:p>
      <w:r>
        <w:t>else（其它协议号，比如 GRE）：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280 行 │         printf("    （协议 %u 暂未解析）\n", info-&gt;proto);</w:t>
      </w:r>
    </w:p>
    <w:p>
      <w:r>
        <w:t xml:space="preserve">  打印「（协议 N 暂未解析）」——兜底永远有。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281 行 │     }</w:t>
      </w:r>
    </w:p>
    <w:p>
      <w:r>
        <w:t>} 协议分支结束。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282 行 │ }</w:t>
      </w:r>
    </w:p>
    <w:p>
      <w:r>
        <w:t>print_packet 函数结束。</w:t>
      </w:r>
    </w:p>
    <w:p>
      <w:pPr>
        <w:pStyle w:val="Heading2"/>
      </w:pPr>
      <w:r>
        <w:t>⑫ 统计系统·计数器表与全局变量（第 284~318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284 行 │ /* ============================================================</w:t>
      </w:r>
    </w:p>
    <w:p>
      <w:r>
        <w:t>分隔线注释：进入统计功能区。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285 行 │  * v0.3 新增：统计</w:t>
      </w:r>
    </w:p>
    <w:p>
      <w:r>
        <w:t>分区标题：v0.3 新增——统计。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286 行 │  * ============================================================ */</w:t>
      </w:r>
    </w:p>
    <w:p>
      <w:r>
        <w:t>分隔线结束。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288 行 │ /* 计数器表：把"某个 key 出现了几次"记下来。</w:t>
      </w:r>
    </w:p>
    <w:p>
      <w:r>
        <w:t>计数器表的说明书：把「某个 key 出现了几次」记下来。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289 行 │  * 用最简单的做法：一个小数组 + 线性查找。数据量小的时候足够快，</w:t>
      </w:r>
    </w:p>
    <w:p>
      <w:r>
        <w:t>续行：用最简单的做法——小数组 + 线性查找，数据量小足够快。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290 行 │  * 以后数据量大再换成哈希表（那是以后的事儿）。</w:t>
      </w:r>
    </w:p>
    <w:p>
      <w:r>
        <w:t>续行：以后数据量大再换哈希表（那是以后的事儿）。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291 行 │  * 说明：表用了"全局变量"，所有函数都能直接读写——小程序图方便，</w:t>
      </w:r>
    </w:p>
    <w:p>
      <w:r>
        <w:t>续行说明用全局变量的取舍：小程序图方便，所有函数直接读写。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292 行 │  * 等代码更大时更好的做法是当参数传来传去（放到"重构"话题里讲）。 */</w:t>
      </w:r>
    </w:p>
    <w:p>
      <w:r>
        <w:t>续行收尾：等代码更大时更好的做法是当参数传来传去。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293 行 │ #define MAX_ENTRIES 128</w:t>
      </w:r>
    </w:p>
    <w:p>
      <w:r>
        <w:t>#define MAX_ENTRIES 128：定义一个常量。编译前，代码里所有 MAX_ENTRIES 都会被换成 128。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295 行 │ typedef struct {</w:t>
      </w:r>
    </w:p>
    <w:p>
      <w:r>
        <w:t>typedef struct {：开始定义一行「计数器」。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296 行 │     unsigned int key;</w:t>
      </w:r>
    </w:p>
    <w:p>
      <w:r>
        <w:t>key：是谁（比如某个 IP 的档案号、或某个端口号）。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297 行 │     long long    count;</w:t>
      </w:r>
    </w:p>
    <w:p>
      <w:r>
        <w:t>count：出现次数（long long 能存很大的数）。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298 行 │ } Counter;</w:t>
      </w:r>
    </w:p>
    <w:p>
      <w:r>
        <w:t>} Counter;：这捆变量类型名叫 Counter（计数器）。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300 行 │ typedef struct {</w:t>
      </w:r>
    </w:p>
    <w:p>
      <w:r>
        <w:t>typedef struct {：开始定义「计数器表」。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301 行 │     Counter items[MAX_ENTRIES];</w:t>
      </w:r>
    </w:p>
    <w:p>
      <w:r>
        <w:t>items：固定 128 行的一维数组，每行是一个 Counter。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302 行 │     int     n;                      /* 现在存了几项 */</w:t>
      </w:r>
    </w:p>
    <w:p>
      <w:r>
        <w:t>n：当前用了几行（下标 0 到 n-1 是有效的）。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303 行 │ } CounterTable;</w:t>
      </w:r>
    </w:p>
    <w:p>
      <w:r>
        <w:t>} CounterTable;：类型名 CounterTable。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305 行 │ static CounterTable ip_table;       /* 每个 IP 出现次数（收发都算） */</w:t>
      </w:r>
    </w:p>
    <w:p>
      <w:r>
        <w:t>ip_table：全局的「IP 次数表」（行尾注释：收发都算）。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306 行 │ static CounterTable port_table;     /* 每个端口出现次数（收发都算） */</w:t>
      </w:r>
    </w:p>
    <w:p>
      <w:r>
        <w:t>port_table：全局的「端口次数表」。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308 行 │ /* 协议计数器：包数 + 字节数。 */</w:t>
      </w:r>
    </w:p>
    <w:p>
      <w:r>
        <w:t>注释：下面是各协议的计数器（包数 + 字节数）。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309 行 │ static long long tcp_pkts = 0,  tcp_bytes = 0;</w:t>
      </w:r>
    </w:p>
    <w:p>
      <w:r>
        <w:t>TCP 的包计数、字节计数，两个 long long 一行声明、初始化为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310 行 │ static long long udp_pkts = 0,  udp_bytes = 0;</w:t>
      </w:r>
    </w:p>
    <w:p>
      <w:r>
        <w:t>UDP 的两个计数器。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311 行 │ static long long icmp_pkts = 0, icmp_bytes = 0;</w:t>
      </w:r>
    </w:p>
    <w:p>
      <w:r>
        <w:t>ICMP 的两个计数器。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313 行 │ /* 运行总账（离线读文件 / 在线抓网卡两个模式共用同一套）。 */</w:t>
      </w:r>
    </w:p>
    <w:p>
      <w:r>
        <w:t>注释：下面是「运行总账」，离线/在线两种模式共用。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314 行 │ static long long total = 0;                 /* 一共读/抓了多少个包 */</w:t>
      </w:r>
    </w:p>
    <w:p>
      <w:r>
        <w:t>total：一共读/抓了多少个包。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315 行 │ static unsigned long long bytes = 0;        /* 这些包合起来多少字节 */</w:t>
      </w:r>
    </w:p>
    <w:p>
      <w:r>
        <w:t>bytes：这些包合起来多少字节（unsigned long long 非负大整数）。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316 行 │ static long long shown = 0;                 /* 其中显示出来的（通过过滤的） */</w:t>
      </w:r>
    </w:p>
    <w:p>
      <w:r>
        <w:t>shown：其中显示出来的个数（通过过滤器的）。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317 行 │ static unsigned long long shown_bytes = 0;  /* 显示出来的包的字节数（统计只算这部分） */</w:t>
      </w:r>
    </w:p>
    <w:p>
      <w:r>
        <w:t>shown_bytes：显示出来的包的字节数——统计百分比的分母就是它。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318 行 │ static long long filtered = 0;              /* 被过滤掉的包数 */</w:t>
      </w:r>
    </w:p>
    <w:p>
      <w:r>
        <w:t>filtered：被过滤掉的包数。</w:t>
      </w:r>
    </w:p>
    <w:p>
      <w:pPr>
        <w:pStyle w:val="Heading2"/>
      </w:pPr>
      <w:r>
        <w:t>⑬ counter_add / counter_sort（第 320~353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320 行 │ /* 给某个 key 的次数 +1；表里没有这个 key 就先插入一行。 */</w:t>
      </w:r>
    </w:p>
    <w:p>
      <w:r>
        <w:t>counter_add 的说明书：给某个 key 的次数 +1；表里没有就先插入一行。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321 行 │ static void counter_add(CounterTable *t, unsigned int key) {</w:t>
      </w:r>
    </w:p>
    <w:p>
      <w:r>
        <w:t>函数签名：t 是要操作的表的指针，key 是这次的「主角」。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322 行 │     int i;</w:t>
      </w:r>
    </w:p>
    <w:p>
      <w:r>
        <w:t>循环变量 i。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323 行 │     for (i = 0; i &lt; t-&gt;n; i++) {</w:t>
      </w:r>
    </w:p>
    <w:p>
      <w:r>
        <w:t>for：从头到尾扫一遍表，看 key 在不在。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324 行 │         if (t-&gt;items[i].key == key) {</w:t>
      </w:r>
    </w:p>
    <w:p>
      <w:r>
        <w:t>if：找到了（这一行的 key 和要找的一样）！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325 行 │             t-&gt;items[i].count++;</w:t>
      </w:r>
    </w:p>
    <w:p>
      <w:r>
        <w:t xml:space="preserve">  次数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326 行 │             return;</w:t>
      </w:r>
    </w:p>
    <w:p>
      <w:r>
        <w:t xml:space="preserve">  立刻 return——干完收工。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327 行 │    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328 行 │     }</w:t>
      </w:r>
    </w:p>
    <w:p>
      <w:r>
        <w:t>} for 结束——扫完都没找到，说明是新 key。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329 行 │     if (t-&gt;n &lt; MAX_ENTRIES) {</w:t>
      </w:r>
    </w:p>
    <w:p>
      <w:r>
        <w:t>if 表还没满（n &lt; 128）：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330 行 │         t-&gt;items[t-&gt;n].key = key;</w:t>
      </w:r>
    </w:p>
    <w:p>
      <w:r>
        <w:t xml:space="preserve">  新开一行：把 key 写进去，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331 行 │         t-&gt;items[t-&gt;n].count = 1;</w:t>
      </w:r>
    </w:p>
    <w:p>
      <w:r>
        <w:t xml:space="preserve">  次数从 1 开始，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332 行 │         t-&gt;n++;</w:t>
      </w:r>
    </w:p>
    <w:p>
      <w:r>
        <w:t xml:space="preserve">  表的使用行数 n 加一。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333 行 │     }</w:t>
      </w:r>
    </w:p>
    <w:p>
      <w:r>
        <w:t>} if 结束。表满的情况：什么都不做（悄悄丢弃）。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334 行 │     /* 表满就丢弃（样例数据不可能满；真实场景要扩容或换哈希表） */</w:t>
      </w:r>
    </w:p>
    <w:p>
      <w:r>
        <w:t>注释：解释为什么可以丢弃——样例数据不可能满，真实场景要扩容或换哈希表。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335 行 │ }</w:t>
      </w:r>
    </w:p>
    <w:p>
      <w:r>
        <w:t>counter_add 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337 行 │ /* 按次数从大到小排序。用"选择排序"：简单直观，数据小的时候够用。 */</w:t>
      </w:r>
    </w:p>
    <w:p>
      <w:r>
        <w:t>counter_sort 的说明书：按次数从大到小排序（选择排序——简单直观，数据小够用）。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338 行 │ static void counter_sort(CounterTable *t) {</w:t>
      </w:r>
    </w:p>
    <w:p>
      <w:r>
        <w:t>函数签名：t 是要排序的表。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339 行 │     int i, j;</w:t>
      </w:r>
    </w:p>
    <w:p>
      <w:r>
        <w:t>两个循环变量 i、j 一行声明。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340 行 │     for (i = 0; i &lt; t-&gt;n - 1; i++) {</w:t>
      </w:r>
    </w:p>
    <w:p>
      <w:r>
        <w:t>外层循环 i：表示「当前轮要把最大的放到位置 i」。从 0 到 n-2（最后一位自动就位）。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341 行 │         int maxj = i;</w:t>
      </w:r>
    </w:p>
    <w:p>
      <w:r>
        <w:t>先假设位置 i 就是最大的（maxj = 当前下标）。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342 行 │         for (j = i + 1; j &lt; t-&gt;n; j++) {</w:t>
      </w:r>
    </w:p>
    <w:p>
      <w:r>
        <w:t>内层循环 j：从 i+1 开始，把后面的每个都和「当前最大」比。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343 行 │             if (t-&gt;items[j].count &gt; t-&gt;items[maxj].count) {</w:t>
      </w:r>
    </w:p>
    <w:p>
      <w:r>
        <w:t xml:space="preserve">  如果发现更大的（j 的次数 &gt; 当前最大的次数）：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344 行 │                 maxj = j;</w:t>
      </w:r>
    </w:p>
    <w:p>
      <w:r>
        <w:t xml:space="preserve">    更新「最大」的下标为 j。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345 行 │             }</w:t>
      </w:r>
    </w:p>
    <w:p>
      <w:r>
        <w:t xml:space="preserve">  内层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346 行 │         }</w:t>
      </w:r>
    </w:p>
    <w:p>
      <w:r>
        <w:t>内层 for 结束——这一轮的最大值找到了。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347 行 │         if (maxj != i) {</w:t>
      </w:r>
    </w:p>
    <w:p>
      <w:r>
        <w:t>if 最大值不在位置 i（需要交换）：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348 行 │             Counter tmp = t-&gt;items[i];</w:t>
      </w:r>
    </w:p>
    <w:p>
      <w:r>
        <w:t xml:space="preserve">  经典三行交换：先把位置 i 的存进临时变量 tmp，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349 行 │             t-&gt;items[i] = t-&gt;items[maxj];</w:t>
      </w:r>
    </w:p>
    <w:p>
      <w:r>
        <w:t xml:space="preserve">  把最大值搬进位置 i，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350 行 │             t-&gt;items[maxj] = tmp;</w:t>
      </w:r>
    </w:p>
    <w:p>
      <w:r>
        <w:t xml:space="preserve">  把 tmp（原来的位置 i 内容）放进最大值原来的位置。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351 行 │    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352 行 │     }</w:t>
      </w:r>
    </w:p>
    <w:p>
      <w:r>
        <w:t>外层 for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353 行 │ }</w:t>
      </w:r>
    </w:p>
    <w:p>
      <w:r>
        <w:t>counter_sort 函数结束。</w:t>
      </w:r>
    </w:p>
    <w:p>
      <w:pPr>
        <w:pStyle w:val="Heading2"/>
      </w:pPr>
      <w:r>
        <w:t>⑭ stats_update：把包记进账本（第 355~380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355 行 │ /* 每解析完一个包，把它的信息记进统计里。</w:t>
      </w:r>
    </w:p>
    <w:p>
      <w:r>
        <w:t>stats_update 的说明书：每解析完一个包，把它的信息记进统计。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356 行 │  * full_len 是整个包的长度（包含以太网头），统计"流量占比"用的就是它。 */</w:t>
      </w:r>
    </w:p>
    <w:p>
      <w:r>
        <w:t>续行：full_len 是整个包的长度（含以太网头），流量占比用的就是它。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357 行 │ static void stats_update(const PacketInfo *info, unsigned int full_len) {</w:t>
      </w:r>
    </w:p>
    <w:p>
      <w:r>
        <w:t>函数签名：info 是包的档案袋（只读），full_len 是整包长度。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358 行 │     if (!info-&gt;has_ipv4) {</w:t>
      </w:r>
    </w:p>
    <w:p>
      <w:r>
        <w:t>if 不是 IPv4 包：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359 行 │         return;   /* 只统计 IPv4 包 */</w:t>
      </w:r>
    </w:p>
    <w:p>
      <w:r>
        <w:t xml:space="preserve">  return，不统计（行尾注释：只统计 IPv4 包）。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360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362 行 │     counter_add(&amp;ip_table, ip_to_key(info-&gt;ip_src));</w:t>
      </w:r>
    </w:p>
    <w:p>
      <w:r>
        <w:t>把源 IP 记一笔：ip_to_key 先换算成档案号，再交给计数表。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363 行 │     counter_add(&amp;ip_table, ip_to_key(info-&gt;ip_dst));</w:t>
      </w:r>
    </w:p>
    <w:p>
      <w:r>
        <w:t>目的 IP 同样记一笔——这就是「收发都算」：两个 IP 的计数都会涨。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365 行 │     if (info-&gt;has_ports) {</w:t>
      </w:r>
    </w:p>
    <w:p>
      <w:r>
        <w:t>if 这个包有端口（TCP/UDP）：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366 行 │         counter_add(&amp;port_table, info-&gt;sport);</w:t>
      </w:r>
    </w:p>
    <w:p>
      <w:r>
        <w:t xml:space="preserve">  源端口记一笔，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367 行 │         counter_add(&amp;port_table, info-&gt;dport);</w:t>
      </w:r>
    </w:p>
    <w:p>
      <w:r>
        <w:t xml:space="preserve">  目的端口记一笔。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368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370 行 │     if (info-&gt;proto == 6) {</w:t>
      </w:r>
    </w:p>
    <w:p>
      <w:r>
        <w:t>if 协议是 6（TCP）：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371 行 │         tcp_pkts++;</w:t>
      </w:r>
    </w:p>
    <w:p>
      <w:r>
        <w:t xml:space="preserve">  TCP 包数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372 行 │         tcp_bytes += full_len;</w:t>
      </w:r>
    </w:p>
    <w:p>
      <w:r>
        <w:t xml:space="preserve">  TCP 字节数累加整包长度。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373 行 │     } else if (info-&gt;proto == 17) {</w:t>
      </w:r>
    </w:p>
    <w:p>
      <w:r>
        <w:t>else if 协议是 17（UDP）：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374 行 │         udp_pkts++;</w:t>
      </w:r>
    </w:p>
    <w:p>
      <w:r>
        <w:t xml:space="preserve">  UDP 包数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375 行 │         udp_bytes += full_len;</w:t>
      </w:r>
    </w:p>
    <w:p>
      <w:r>
        <w:t xml:space="preserve">  UDP 字节数累加。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376 行 │     } else if (info-&gt;proto == 1) {</w:t>
      </w:r>
    </w:p>
    <w:p>
      <w:r>
        <w:t>else if 协议是 1（ICMP）：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377 行 │         icmp_pkts++;</w:t>
      </w:r>
    </w:p>
    <w:p>
      <w:r>
        <w:t xml:space="preserve">  ICMP 包数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378 行 │         icmp_bytes += full_len;</w:t>
      </w:r>
    </w:p>
    <w:p>
      <w:r>
        <w:t xml:space="preserve">  ICMP 字节数累加。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379 行 │     }</w:t>
      </w:r>
    </w:p>
    <w:p>
      <w:r>
        <w:t>} 协议分支结束。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380 行 │ }</w:t>
      </w:r>
    </w:p>
    <w:p>
      <w:r>
        <w:t>stats_update 函数结束。</w:t>
      </w:r>
    </w:p>
    <w:p>
      <w:pPr>
        <w:pStyle w:val="Heading2"/>
      </w:pPr>
      <w:r>
        <w:t>⑮ emit_stats：输出统计报告（第 382~421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382 行 │ /* 输出统计报告。写去哪由 out 决定——屏幕（stdout）或报告文件都走这一份逻辑。</w:t>
      </w:r>
    </w:p>
    <w:p>
      <w:r>
        <w:t>emit_stats 的说明书：输出统计报告——写去哪由 out 决定（屏幕或文件都走这一份逻辑）。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383 行 │  * 注意 "100.0 *" 里的 .0：如果写成 100 * bytes / total，C 语言会做"整数除法"，</w:t>
      </w:r>
    </w:p>
    <w:p>
      <w:r>
        <w:t>续行提醒整数除法坑：如果写成 100 * bytes / total，小数部分全被丢掉。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384 行 │  * 小数部分全被丢掉（比如 0.479 会变成 0）；写成 100.0 就会变成小数运算。 */</w:t>
      </w:r>
    </w:p>
    <w:p>
      <w:r>
        <w:t>续行：写成 100.0 就会变成小数运算。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385 行 │ static void emit_stats(FILE *out, unsigned long long total_bytes) {</w:t>
      </w:r>
    </w:p>
    <w:p>
      <w:r>
        <w:t>函数签名：FILE *out 是目的地，total_bytes 是算百分比用的总字节。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386 行 │     if (total_bytes == 0) {</w:t>
      </w:r>
    </w:p>
    <w:p>
      <w:r>
        <w:t>if 总字节是 0（空文件/极端过滤）：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387 行 │         return;</w:t>
      </w:r>
    </w:p>
    <w:p>
      <w:r>
        <w:t xml:space="preserve">  return——避免除以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388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390 行 │     fprintf(out, "\n====== 协议统计 ======\n");</w:t>
      </w:r>
    </w:p>
    <w:p>
      <w:r>
        <w:t>打印统计区表头「====== 协议统计 ======」（\n 开头表示先空一行）。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391 行 │     if (tcp_pkts &gt; 0)</w:t>
      </w:r>
    </w:p>
    <w:p>
      <w:r>
        <w:t>if TCP 包数大于 0（没出现过的协议不显示，免得「TCP 0 个包」这种废话）：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392 行 │         fprintf(out, "TCP      %lld 个包   %lld 字节（%.1f%%）\n",</w:t>
      </w:r>
    </w:p>
    <w:p>
      <w:r>
        <w:t xml:space="preserve">  打印 TCP 行：%lld 填大整数，% 全角文案在外面，%.1f%% 是保留 1 位的小数加真正的百分号。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393 行 │                 tcp_pkts, tcp_bytes, 100.0 * tcp_bytes / total_bytes);</w:t>
      </w:r>
    </w:p>
    <w:p>
      <w:r>
        <w:t xml:space="preserve">  上一行的参数：包数、字节数、百分比（100.0 * 209 / 436 = 47.9 这种）。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394 行 │     if (udp_pkts &gt; 0)</w:t>
      </w:r>
    </w:p>
    <w:p>
      <w:r>
        <w:t>if UDP 包数大于 0：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395 行 │         fprintf(out, "UDP      %lld 个包   %lld 字节（%.1f%%）\n",</w:t>
      </w:r>
    </w:p>
    <w:p>
      <w:r>
        <w:t xml:space="preserve">  UDP 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396 行 │                 udp_pkts, udp_bytes, 100.0 * udp_bytes / total_bytes);</w:t>
      </w:r>
    </w:p>
    <w:p>
      <w:r>
        <w:t xml:space="preserve">  参数行。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397 行 │     if (icmp_pkts &gt; 0)</w:t>
      </w:r>
    </w:p>
    <w:p>
      <w:r>
        <w:t>if ICMP 包数大于 0：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398 行 │         fprintf(out, "ICMP     %lld 个包   %lld 字节（%.1f%%）\n",</w:t>
      </w:r>
    </w:p>
    <w:p>
      <w:r>
        <w:t xml:space="preserve">  ICMP 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399 行 │                 icmp_pkts, icmp_bytes, 100.0 * icmp_bytes / total_bytes);</w:t>
      </w:r>
    </w:p>
    <w:p>
      <w:r>
        <w:t xml:space="preserve">  参数行。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401 行 │     if (ip_table.n &gt; 0) {</w:t>
      </w:r>
    </w:p>
    <w:p>
      <w:r>
        <w:t>if IP 表里有数据：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402 行 │         fprintf(out, "\n====== Top IP（收发都算）======\n");</w:t>
      </w:r>
    </w:p>
    <w:p>
      <w:r>
        <w:t xml:space="preserve">  打印 Top IP 区表头，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403 行 │         counter_sort(&amp;ip_table);</w:t>
      </w:r>
    </w:p>
    <w:p>
      <w:r>
        <w:t xml:space="preserve">  先给表排序（counter_sort），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404 行 │         int limit = ip_table.n &lt; 5 ? ip_table.n : 5;   /* 最多显示前 5 名 */</w:t>
      </w:r>
    </w:p>
    <w:p>
      <w:r>
        <w:t xml:space="preserve">  limit = 「表行数和 5 里更小的那个」——最多显示前 5 名，不够 5 就全显示。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405 行 │         int i;</w:t>
      </w:r>
    </w:p>
    <w:p>
      <w:r>
        <w:t xml:space="preserve">  循环变量 i。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406 行 │         for (i = 0; i &lt; limit; i++) {</w:t>
      </w:r>
    </w:p>
    <w:p>
      <w:r>
        <w:t xml:space="preserve">  for：i 从 0 到 limit-1，逐行打印。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407 行 │             print_ip_from_key(out, ip_table.items[i].key);</w:t>
      </w:r>
    </w:p>
    <w:p>
      <w:r>
        <w:t xml:space="preserve">    先打印这一行的 IP（print_ip_from_key，注意目的地传 out），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408 行 │             fprintf(out, "    %lld 次\n", ip_table.items[i].count);</w:t>
      </w:r>
    </w:p>
    <w:p>
      <w:r>
        <w:t xml:space="preserve">    再打印次数。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409 行 │         }</w:t>
      </w:r>
    </w:p>
    <w:p>
      <w:r>
        <w:t xml:space="preserve">  } for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410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412 行 │     if (port_table.n &gt; 0) {</w:t>
      </w:r>
    </w:p>
    <w:p>
      <w:r>
        <w:t>if 端口表里有数据：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413 行 │         fprintf(out, "\n====== Top 端口（收发都算）======\n");</w:t>
      </w:r>
    </w:p>
    <w:p>
      <w:r>
        <w:t xml:space="preserve">  打印 Top 端口区表头，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414 行 │         counter_sort(&amp;port_table);</w:t>
      </w:r>
    </w:p>
    <w:p>
      <w:r>
        <w:t xml:space="preserve">  排序，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415 行 │         int limit = port_table.n &lt; 5 ? port_table.n : 5;</w:t>
      </w:r>
    </w:p>
    <w:p>
      <w:r>
        <w:t xml:space="preserve">  limit 同上，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416 行 │         int i;</w:t>
      </w:r>
    </w:p>
    <w:p>
      <w:r>
        <w:t xml:space="preserve">  循环变量 i，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417 行 │         for (i = 0; i &lt; limit; i++) {</w:t>
      </w:r>
    </w:p>
    <w:p>
      <w:r>
        <w:t xml:space="preserve">  for 逐行：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418 行 │             fprintf(out, "%u     %lld 次\n", port_table.items[i].key, port_table.items[i].count);</w:t>
      </w:r>
    </w:p>
    <w:p>
      <w:r>
        <w:t xml:space="preserve">    打印「端口号    次数」（%-7u 是左对齐占 7 位，纯为对齐好看）。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419 行 │         }</w:t>
      </w:r>
    </w:p>
    <w:p>
      <w:r>
        <w:t xml:space="preserve">  } for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420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421 行 │ }</w:t>
      </w:r>
    </w:p>
    <w:p>
      <w:r>
        <w:t>emit_stats 函数结束。</w:t>
      </w:r>
    </w:p>
    <w:p>
      <w:pPr>
        <w:pStyle w:val="Heading2"/>
      </w:pPr>
      <w:r>
        <w:t>⑯ write_report：第一次写文件（第 423~441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423 行 │ /* v0.6：把这次分析的结果写成一份文本报告。</w:t>
      </w:r>
    </w:p>
    <w:p>
      <w:r>
        <w:t>write_report 的说明书：把这次分析的结果写成文本报告。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424 行 │  * fopen 的 "w" 表示"写文件"（没有就新建、有就覆盖）——和 printf 全家桶</w:t>
      </w:r>
    </w:p>
    <w:p>
      <w:r>
        <w:t>续行解释 fopen 的 "w" 模式：没有就新建、有就覆盖；和 printf 是一个用法，只是「往哪写」变成了文件。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425 行 │  * 是一个用法，只是"往哪写"从屏幕换成了文件；打开的东西用完必须 fclose。 */</w:t>
      </w:r>
    </w:p>
    <w:p>
      <w:r>
        <w:t>续行强调：打开的东西用完必须 fclose。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426 行 │ static void write_report(const char *path) {</w:t>
      </w:r>
    </w:p>
    <w:p>
      <w:r>
        <w:t>函数签名：path 是报告文件的路径（字符串）。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427 行 │     FILE *f = fopen(path, "w");</w:t>
      </w:r>
    </w:p>
    <w:p>
      <w:r>
        <w:t>fopen(path, "w")：打开文件准备写，返回「文件句柄」存在 f 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428 行 │     if (f == NULL) {</w:t>
      </w:r>
    </w:p>
    <w:p>
      <w:r>
        <w:t>if 打开失败（返回了空指针）：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429 行 │         fprintf(stderr, "报告文件打不开: %s\n", path);</w:t>
      </w:r>
    </w:p>
    <w:p>
      <w:r>
        <w:t xml:space="preserve">  往错误流报告原因（stderr 是「报错专用通道」），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430 行 │         return;</w:t>
      </w:r>
    </w:p>
    <w:p>
      <w:r>
        <w:t xml:space="preserve">  return 放弃。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432 行 │     fprintf(f, "PacketLens 分析报告\n");</w:t>
      </w:r>
    </w:p>
    <w:p>
      <w:r>
        <w:t>往文件里写报告标题「packetlens 分析报告」。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433 行 │     fprintf(f, "================\n\n");</w:t>
      </w:r>
    </w:p>
    <w:p>
      <w:r>
        <w:t>写一条 ================ 下划线（\n\n 是两个换行）。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434 行 │     fprintf(f, "共 %lld 个包，总流量 %llu 字节\n", total, bytes);</w:t>
      </w:r>
    </w:p>
    <w:p>
      <w:r>
        <w:t>写总览：共几个包、总流量多少（%lld/%llu 对应大整数类型）。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435 行 │     if (filtered &gt; 0) {</w:t>
      </w:r>
    </w:p>
    <w:p>
      <w:r>
        <w:t>if 有包被过滤过：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436 行 │         fprintf(f, "已过滤掉 %lld 个包（统计只算显示的 %lld 个）\n", filtered, shown);</w:t>
      </w:r>
    </w:p>
    <w:p>
      <w:r>
        <w:t xml:space="preserve">  写一行说明：过滤掉多少、统计只算显示的多少。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437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438 行 │     emit_stats(f, shown_bytes);</w:t>
      </w:r>
    </w:p>
    <w:p>
      <w:r>
        <w:t>直接复用 emit_stats！这次目的地是文件 f——同一份逻辑，两个去向。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439 行 │     fclose(f);</w:t>
      </w:r>
    </w:p>
    <w:p>
      <w:r>
        <w:t>fclose(f)：关闭文件（把缓冲区里的内容真正写进磁盘）。不关可能丢数据。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440 行 │     printf("报告已写入: %s\n", path);</w:t>
      </w:r>
    </w:p>
    <w:p>
      <w:r>
        <w:t>屏幕上也确认一句「报告已写入: 文件名」（这行是打给用户的，不在文件里）。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441 行 │ }</w:t>
      </w:r>
    </w:p>
    <w:p>
      <w:r>
        <w:t>write_report 函数结束。</w:t>
      </w:r>
    </w:p>
    <w:p>
      <w:pPr>
        <w:pStyle w:val="Heading2"/>
      </w:pPr>
      <w:r>
        <w:t>⑰ 过滤器·Filter 与参数解析（第 443~504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443 行 │ /* ============================================================</w:t>
      </w:r>
    </w:p>
    <w:p>
      <w:r>
        <w:t>分隔线注释：进入过滤器功能区。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444 行 │  * v0.4 新增：过滤器</w:t>
      </w:r>
    </w:p>
    <w:p>
      <w:r>
        <w:t>分区标题：v0.4 新增——过滤器。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445 行 │  * ============================================================ */</w:t>
      </w:r>
    </w:p>
    <w:p>
      <w:r>
        <w:t>分隔线结束。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447 行 │ /* 过滤条件：命令行里写 tcp / port 80 / host 1.2.3.4 这样的词，就是填这里。</w:t>
      </w:r>
    </w:p>
    <w:p>
      <w:r>
        <w:t>Filter 的说明书：命令行里写 tcp / port 80 / host 1.2.3.4 这样的词，就存进这里。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448 行 │  * 三个条件都可以不写（= 不限）；写了就必须满足。 */</w:t>
      </w:r>
    </w:p>
    <w:p>
      <w:r>
        <w:t>续行规则：三个条件都可以不写（= 不限）；写了就必须满足。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449 行 │ typedef struct {</w:t>
      </w:r>
    </w:p>
    <w:p>
      <w:r>
        <w:t>typedef struct {：开始定义过滤条件结构体。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450 行 │     int           proto;       /* 0 = 不限协议 */</w:t>
      </w:r>
    </w:p>
    <w:p>
      <w:r>
        <w:t>proto：想看的协议号；0 = 不限（协议号 0 现实中不存在，拿来当「没设置」的哨兵）。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451 行 │     int           port;        /* 0 = 不限端口 */</w:t>
      </w:r>
    </w:p>
    <w:p>
      <w:r>
        <w:t>port：想看的端口；0 = 不限。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452 行 │     int           has_host;    /* 1 = 只显示和这个 IP 有关的包 */</w:t>
      </w:r>
    </w:p>
    <w:p>
      <w:r>
        <w:t>has_host：开关——1 = 只显示和这个 IP 有关的包。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453 行 │     unsigned char host[4];</w:t>
      </w:r>
    </w:p>
    <w:p>
      <w:r>
        <w:t>host[4]：那个 IP 的 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454 行 │ } Filter;</w:t>
      </w:r>
    </w:p>
    <w:p>
      <w:r>
        <w:t>} Filter;：类型名 Filter。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456 行 │ static Filter filter;          /* 全局一份，默认全是"不限" */</w:t>
      </w:r>
    </w:p>
    <w:p>
      <w:r>
        <w:t>filter：全局一份（行尾注释：默认全是「不限」）——所有包都拿它对照。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458 行 │ /* v0.6：命令行 --report 指定的报告文件名（NULL = 不写报告）。 */</w:t>
      </w:r>
    </w:p>
    <w:p>
      <w:r>
        <w:t>注释：report_file 是 --report 指定的报告文件名（NULL = 不写报告）。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459 行 │ static const char *report_file = NULL;</w:t>
      </w:r>
    </w:p>
    <w:p>
      <w:r>
        <w:t>report_file 全局变量，初始 NULL。它是 v0.6 加的，和过滤器共用同一条参数通道。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461 行 │ /* 把字符串 "192.168.1.1" 解析成 4 个字节。</w:t>
      </w:r>
    </w:p>
    <w:p>
      <w:r>
        <w:t>parse_ip 的说明书：把字符串 "192.168.1.1" 解析成 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462 行 │  * sscanf 是"从字符串里按格式抠数字"的利器：%u 表示"抠一个无符号整数"。 */</w:t>
      </w:r>
    </w:p>
    <w:p>
      <w:r>
        <w:t>续行介绍 sscanf：从字符串里按格式抠数字的利器，%u 抠一个无符号整数。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463 行 │ static int parse_ip(const char *s, unsigned char *out) {</w:t>
      </w:r>
    </w:p>
    <w:p>
      <w:r>
        <w:t>函数签名：s 是输入文字，out 是「往哪填」的 4 字节数组。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464 行 │     unsigned int a, b, c, d;</w:t>
      </w:r>
    </w:p>
    <w:p>
      <w:r>
        <w:t>四个临时数字 a、b、c、d 等着被填。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465 行 │     if (sscanf(s, "%u.%u.%u.%u", &amp;a, &amp;b, &amp;c, &amp;d) != 4) return 0;</w:t>
      </w:r>
    </w:p>
    <w:p>
      <w:r>
        <w:t>sscanf 按「数字.数字.数字.数字」的模板抠出四段；返回值是「成功抠出几段」，不等于 4 就是格式不对，返回 0 报错。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466 行 │     if (a &gt; 255 || b &gt; 255 || c &gt; 255 || d &gt; 255) return 0;</w:t>
      </w:r>
    </w:p>
    <w:p>
      <w:r>
        <w:t>范围检查：每一段都必须 ≤255（unsigned 不会小于 0，所以只查上界）；不合格返回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467 行 │     out[0] = a;</w:t>
      </w:r>
    </w:p>
    <w:p>
      <w:r>
        <w:t>第 1 段存进 out[0]，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468 行 │     out[1] = b;</w:t>
      </w:r>
    </w:p>
    <w:p>
      <w:r>
        <w:t>第 2 段 → out[1]，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469 行 │     out[2] = c;</w:t>
      </w:r>
    </w:p>
    <w:p>
      <w:r>
        <w:t>第 3 段 → out[2]，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470 行 │     out[3] = d;</w:t>
      </w:r>
    </w:p>
    <w:p>
      <w:r>
        <w:t>第 4 段 → out[3]。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471 行 │     return 1;</w:t>
      </w:r>
    </w:p>
    <w:p>
      <w:r>
        <w:t>return 1：解析成功。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472 行 │ }</w:t>
      </w:r>
    </w:p>
    <w:p>
      <w:r>
        <w:t>parse_ip 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474 行 │ /* 解析命令行的附加参数（从第 start 个参数开始）。</w:t>
      </w:r>
    </w:p>
    <w:p>
      <w:r>
        <w:t>parse_filter_args 的说明书：解析命令行的附加参数。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475 行 │  * 支持：tcp / udp / icmp；port 80；host 192.168.1.1；--report 文件名；</w:t>
      </w:r>
    </w:p>
    <w:p>
      <w:r>
        <w:t>续行列出支持的关键词：tcp / udp / icmp；port 80；host IP；--report 文件名。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476 行 │  * 也可以组合，如 "tcp port 80"。</w:t>
      </w:r>
    </w:p>
    <w:p>
      <w:r>
        <w:t>续行：可以组合，比如 "tcp port 80"。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477 行 │  * 返回 1 = 解析成功，0 = 有看不懂的词。 */</w:t>
      </w:r>
    </w:p>
    <w:p>
      <w:r>
        <w:t>续行约定返回值：1 = 成功，0 = 有看不懂的词。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478 行 │ static int parse_filter_args(int argc, char *argv[], int start) {</w:t>
      </w:r>
    </w:p>
    <w:p>
      <w:r>
        <w:t>函数签名：argc/argv 就是命令行参数，start 表示「从第几个开始读」（两种模式起点不同）。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479 行 │     int i;</w:t>
      </w:r>
    </w:p>
    <w:p>
      <w:r>
        <w:t>循环变量 i。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480 行 │     for (i = start; i &lt; argc; i++) {</w:t>
      </w:r>
    </w:p>
    <w:p>
      <w:r>
        <w:t>for：从 start 扫到 argc-1，一个词一个词处理。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481 行 │         const char *a = argv[i];</w:t>
      </w:r>
    </w:p>
    <w:p>
      <w:r>
        <w:t>a 指向当前这个词（起个短名字，后面好写）。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482 行 │         if (strcmp(a, "tcp") == 0) {</w:t>
      </w:r>
    </w:p>
    <w:p>
      <w:r>
        <w:t>if 这个词是 "tcp"：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483 行 │             filter.proto = 6;</w:t>
      </w:r>
    </w:p>
    <w:p>
      <w:r>
        <w:t xml:space="preserve">  把过滤器的协议设成 6。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484 行 │         } else if (strcmp(a, "udp") == 0) {</w:t>
      </w:r>
    </w:p>
    <w:p>
      <w:r>
        <w:t>else if 是 "udp"：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485 行 │             filter.proto = 17;</w:t>
      </w:r>
    </w:p>
    <w:p>
      <w:r>
        <w:t xml:space="preserve">  设成 17。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486 行 │         } else if (strcmp(a, "icmp") == 0) {</w:t>
      </w:r>
    </w:p>
    <w:p>
      <w:r>
        <w:t>else if 是 "icmp"：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487 行 │             filter.proto = 1;</w:t>
      </w:r>
    </w:p>
    <w:p>
      <w:r>
        <w:t xml:space="preserve">  设成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488 行 │         } else if (strcmp(a, "port") == 0) {</w:t>
      </w:r>
    </w:p>
    <w:p>
      <w:r>
        <w:t>else if 是 "port"：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489 行 │             if (++i &gt;= argc) return 0;      /* "port" 后面必须跟数字 */</w:t>
      </w:r>
    </w:p>
    <w:p>
      <w:r>
        <w:t xml:space="preserve">  先把 i 加一（++i）去看下一个词；如果后面没了（越界）直接返回 0 报错。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490 行 │             filter.port = atoi(argv[i]);    /* atoi：把 "80" 这样的文字转成整数 80 */</w:t>
      </w:r>
    </w:p>
    <w:p>
      <w:r>
        <w:t xml:space="preserve">  用 atoi 把下一个词从文字转成整数存进 filter.port。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491 行 │             if (filter.port &lt;= 0 || filter.port &gt; 65535) return 0;</w:t>
      </w:r>
    </w:p>
    <w:p>
      <w:r>
        <w:t xml:space="preserve">  范围检查 0~65535（端口是 16 位）；不合格返回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492 行 │         } else if (strcmp(a, "host") == 0) {</w:t>
      </w:r>
    </w:p>
    <w:p>
      <w:r>
        <w:t>else if 是 "host"：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493 行 │             if (++i &gt;= argc) return 0;      /* "host" 后面必须跟 IP */</w:t>
      </w:r>
    </w:p>
    <w:p>
      <w:r>
        <w:t xml:space="preserve">  同样先看下一个词、防越界，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494 行 │             if (!parse_ip(argv[i], filter.host)) return 0;</w:t>
      </w:r>
    </w:p>
    <w:p>
      <w:r>
        <w:t xml:space="preserve">  用 parse_ip 解析它；解析失败返回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495 行 │             filter.has_host = 1;</w:t>
      </w:r>
    </w:p>
    <w:p>
      <w:r>
        <w:t xml:space="preserve">  has_host 开关打开。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496 行 │         } else if (strcmp(a, "--report") == 0) {</w:t>
      </w:r>
    </w:p>
    <w:p>
      <w:r>
        <w:t>else if 是 "--report"：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497 行 │             if (++i &gt;= argc) return 0;      /* "--report" 后面必须跟文件名 */</w:t>
      </w:r>
    </w:p>
    <w:p>
      <w:r>
        <w:t xml:space="preserve">  下一个词必须是文件名（防越界），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498 行 │             report_file = argv[i];</w:t>
      </w:r>
    </w:p>
    <w:p>
      <w:r>
        <w:t xml:space="preserve">  把文件名记进 report_file。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499 行 │         } else {</w:t>
      </w:r>
    </w:p>
    <w:p>
      <w:r>
        <w:t>else（不认识的词，比如把 port 打成了 pot）：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500 行 │             return 0;                       /* 不认识的词 */</w:t>
      </w:r>
    </w:p>
    <w:p>
      <w:r>
        <w:t xml:space="preserve">  返回 0——宁可报错，不猜用户的意思。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501 行 │         }</w:t>
      </w:r>
    </w:p>
    <w:p>
      <w:r>
        <w:t>} 分支链结束。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502 行 │     }</w:t>
      </w:r>
    </w:p>
    <w:p>
      <w:r>
        <w:t>} for 结束——所有词过完了。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503 行 │     return 1;</w:t>
      </w:r>
    </w:p>
    <w:p>
      <w:r>
        <w:t>return 1：全部解析成功。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504 行 │ }</w:t>
      </w:r>
    </w:p>
    <w:p>
      <w:r>
        <w:t>parse_filter_args 函数结束。</w:t>
      </w:r>
    </w:p>
    <w:p>
      <w:pPr>
        <w:pStyle w:val="Heading2"/>
      </w:pPr>
      <w:r>
        <w:t>⑱ filter_match：三条军规（第 506~523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506 行 │ /* 判断一个包符不符合过滤条件：三样条件有一样不满足，就返回 0（不显示）。</w:t>
      </w:r>
    </w:p>
    <w:p>
      <w:r>
        <w:t>filter_match 的说明书：判断一个包符不符合过滤条件——三样条件有一样不满足，就返回 0（不显示）。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507 行 │  * 没设的条件直接跳过。 */</w:t>
      </w:r>
    </w:p>
    <w:p>
      <w:r>
        <w:t>续行：没设置的条件直接跳过。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508 行 │ static int filter_match(const PacketInfo *info) {</w:t>
      </w:r>
    </w:p>
    <w:p>
      <w:r>
        <w:t>函数签名：参数 info 是包的档案袋（只读）。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509 行 │     if (filter.proto != 0) {</w:t>
      </w:r>
    </w:p>
    <w:p>
      <w:r>
        <w:t>if 用户设了协议条件（filter.proto 不为 0）：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510 行 │         if (!info-&gt;has_ipv4 || info-&gt;proto != (unsigned int)filter.proto) return 0;</w:t>
      </w:r>
    </w:p>
    <w:p>
      <w:r>
        <w:t xml:space="preserve">  包必须解析出了 IPv4，而且协议号匹配；否则返回 0。先查 has_ipv4 是因为没解析出 IP 时 proto 字段无意义。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512 行 │     if (filter.port != 0) {</w:t>
      </w:r>
    </w:p>
    <w:p>
      <w:r>
        <w:t>if 用户设了端口条件：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513 行 │         if (!info-&gt;has_ports) return 0;</w:t>
      </w:r>
    </w:p>
    <w:p>
      <w:r>
        <w:t xml:space="preserve">  包里没有端口（比如 ICMP）→ 直接判不符合，返回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514 行 │         if (info-&gt;sport != (unsigned int)filter.port &amp;&amp;</w:t>
      </w:r>
    </w:p>
    <w:p>
      <w:r>
        <w:t xml:space="preserve">  源端口不等于目标端口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515 行 │             info-&gt;dport != (unsigned int)filter.port) return 0;</w:t>
      </w:r>
    </w:p>
    <w:p>
      <w:r>
        <w:t xml:space="preserve">  并且目的端口也不等于——两个都不等才返回 0（「至少有一头沾上」就放行）。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516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517 行 │     if (filter.has_host) {</w:t>
      </w:r>
    </w:p>
    <w:p>
      <w:r>
        <w:t>if 用户设了主机条件（has_host）：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518 行 │         if (!info-&gt;has_ipv4) return 0;</w:t>
      </w:r>
    </w:p>
    <w:p>
      <w:r>
        <w:t xml:space="preserve">  不是 IPv4 的包直接判不符合，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519 行 │         if (ip_to_key(info-&gt;ip_src) != ip_to_key(filter.host) &amp;&amp;</w:t>
      </w:r>
    </w:p>
    <w:p>
      <w:r>
        <w:t xml:space="preserve">  源 IP 换算成档案号后不等于目标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520 行 │             ip_to_key(info-&gt;ip_dst) != ip_to_key(filter.host)) return 0;</w:t>
      </w:r>
    </w:p>
    <w:p>
      <w:r>
        <w:t xml:space="preserve">  并且目的 IP 也不等于——两个都不是才拒绝（收发都算）。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522 行 │     return 1;</w:t>
      </w:r>
    </w:p>
    <w:p>
      <w:r>
        <w:t>return 1：三道检查全过（或都没设置），放行。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523 行 │ }</w:t>
      </w:r>
    </w:p>
    <w:p>
      <w:r>
        <w:t>filter_match 函数结束。</w:t>
      </w:r>
    </w:p>
    <w:p>
      <w:pPr>
        <w:pStyle w:val="Heading2"/>
      </w:pPr>
      <w:r>
        <w:t>⑲ handle_packet：两种模式共用的流水线（第 525~553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525 行 │ /* 处理一个包：编号 → 解析 → 过滤 → 打印 → 统计。</w:t>
      </w:r>
    </w:p>
    <w:p>
      <w:r>
        <w:t>handle_packet 的说明书：处理一个包——编号 → 解析 → 过滤 → 打印 → 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526 行 │  * 离线读文件和在线抓网卡都调用这一段，保证两个模式行为完全一致。 */</w:t>
      </w:r>
    </w:p>
    <w:p>
      <w:r>
        <w:t>续行：离线读文件和在线抓网卡都调用这一段，保证两个模式行为一致。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527 行 │ static void handle_packet(const struct pcap_pkthdr *header, const unsigned char *packet) {</w:t>
      </w:r>
    </w:p>
    <w:p>
      <w:r>
        <w:t>函数签名：header 是包的信息（时间、长度），packet 是包的字节。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528 行 │     total++;</w:t>
      </w:r>
    </w:p>
    <w:p>
      <w:r>
        <w:t>total++：读入总数先加一（不管后面显不显示，账都要记）。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529 行 │     bytes += header-&gt;len;</w:t>
      </w:r>
    </w:p>
    <w:p>
      <w:r>
        <w:t>bytes 加上这个包的长度。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531 行 │     /* 解析 → 过滤 → 打印 → 统计（流水线）。</w:t>
      </w:r>
    </w:p>
    <w:p>
      <w:r>
        <w:t>注释：解析 → 过滤 → 打印 → 统计（流水线）。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532 行 │      * info = {0} 是"先全部清零"：保证每个字段都有确定的值，</w:t>
      </w:r>
    </w:p>
    <w:p>
      <w:r>
        <w:t>续行解释 info = {0}：先全部清零，保证每个字段有确定的值。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533 行 │      * 不会出现"没解析到就读到垃圾"的情况（编译器也因此不再报警告）。 */</w:t>
      </w:r>
    </w:p>
    <w:p>
      <w:r>
        <w:t>续行：不会出现「没解析到就读到垃圾」的情况（编译器也因此不报警告）。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534 行 │     PacketInfo info = {0};</w:t>
      </w:r>
    </w:p>
    <w:p>
      <w:r>
        <w:t>PacketInfo info = {0};：声明档案袋并整体清零——这是修掉「可能未初始化」编译警告的那一招。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535 行 │     int ok = parse_packet(packet, header-&gt;len, &amp;info);</w:t>
      </w:r>
    </w:p>
    <w:p>
      <w:r>
        <w:t>调用 parse_packet 解析；ok 记住结果（1 成功 / 0 连以太网头都不全）。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537 行 │     if (ok &amp;&amp; filter_match(&amp;info)) {</w:t>
      </w:r>
    </w:p>
    <w:p>
      <w:r>
        <w:t>if：解析成功 并且（&amp;&amp;）过滤器放行——两个条件都满足才显示。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538 行 │         /* 只有"通过过滤"的包才打印。header-&gt;ts 是时间戳：</w:t>
      </w:r>
    </w:p>
    <w:p>
      <w:r>
        <w:t>注释：只有通过过滤的包才打印。header-&gt;ts 是时间戳：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539 行 │          * tv_sec 是"秒"，tv_usec 是"微秒"。编号用的是"读入的序号"，</w:t>
      </w:r>
    </w:p>
    <w:p>
      <w:r>
        <w:t>续行：tv_sec 是秒、tv_usec 是微秒。编号用的是读入序号，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540 行 │          * 所以有过滤时编号会跳号——这正是过滤在起作用。 */</w:t>
      </w:r>
    </w:p>
    <w:p>
      <w:r>
        <w:t>续行：所以过滤时编号会跳号——这正是过滤在起作用。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541 行 │         printf("#%lld  时间=%lu.%06lu  长度=%u\n",</w:t>
      </w:r>
    </w:p>
    <w:p>
      <w:r>
        <w:t>打印包编号行：%lld 编号、时间戳拼成「秒.微秒」。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542 行 │                total,</w:t>
      </w:r>
    </w:p>
    <w:p>
      <w:r>
        <w:t>参数：total（读入序号）。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543 行 │                (unsigned long)header-&gt;ts.tv_sec,</w:t>
      </w:r>
    </w:p>
    <w:p>
      <w:r>
        <w:t>参数：秒（转成 unsigned long）。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544 行 │                (unsigned long)header-&gt;ts.tv_usec,</w:t>
      </w:r>
    </w:p>
    <w:p>
      <w:r>
        <w:t>参数：微秒（%06lu 保证补足 6 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545 行 │                header-&gt;len);</w:t>
      </w:r>
    </w:p>
    <w:p>
      <w:r>
        <w:t>参数：包长度。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546 行 │         print_packet(&amp;info);</w:t>
      </w:r>
    </w:p>
    <w:p>
      <w:r>
        <w:t>调用 print_packet 打印这个包的层级细节。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547 行 │         stats_update(&amp;info, header-&gt;len);</w:t>
      </w:r>
    </w:p>
    <w:p>
      <w:r>
        <w:t>调用 stats_update 把包记进统计。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548 行 │         shown++;</w:t>
      </w:r>
    </w:p>
    <w:p>
      <w:r>
        <w:t>shown++：显示计数加一。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549 行 │         shown_bytes += header-&gt;len;</w:t>
      </w:r>
    </w:p>
    <w:p>
      <w:r>
        <w:t>shown_bytes 累加这个包的长度（统计百分比的分母）。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550 行 │     } else {</w:t>
      </w:r>
    </w:p>
    <w:p>
      <w:r>
        <w:t>} else {：没通过的情况——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551 行 │         filtered++;</w:t>
      </w:r>
    </w:p>
    <w:p>
      <w:r>
        <w:t xml:space="preserve">  filtered++：只记一笔「被过滤」。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552 行 │     }</w:t>
      </w:r>
    </w:p>
    <w:p>
      <w:r>
        <w:t>} 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553 行 │ }</w:t>
      </w:r>
    </w:p>
    <w:p>
      <w:r>
        <w:t>handle_packet 函数结束。</w:t>
      </w:r>
    </w:p>
    <w:p>
      <w:pPr>
        <w:pStyle w:val="Heading2"/>
      </w:pPr>
      <w:r>
        <w:t>⑳ main：主函数逐行（第 555~704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555 行 │ /* main 是程序的入口。argc 是"命令行参数的个数"，argv 是"这些参数的内容"。</w:t>
      </w:r>
    </w:p>
    <w:p>
      <w:r>
        <w:t>main 的说明书：argc 是命令行参数的个数，argv 是这些参数的内容。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556 行 │  * 比如运行  ./packetlens xxx.pcap 时：</w:t>
      </w:r>
    </w:p>
    <w:p>
      <w:r>
        <w:t>续行举例：运行 ./packetlens xxx.pcap 时的情况。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557 行 │  *   argc = 2</w:t>
      </w:r>
    </w:p>
    <w:p>
      <w:r>
        <w:t>续行：argc = 2（程序自己 + 文件名）。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558 行 │  *   argv[0] = "./packetlens"   （程序自己）</w:t>
      </w:r>
    </w:p>
    <w:p>
      <w:r>
        <w:t>续行：argv[0] 是程序自己（"./packetlens"）。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559 行 │  *   argv[1] = "xxx.pcap"     （第一个参数，即要分析的文件） */</w:t>
      </w:r>
    </w:p>
    <w:p>
      <w:r>
        <w:t>续行：argv[1] 是第一个参数（要分析的文件名）。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560 行 │ int main(int argc, char *argv[]) {</w:t>
      </w:r>
    </w:p>
    <w:p>
      <w:r>
        <w:t>int main(int argc, char *argv[])：程序的主入口——操作系统从这里开始执行。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562 行 │     /* 如果用户一个文件参数都没给（argc &lt; 2），先把用法告诉他，然后退出。</w:t>
      </w:r>
    </w:p>
    <w:p>
      <w:r>
        <w:t>注释：如果用户一个参数都没给（argc &lt; 2），先打印用法再退出。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563 行 │      * fprintf(stderr, ...) 是"打印到错误输出"，临时错误信息都用它。 */</w:t>
      </w:r>
    </w:p>
    <w:p>
      <w:r>
        <w:t>续行：fprintf(stderr, ...) 是打印到错误输出，错误信息都用它。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564 行 │     if (argc &lt; 2) {</w:t>
      </w:r>
    </w:p>
    <w:p>
      <w:r>
        <w:t>if (argc &lt; 2)：只敲了程序名、什么信息都没给。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565 行 │         fprintf(stderr, "用法: %s &lt;pcap文件&gt; [过滤表达式] [--report 文件名]\n", argv[0]);</w:t>
      </w:r>
    </w:p>
    <w:p>
      <w:r>
        <w:t xml:space="preserve">  打印第一行用法（%s 填 argv[0] 程序名，所以改程序名提示自动跟着变）。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566 行 │         fprintf(stderr, "      %s live [网卡名] [数量] [过滤表达式] [--report 文件名]\n", argv[0]);</w:t>
      </w:r>
    </w:p>
    <w:p>
      <w:r>
        <w:t xml:space="preserve">  打印第二行用法：live 模式的格式。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567 行 │         fprintf(stderr, "过滤表达式示例: tcp / udp / icmp / port 80 / tcp port 80 / host 192.168.1.1\n");</w:t>
      </w:r>
    </w:p>
    <w:p>
      <w:r>
        <w:t xml:space="preserve">  打印过滤表达式示例。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568 行 │         return 1;   /* 返回非 0 表示程序"失败退出了" */</w:t>
      </w:r>
    </w:p>
    <w:p>
      <w:r>
        <w:t xml:space="preserve">  return 1：非 0 表示「失败退出」（0 = 成功，这是命令行程序的约定）。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569 行 │     }</w:t>
      </w:r>
    </w:p>
    <w:p>
      <w:r>
        <w:t>} 参数检查结束。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571 行 │     /* v0.5：第一个参数是 "live" 就走"实时抓网卡"模式，否则按"读 pcap 文件"处理。 */</w:t>
      </w:r>
    </w:p>
    <w:p>
      <w:r>
        <w:t>注释：第一个参数是 "live" 就进实时模式，否则按读文件处理。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572 行 │     int live_mode = strcmp(argv[1], "live") == 0;</w:t>
      </w:r>
    </w:p>
    <w:p>
      <w:r>
        <w:t>live_mode = strcmp(argv[1], "live") == 0：比较第一个参数并记住结果（1=实时模式）。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574 行 │     /* 过滤表达式在命令行里的位置：</w:t>
      </w:r>
    </w:p>
    <w:p>
      <w:r>
        <w:t>注释：过滤表达式在命令行里的位置——离线模式从 argv[2] 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575 行 │      *   离线模式：./packetlens 文件.pcap [过滤...]          → 从 argv[2] 开始</w:t>
      </w:r>
    </w:p>
    <w:p>
      <w:r>
        <w:t>续行：离线例子 ./packetlens 文件.pcap [过滤...]。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576 行 │      *   在线模式：./packetlens live [网卡] [数量] [过滤...] → 网卡、数量占了两个位置</w:t>
      </w:r>
    </w:p>
    <w:p>
      <w:r>
        <w:t>续行：在线例子要占「网卡名、数量」两个位置。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577 行 │      * 判断"数量"的小技巧：atoi 对 "tcp" 这样的文字会返回 0，</w:t>
      </w:r>
    </w:p>
    <w:p>
      <w:r>
        <w:t>续行解释数量判断的小技巧：atoi 对 "tcp" 这样的文字返回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578 行 │      * 所以"能转成正数"就说明用户写的是数量。 */</w:t>
      </w:r>
    </w:p>
    <w:p>
      <w:r>
        <w:t>续行：所以「能转成正数」就说明用户写的是数量。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579 行 │     int filter_start = 2;</w:t>
      </w:r>
    </w:p>
    <w:p>
      <w:r>
        <w:t>filter_start 默认 2：离线模式从第 2 个参数开始读过滤词。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580 行 │     int live_count = 20;      /* 实时模式最多抓多少个包 */</w:t>
      </w:r>
    </w:p>
    <w:p>
      <w:r>
        <w:t>live_count 默认 20：实时模式最多抓 20 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581 行 │     if (live_mode) {</w:t>
      </w:r>
    </w:p>
    <w:p>
      <w:r>
        <w:t>if (live_mode)：实时模式要调整这两个值——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582 行 │         filter_start = 3;</w:t>
      </w:r>
    </w:p>
    <w:p>
      <w:r>
        <w:t xml:space="preserve">  过滤起点先挪到 3（网卡名占了一个位置），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583 行 │         if (argc &gt; 3 &amp;&amp; atoi(argv[3]) &gt; 0) {</w:t>
      </w:r>
    </w:p>
    <w:p>
      <w:r>
        <w:t xml:space="preserve">  如果第 3 个参数能转成正数（是数量而不是过滤词）：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584 行 │             live_count = atoi(argv[3]);</w:t>
      </w:r>
    </w:p>
    <w:p>
      <w:r>
        <w:t xml:space="preserve">    把抓包数量设成它，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585 行 │             filter_start = 4;</w:t>
      </w:r>
    </w:p>
    <w:p>
      <w:r>
        <w:t xml:space="preserve">    过滤起点再挪到 4。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586 行 │         }</w:t>
      </w:r>
    </w:p>
    <w:p>
      <w:r>
        <w:t xml:space="preserve">  } 内层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587 行 │     }</w:t>
      </w:r>
    </w:p>
    <w:p>
      <w:r>
        <w:t>} 实时模式调整结束。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588 行 │     if (!parse_filter_args(argc, argv, filter_start)) {</w:t>
      </w:r>
    </w:p>
    <w:p>
      <w:r>
        <w:t>if (!parse_filter_args(...))：统一解析剩余参数；失败的话——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589 行 │         fprintf(stderr, "过滤表达式看不懂。支持的写法示例: tcp / udp / icmp / port 80 / tcp port 80 / host 192.168.1.1\n");</w:t>
      </w:r>
    </w:p>
    <w:p>
      <w:r>
        <w:t xml:space="preserve">  打印「过滤表达式看不懂」加示例，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590 行 │         return 1;</w:t>
      </w:r>
    </w:p>
    <w:p>
      <w:r>
        <w:t xml:space="preserve">  退出（return 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591 行 │     }</w:t>
      </w:r>
    </w:p>
    <w:p>
      <w:r>
        <w:t>} 解析结束。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593 行 │     /* PCAP_ERRBUF_SIZE 是 libpcap 定义好的，一个错误信息缓冲区的固定大小。</w:t>
      </w:r>
    </w:p>
    <w:p>
      <w:r>
        <w:t>注释：PCAP_ERRBUF_SIZE 是 libpcap 定义的错误信息缓冲区大小。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594 行 │      * errbuf 用来存放"万一打开失败了，错误原因是什么"。 */</w:t>
      </w:r>
    </w:p>
    <w:p>
      <w:r>
        <w:t>续行：errbuf 用来存放「万一打开失败，原因是什么」。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595 行 │     char errbuf[PCAP_ERRBUF_SIZE];</w:t>
      </w:r>
    </w:p>
    <w:p>
      <w:r>
        <w:t>char errbuf[PCAP_ERRBUF_SIZE];：声明这个「错误箩筐」。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597 行 │     /* 两个指针：header 会指向"这个包的信息"（长度、时间），</w:t>
      </w:r>
    </w:p>
    <w:p>
      <w:r>
        <w:t>注释：两个指针——header 指向包的信息（长度、时间），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598 行 │      * packet 会指向"这个包的原始字节数据"。 */</w:t>
      </w:r>
    </w:p>
    <w:p>
      <w:r>
        <w:t>续行：packet 指向包的原始字节。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599 行 │     struct pcap_pkthdr *header;</w:t>
      </w:r>
    </w:p>
    <w:p>
      <w:r>
        <w:t>struct pcap_pkthdr *header;：包信息指针（libpcap 定义好的结构体）。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600 行 │     const u_char *packet;</w:t>
      </w:r>
    </w:p>
    <w:p>
      <w:r>
        <w:t>const u_char *packet;：包字节指针（u_char 就是 unsigned char 的别名）。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602 行 │     pcap_t *handle;</w:t>
      </w:r>
    </w:p>
    <w:p>
      <w:r>
        <w:t>pcap_t *handle;：抓包会话的「遥控器」——等下无论是开网卡还是开文件，都由它代表。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604 行 │     if (live_mode) {</w:t>
      </w:r>
    </w:p>
    <w:p>
      <w:r>
        <w:t>if (live_mode)：实时抓包这条路——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605 行 │         /* ===== v0.5：实时抓网卡 ===== */</w:t>
      </w:r>
    </w:p>
    <w:p>
      <w:r>
        <w:t xml:space="preserve">  注释：===== v0.5：实时抓网卡 =====。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607 行 │         /* 不写网卡名就默认 "any"（监听所有网卡；也可以指定 eth0、lo 等）。 */</w:t>
      </w:r>
    </w:p>
    <w:p>
      <w:r>
        <w:t xml:space="preserve">  注释：不写网卡名就默认 "any"（监听所有网卡）。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608 行 │         const char *dev = (argc &gt; 2) ? argv[2] : "any";</w:t>
      </w:r>
    </w:p>
    <w:p>
      <w:r>
        <w:t xml:space="preserve">  dev 取名：有第 3 个参数用它（三元表达式），没有就用 "any"。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610 行 │         /* pcap_open_live：实时抓包的"开幕"。四个参数：</w:t>
      </w:r>
    </w:p>
    <w:p>
      <w:r>
        <w:t xml:space="preserve">  注释：pcap_open_live——实时抓包的开场，四个参数是：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611 行 │          *   dev     网卡名</w:t>
      </w:r>
    </w:p>
    <w:p>
      <w:r>
        <w:t xml:space="preserve">  续行：dev 网卡名；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612 行 │          *   65535   每个包最多抓多少字节（够装下整个包）</w:t>
      </w:r>
    </w:p>
    <w:p>
      <w:r>
        <w:t xml:space="preserve">  续行：65535 每包最多抓多少字节（够装下整包）；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613 行 │          *   1       混杂模式：连"不是发给本机"的包也抓（交换机"旁听"）</w:t>
      </w:r>
    </w:p>
    <w:p>
      <w:r>
        <w:t xml:space="preserve">  续行：1 混杂模式（连不是发给本机的包也抓）；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614 行 │          *   1000    超时（毫秒）：没包最多等 1 秒就返回，程序好继续干活 */</w:t>
      </w:r>
    </w:p>
    <w:p>
      <w:r>
        <w:t xml:space="preserve">  续行：1000 超时毫秒（没包最多等 1 秒就返回，程序好喘气）。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615 行 │         handle = pcap_open_live(dev, 65535, 1, 1000, errbuf);</w:t>
      </w:r>
    </w:p>
    <w:p>
      <w:r>
        <w:t xml:space="preserve">  handle = pcap_open_live(...)：正式打开网卡，返回句柄。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616 行 │         if (handle == NULL) {</w:t>
      </w:r>
    </w:p>
    <w:p>
      <w:r>
        <w:t xml:space="preserve">  if (handle == NULL)：打开失败的话——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617 行 │             fprintf(stderr, "打不开网卡 %s : %s\n", dev, errbuf);</w:t>
      </w:r>
    </w:p>
    <w:p>
      <w:r>
        <w:t xml:space="preserve">    报错（把 libpcap 写的 errbuf 原因一起打出来），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618 行 │             return 1;</w:t>
      </w:r>
    </w:p>
    <w:p>
      <w:r>
        <w:t xml:space="preserve">    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619 行 │         }</w:t>
      </w:r>
    </w:p>
    <w:p>
      <w:r>
        <w:t xml:space="preserve">  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620 行 │         if (pcap_datalink(handle) != DLT_EN10MB) {</w:t>
      </w:r>
    </w:p>
    <w:p>
      <w:r>
        <w:t xml:space="preserve">  if 链路层类型不是以太网（DLT_EN10MB）：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621 行 │             fprintf(stderr, "警告：该网卡链路层不是以太网格式（%d），解析可能不准（可以换成 eth0 这类网口试试）。\n",</w:t>
      </w:r>
    </w:p>
    <w:p>
      <w:r>
        <w:t xml:space="preserve">    给个警告（提示解析可能不准、可换 eth0 这类网口），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622 行 │                     pcap_datalink(handle));</w:t>
      </w:r>
    </w:p>
    <w:p>
      <w:r>
        <w:t xml:space="preserve">    警告的第二行参数：真实的类型值。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623 行 │         }</w:t>
      </w:r>
    </w:p>
    <w:p>
      <w:r>
        <w:t xml:space="preserve">  } 警告结束——注意这里是「警告继续」不是退出。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625 行 │         printf("正在监听 %s ...（最多抓 %d 个包，想提前停就按 Ctrl+C）\n", dev, live_count);</w:t>
      </w:r>
    </w:p>
    <w:p>
      <w:r>
        <w:t xml:space="preserve">  printf 提示「正在监听 %s ...（最多抓 %d 个包，想提前停就按 Ctrl+C）」。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627 行 │         int got = 0;</w:t>
      </w:r>
    </w:p>
    <w:p>
      <w:r>
        <w:t xml:space="preserve">  int got = 0：已经抓到几个包的计数器。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628 行 │         while (got &lt; live_count) {</w:t>
      </w:r>
    </w:p>
    <w:p>
      <w:r>
        <w:t xml:space="preserve">  while (got &lt; live_count)：没抓够就继续循环。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629 行 │             /* 在线模式的 pcap_next_ex 多了一种返回值：</w:t>
      </w:r>
    </w:p>
    <w:p>
      <w:r>
        <w:t xml:space="preserve">    注释：在线模式的 pcap_next_ex 多了一种返回值——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630 行 │              *   0 = 这段时间没等到包（超时），继续等就行。 */</w:t>
      </w:r>
    </w:p>
    <w:p>
      <w:r>
        <w:t xml:space="preserve">    续行：0 = 这段时间没等到包（超时），继续等就行。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631 行 │             int ret = pcap_next_ex(handle, &amp;header, &amp;packet);</w:t>
      </w:r>
    </w:p>
    <w:p>
      <w:r>
        <w:t xml:space="preserve">    ret = pcap_next_ex(...)：要一个包。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632 行 │             if (ret == 1) {</w:t>
      </w:r>
    </w:p>
    <w:p>
      <w:r>
        <w:t xml:space="preserve">    if (ret == 1)：抓到了！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633 行 │                 handle_packet(header, packet);</w:t>
      </w:r>
    </w:p>
    <w:p>
      <w:r>
        <w:t xml:space="preserve">      交给 handle_packet 处理（和读文件模式同一个函数），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634 行 │                 got++;</w:t>
      </w:r>
    </w:p>
    <w:p>
      <w:r>
        <w:t xml:space="preserve">      已抓数 +1。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635 行 │             } else if (ret == 0) {</w:t>
      </w:r>
    </w:p>
    <w:p>
      <w:r>
        <w:t xml:space="preserve">    } else if (ret == 0) {：超时没包——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636 行 │                 continue;</w:t>
      </w:r>
    </w:p>
    <w:p>
      <w:r>
        <w:t xml:space="preserve">      continue：这一轮不做别的，继续下一轮等。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637 行 │             } else {</w:t>
      </w:r>
    </w:p>
    <w:p>
      <w:r>
        <w:t xml:space="preserve">    } else {：出错——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638 行 │                 fprintf(stderr, "抓包出错。\n");</w:t>
      </w:r>
    </w:p>
    <w:p>
      <w:r>
        <w:t xml:space="preserve">      报错，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639 行 │                 break;</w:t>
      </w:r>
    </w:p>
    <w:p>
      <w:r>
        <w:t xml:space="preserve">      break 跳出循环。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640 行 │             }</w:t>
      </w:r>
    </w:p>
    <w:p>
      <w:r>
        <w:t xml:space="preserve">    } 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641 行 │         }</w:t>
      </w:r>
    </w:p>
    <w:p>
      <w:r>
        <w:t xml:space="preserve">  } while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642 行 │         printf("--- 抓包停止（已抓 %d 个）---\n", got);</w:t>
      </w:r>
    </w:p>
    <w:p>
      <w:r>
        <w:t xml:space="preserve">  打印「--- 抓包停止（已抓 N 个）---」（如实报告实际抓到的数量）。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644 行 │     } else {</w:t>
      </w:r>
    </w:p>
    <w:p>
      <w:r>
        <w:t>} else {：离线模式这条路——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645 行 │         /* ===== 离线模式：读一个 pcap 文件 ===== */</w:t>
      </w:r>
    </w:p>
    <w:p>
      <w:r>
        <w:t xml:space="preserve">  注释：===== 离线模式：读一个 pcap 文件 =====。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647 行 │         /* pcap_open_offline：打开一个"离线"的 pcap 文件（而不是去抓活动的网卡）。</w:t>
      </w:r>
    </w:p>
    <w:p>
      <w:r>
        <w:t xml:space="preserve">  注释：pcap_open_offline 打开离线 pcap 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648 行 │          * 返回一个 pcap_t*（可以理解成"这个文件的句柄"）。</w:t>
      </w:r>
    </w:p>
    <w:p>
      <w:r>
        <w:t xml:space="preserve">  续行：返回文件句柄；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649 行 │          * 如果打不开，返回 NULL，并把原因写到 errbuf 里。 */</w:t>
      </w:r>
    </w:p>
    <w:p>
      <w:r>
        <w:t xml:space="preserve">  续行：打不开返回 NULL，原因写在 errbuf。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650 行 │         handle = pcap_open_offline(argv[1], errbuf);</w:t>
      </w:r>
    </w:p>
    <w:p>
      <w:r>
        <w:t xml:space="preserve">  handle = pcap_open_offline(argv[1], errbuf)：打开用户给的文件。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651 行 │         if (handle == NULL) {</w:t>
      </w:r>
    </w:p>
    <w:p>
      <w:r>
        <w:t xml:space="preserve">  if (handle == NULL)：打不开的话——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652 行 │             fprintf(stderr, "打不开文件 %s : %s\n", argv[1], errbuf);</w:t>
      </w:r>
    </w:p>
    <w:p>
      <w:r>
        <w:t xml:space="preserve">    报错（带文件名和原因），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653 行 │             return 1;</w:t>
      </w:r>
    </w:p>
    <w:p>
      <w:r>
        <w:t xml:space="preserve">    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654 行 │         }</w:t>
      </w:r>
    </w:p>
    <w:p>
      <w:r>
        <w:t xml:space="preserve">  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656 行 │         /* pcap_datalink：返回这个文件的"链路层协议类型"。</w:t>
      </w:r>
    </w:p>
    <w:p>
      <w:r>
        <w:t xml:space="preserve">  注释：pcap_datalink 返回文件的链路层协议类型。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657 行 │          * 简单说，就是告诉大家这是以太网(Ethernet)还是别的。</w:t>
      </w:r>
    </w:p>
    <w:p>
      <w:r>
        <w:t xml:space="preserve">  续行：就是告诉大家这是以太网还是别的。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658 行 │          * v0.1 里先把它存着；v0.2 起它派上用场——用来提醒"这个文件不是以太网格式的话，</w:t>
      </w:r>
    </w:p>
    <w:p>
      <w:r>
        <w:t xml:space="preserve">  续行：v0.1 里它先被存着；v0.2 起派上用场——提醒「不是以太网格式的话解析可能不准」。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659 行 │          * 解析结果可能不准"。DLT_EN10MB 是 libpcap 定义的"以太网"常量（值为 1）。 */</w:t>
      </w:r>
    </w:p>
    <w:p>
      <w:r>
        <w:t xml:space="preserve">  续行：DLT_EN10MB 是 libpcap 定义的以太网常量（值为 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660 行 │         int linktype = pcap_datalink(handle);</w:t>
      </w:r>
    </w:p>
    <w:p>
      <w:r>
        <w:t xml:space="preserve">  linktype = pcap_datalink(handle)：查询这个文件。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661 行 │         if (linktype != DLT_EN10MB) {</w:t>
      </w:r>
    </w:p>
    <w:p>
      <w:r>
        <w:t xml:space="preserve">  if (linktype != DLT_EN10MB)：如果不是以太网格式——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662 行 │             fprintf(stderr, "警告：该文件的链路层类型不是以太网（%d），解析结果可能不准。\n", linktype);</w:t>
      </w:r>
    </w:p>
    <w:p>
      <w:r>
        <w:t xml:space="preserve">    打印警告（继续解析，只是提醒）。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663 行 │         }</w:t>
      </w:r>
    </w:p>
    <w:p>
      <w:r>
        <w:t xml:space="preserve">  } 警告结束。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665 行 │         /* while(1) 是"永远循环"，要靠里面的 break 来跳出。 */</w:t>
      </w:r>
    </w:p>
    <w:p>
      <w:r>
        <w:t xml:space="preserve">  注释：while(1) 是永远循环，要靠里面的 break 跳出。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666 行 │         while (1) {</w:t>
      </w:r>
    </w:p>
    <w:p>
      <w:r>
        <w:t xml:space="preserve">  while (1)：读文件的循环开始了。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667 行 │             /* pcap_next_ex：读"下一个"包。</w:t>
      </w:r>
    </w:p>
    <w:p>
      <w:r>
        <w:t xml:space="preserve">    注释：pcap_next_ex 读下一个包，离线模式的返回值有三种——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668 行 │              * 返回值有三种（离线模式）：</w:t>
      </w:r>
    </w:p>
    <w:p>
      <w:r>
        <w:t xml:space="preserve">    续行：1 = 成功读到一个包；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669 行 │              *   1   = 成功读到一个包</w:t>
      </w:r>
    </w:p>
    <w:p>
      <w:r>
        <w:t xml:space="preserve">    续行：-1 = 出错；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670 行 │              *   -1  = 出错</w:t>
      </w:r>
    </w:p>
    <w:p>
      <w:r>
        <w:t xml:space="preserve">    续行：-2 = 文件到末尾了。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671 行 │              *   -2  = 文件到末尾了（读完啦） */</w:t>
      </w:r>
    </w:p>
    <w:p>
      <w:r>
        <w:t xml:space="preserve">    （注释结束）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672 行 │             int ret = pcap_next_ex(handle, &amp;header, &amp;packet);</w:t>
      </w:r>
    </w:p>
    <w:p>
      <w:r>
        <w:t xml:space="preserve">    ret = pcap_next_ex(...)：读一个包。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673 行 │             if (ret == 1) {</w:t>
      </w:r>
    </w:p>
    <w:p>
      <w:r>
        <w:t xml:space="preserve">    if (ret == 1)：读到了——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674 行 │                 handle_packet(header, packet);</w:t>
      </w:r>
    </w:p>
    <w:p>
      <w:r>
        <w:t xml:space="preserve">      交给 handle_packet 处理。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675 行 │             } else if (ret == -1) {</w:t>
      </w:r>
    </w:p>
    <w:p>
      <w:r>
        <w:t xml:space="preserve">    } else if (ret == -1) {：出错了——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676 行 │                 fprintf(stderr, "读包出错。\n");</w:t>
      </w:r>
    </w:p>
    <w:p>
      <w:r>
        <w:t xml:space="preserve">      报错，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677 行 │                 break;</w:t>
      </w:r>
    </w:p>
    <w:p>
      <w:r>
        <w:t xml:space="preserve">      break。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678 行 │             } else if (ret == -2) {</w:t>
      </w:r>
    </w:p>
    <w:p>
      <w:r>
        <w:t xml:space="preserve">    } else if (ret == -2) {：读完了——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679 行 │                 printf("--- 文件读取完毕 ---\n");</w:t>
      </w:r>
    </w:p>
    <w:p>
      <w:r>
        <w:t xml:space="preserve">      打印「--- 文件读取完毕 ---」，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680 行 │                 break;</w:t>
      </w:r>
    </w:p>
    <w:p>
      <w:r>
        <w:t xml:space="preserve">      break。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681 行 │             }</w:t>
      </w:r>
    </w:p>
    <w:p>
      <w:r>
        <w:t xml:space="preserve">    } 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682 行 │         }</w:t>
      </w:r>
    </w:p>
    <w:p>
      <w:r>
        <w:t xml:space="preserve">  } while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683 行 │     }</w:t>
      </w:r>
    </w:p>
    <w:p>
      <w:r>
        <w:t>} 实时/离线两条路都汇合到这里。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685 行 │     /* 汇总报告。 */</w:t>
      </w:r>
    </w:p>
    <w:p>
      <w:r>
        <w:t>注释：汇总报告。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686 行 │     printf("共 %lld 个包，总流量 %llu 字节\n", total, bytes);</w:t>
      </w:r>
    </w:p>
    <w:p>
      <w:r>
        <w:t>打印「共 N 个包，总流量 M 字节」（%llu 对应大无符号整数）。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688 行 │     /* 有过滤时说明一下统计口径：只算"显示出来"的包。 */</w:t>
      </w:r>
    </w:p>
    <w:p>
      <w:r>
        <w:t>注释：有过滤时说明一下统计口径——只算显示出来的包。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689 行 │     if (filtered &gt; 0) {</w:t>
      </w:r>
    </w:p>
    <w:p>
      <w:r>
        <w:t>if (filtered &gt; 0)：真的过滤过才说明（没过滤时不啰嗦）。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690 行 │         printf("已过滤掉 %lld 个包（统计只算显示的 %lld 个）。\n", filtered, shown);</w:t>
      </w:r>
    </w:p>
    <w:p>
      <w:r>
        <w:t xml:space="preserve">  打印「已过滤掉 N 个包（统计只算显示的 M 个）」。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693 行 │     /* v0.3：统计报告（协议占比 + Top IP + Top 端口）。 */</w:t>
      </w:r>
    </w:p>
    <w:p>
      <w:r>
        <w:t>注释：v0.3 统计报告（协议占比 + Top IP + Top 端口）。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694 行 │     emit_stats(stdout, shown_bytes);</w:t>
      </w:r>
    </w:p>
    <w:p>
      <w:r>
        <w:t>emit_stats(stdout, shown_bytes)：把统计打到屏幕上——stdout 就是「标准输出」的意思。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696 行 │     /* v0.6：命令行给了 --report 的话，把同样的结果写一份到文件。 */</w:t>
      </w:r>
    </w:p>
    <w:p>
      <w:r>
        <w:t>注释：v0.6——命令行给了 --report 的话，把同样的结果写一份到文件。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697 行 │     if (report_file != NULL) {</w:t>
      </w:r>
    </w:p>
    <w:p>
      <w:r>
        <w:t>if (report_file != NULL)：用户写了 --report（指针非空）。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698 行 │         write_report(report_file);</w:t>
      </w:r>
    </w:p>
    <w:p>
      <w:r>
        <w:t xml:space="preserve">  调用 write_report 写文件（内部自己负责打开、写、关闭、报错）。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699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701 行 │     /* 用完一定要关掉文件，释放资源。 */</w:t>
      </w:r>
    </w:p>
    <w:p>
      <w:r>
        <w:t>注释：用完一定要关掉文件，释放资源。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702 行 │     pcap_close(handle);</w:t>
      </w:r>
    </w:p>
    <w:p>
      <w:r>
        <w:t>pcap_close(handle)：关闭抓包会话——打开的东西都要关，文件句柄、抓包句柄，一个不漏。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703 行 │     return 0;   /* 0 表示"成功结束" */</w:t>
      </w:r>
    </w:p>
    <w:p>
      <w:r>
        <w:t>return 0：告诉操作系统「一切正常」（0 = 成功）。main 到此结束，程序走完一生。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704 行 │ }</w:t>
      </w:r>
    </w:p>
    <w:p>
      <w:r>
        <w:t>整个文件的最后一个右大括号——main 函数结束，文件结束。</w:t>
      </w:r>
    </w:p>
    <w:p>
      <w:r>
        <w:br w:type="page"/>
      </w:r>
    </w:p>
    <w:p>
      <w:pPr>
        <w:pStyle w:val="Heading1"/>
      </w:pPr>
      <w:r>
        <w:t>第三部分 · make_sample.py 逐行手册（全 155 行）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#!/usr/bin/env python3</w:t>
      </w:r>
    </w:p>
    <w:p>
      <w:r>
        <w:t>「shebang」：告诉系统「用 python3 来运行我」。这行以 #! 开头，只在 Linux 里直接执行脚本时有用。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# -*- coding: utf-8 -*-</w:t>
      </w:r>
    </w:p>
    <w:p>
      <w:r>
        <w:t>编码声明：本文件用 UTF-8 编码（里面有中文）。老规矩留个名分，现代 Python 默认就是 UTF-8。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"""</w:t>
      </w:r>
    </w:p>
    <w:p>
      <w:r>
        <w:t>三引号 """ 开始一段「多行说明文字」（docstring）——包在里面的才是文件的自述。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make_sample.py —— 生成一个标准的 pcap 测试文件</w:t>
      </w:r>
    </w:p>
    <w:p>
      <w:r>
        <w:t>自述标题：make_sample.py——生成一个标准的 pcap 测试文件。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================================================</w:t>
      </w:r>
    </w:p>
    <w:p>
      <w:r>
        <w:t>一排等号，纯排版。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这个脚本不依赖任何外网资源，纯手工用 Python 构造一批"真实格式"的网络包，</w:t>
      </w:r>
    </w:p>
    <w:p>
      <w:r>
        <w:t>自述正文：这个脚本不依赖外网，纯手工用 Python 构造「真实格式」的网络包。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写到 samples/sample.pcap 里，给 packetlens 测试用。</w:t>
      </w:r>
    </w:p>
    <w:p>
      <w:r>
        <w:t>续行：写到 samples/sample.pcap 里给 packetlens 测试用。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pcap 文件格式（全局头 + 若干数据包）：</w:t>
      </w:r>
    </w:p>
    <w:p>
      <w:r>
        <w:t>接着介绍 pcap 文件格式：全局头 + 若干数据包。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 行 │   - 全局头（24 字节）：说明"这是 pcap 文件、时间精度、链路层类型"</w:t>
      </w:r>
    </w:p>
    <w:p>
      <w:r>
        <w:t>格式细节第 1 条：全局头 24 字节，说明「这是 pcap 文件、时间精度、链路层类型」。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  - 每个数据包（16 字节包头 + 原始数据）：</w:t>
      </w:r>
    </w:p>
    <w:p>
      <w:r>
        <w:t>第 2 条：每个数据包 = 16 字节包头 + 原始数据。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      ts_sec(4) ts_usec(4) caplen(4) len(4) + 包体</w:t>
      </w:r>
    </w:p>
    <w:p>
      <w:r>
        <w:t>续行列出那 16 字节包头各字段：秒(4) 微秒(4) 抓包长度(4) 原始长度(4)。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我们用 Python 的 struct 模块按字节写出文件。这样你能看到"网络包</w:t>
      </w:r>
    </w:p>
    <w:p>
      <w:r>
        <w:t>说明用 Python 的 struct 模块按字节写文件。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在磁盘上到底长什么样"。</w:t>
      </w:r>
    </w:p>
    <w:p>
      <w:r>
        <w:t>续行：这样能直观看到「网络包在磁盘上到底长什么样」。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"""</w:t>
      </w:r>
    </w:p>
    <w:p>
      <w:r>
        <w:t>""" 三引号收尾——自述结束。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import struct</w:t>
      </w:r>
    </w:p>
    <w:p>
      <w:r>
        <w:t>import struct：引进「打包字节」的工具箱，第 24 行就要用它。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MAGIC = 0xA1B2C3D4      # pcap 经典文件头的"魔数"，读到它就知道是 pcap</w:t>
      </w:r>
    </w:p>
    <w:p>
      <w:r>
        <w:t>MAGIC：pcap 文件头的「魔数」（魔法数字）0xA1B2C3D4——读到它就知道这是 pcap 文件，像盖了个章。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VERSION_MAJOR = 2</w:t>
      </w:r>
    </w:p>
    <w:p>
      <w:r>
        <w:t>版本号主版本 = 2（pcap 格式的规定值）。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VERSION_MINOR = 4</w:t>
      </w:r>
    </w:p>
    <w:p>
      <w:r>
        <w:t>版本号次版本 = 4。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 行 │ # thiszone(4) sigfigs(4) snaplen(4) network(4)</w:t>
      </w:r>
    </w:p>
    <w:p>
      <w:r>
        <w:t>注释：提醒后面几个数字依次是 时区(4字节) 精度(4) 最大长度(4) 链路类型(4)。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GLOBAL_HEADER = struct.pack(</w:t>
      </w:r>
    </w:p>
    <w:p>
      <w:r>
        <w:t>GLOBAL_HEADER = struct.pack( ：开始打包 24 字节的文件头（跨 24~27 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    "&lt;IHHiIII",</w:t>
      </w:r>
    </w:p>
    <w:p>
      <w:r>
        <w:t>打包格式 "&lt;IHHiIII"：&lt; 表示小端；I=4字节整数、H=2字节、h=2字节有符号。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    MAGIC, VERSION_MAJOR, VERSION_MINOR, 0, 0, 65535, 1,  # network=1 表示"以太网"</w:t>
      </w:r>
    </w:p>
    <w:p>
      <w:r>
        <w:t>七个字段的实参：魔数、版本 2、版本 4、时区 0、精度 0、最大抓包 65535、链路类型 1（1 = 以太网）。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 行 │ )</w:t>
      </w:r>
    </w:p>
    <w:p>
      <w:r>
        <w:t>) 打包结束，GLOBAL_HEADER 现在是一串 24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 行 │ def eth_frame(payload: bytes, src_mac: bytes, dst_mac: bytes, ethertype: int):</w:t>
      </w:r>
    </w:p>
    <w:p>
      <w:r>
        <w:t>def eth_frame(...)：第一个「组装函数」——给数据套上以太网帧头。参数依次是负载、源 MAC、目的 MAC、类型。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 行 │     """把一段数据包上'以太网头'。返回 14 字节的以太网帧头 + payload。</w:t>
      </w:r>
    </w:p>
    <w:p>
      <w:r>
        <w:t>函数自述第 1 行：返回 14 字节以太网帧头 + payload。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    ethertype 0x0800 = IPv4, 0x0806 = ARP。"""</w:t>
      </w:r>
    </w:p>
    <w:p>
      <w:r>
        <w:t>自述第 2 行：类型 0x0800 = IPv4，0x0806 = ARP。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 行 │     return dst_mac + src_mac + struct.pack("&gt;H", ethertype) + payload</w:t>
      </w:r>
    </w:p>
    <w:p>
      <w:r>
        <w:t>return：目的 MAC + 源 MAC + 打包成 2 字节的 ethertype + payload——直接照抄以太网头的真实字段顺序。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def ipv4(payload: bytes, src: bytes, dst: bytes, proto: int, ident: int):</w:t>
      </w:r>
    </w:p>
    <w:p>
      <w:r>
        <w:t>def ipv4(...)：组装 IPv4 头 + payload。参数：负载、源 IP、目的 IP、协议号、标识。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 行 │     """构造一个 IPv4 头 + payload。proto: 6=TCP, 17=UDP, 1=ICMP."""</w:t>
      </w:r>
    </w:p>
    <w:p>
      <w:r>
        <w:t>自述：proto 6=TCP 17=UDP 1=ICMP。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 行 │     # 版本4+首部长度5(20字节) + DS + 总长 + ident + flags/frag + ttl + proto + 校验和 + src + dst</w:t>
      </w:r>
    </w:p>
    <w:p>
      <w:r>
        <w:t>注释列出这行下面要构造的字段清单。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 行 │     ihl = 0x45                     # 0100 0101: 版本4, 首部5*4=20字节</w:t>
      </w:r>
    </w:p>
    <w:p>
      <w:r>
        <w:t>ihl = 0x45：高 4 位 4=版本、低 4 位 5=首部长度 5×4=20 字节（注释给了二进制解释）。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 行 │     tos = 0</w:t>
      </w:r>
    </w:p>
    <w:p>
      <w:r>
        <w:t>tos = 0：服务类型字段，这里不用，填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 行 │     total_len = 20 + len(payload)</w:t>
      </w:r>
    </w:p>
    <w:p>
      <w:r>
        <w:t>total_len = 20 + len(payload)：IP 总长度 = 头 20 + 负载长度。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 行 │     flags_frag = 0                 # 无分片</w:t>
      </w:r>
    </w:p>
    <w:p>
      <w:r>
        <w:t>flags_frag = 0：分片标志全 0（表示不分片）。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 行 │     ttl = 64</w:t>
      </w:r>
    </w:p>
    <w:p>
      <w:r>
        <w:t>ttl = 64：生存时间 64（Linux 默认值的常见模仿）。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 行 │     # 校验和这里填 0 即可，Wireshark/pcap 工具能看懂</w:t>
      </w:r>
    </w:p>
    <w:p>
      <w:r>
        <w:t>注释：校验和填 0 就行，Wireshark 这类工具能容忍（真实网络里不能为 0，但这是个教学文件）。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 行 │     checksum = 0</w:t>
      </w:r>
    </w:p>
    <w:p>
      <w:r>
        <w:t>checksum =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 行 │     header = struct.pack(</w:t>
      </w:r>
    </w:p>
    <w:p>
      <w:r>
        <w:t>到 49 行：struct.pack 打包整个 IPv4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 行 │         "&gt;BBHHHBBH4s4s",</w:t>
      </w:r>
    </w:p>
    <w:p>
      <w:r>
        <w:t>格式 "&gt;BBHHHBBH4s4s"：&gt; 表示大端（网络字节序！）；B=1字节、H=2字节、4s=4字节的字节串。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 行 │         ihl, tos, total_len, ident, flags_frag, ttl, proto, checksum, src, dst,</w:t>
      </w:r>
    </w:p>
    <w:p>
      <w:r>
        <w:t>十个实参按模板顺序：ihl、tos、总长、标识、分片、ttl、协议、校验和、源 IP、目的 IP。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 行 │     )</w:t>
      </w:r>
    </w:p>
    <w:p>
      <w:r>
        <w:t>) 打包完成。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 行 │     return header + payload</w:t>
      </w:r>
    </w:p>
    <w:p>
      <w:r>
        <w:t>return 头 + 负载——一个完整 IPv4 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 行 │ def tcp(payload: bytes, sport: int, dport: int, seq: int, flags: int):</w:t>
      </w:r>
    </w:p>
    <w:p>
      <w:r>
        <w:t>def tcp(...)：组装 TCP 头 + payload。参数：负载、源端口、目的端口、序列号、标志位。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 行 │     """构造一个 TCP 头 + payload。20 字节标准 TCP 头。</w:t>
      </w:r>
    </w:p>
    <w:p>
      <w:r>
        <w:t>自述：20 字节标准 TCP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 行 │     flags 是标志位：0x02=SYN, 0x12=SYN+ACK, 0x18=PSH+ACK（常见数据包）。"""</w:t>
      </w:r>
    </w:p>
    <w:p>
      <w:r>
        <w:t>自述续：flags 取值约定——0x02=SYN、0x12=SYN+ACK、0x18=PSH+ACK。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 行 │     data_offset = 5 &lt;&lt; 4           # 首部 5 个字 = 20 字节</w:t>
      </w:r>
    </w:p>
    <w:p>
      <w:r>
        <w:t>data_offset = 5 &lt;&lt; 4：首部长度 5 个字（5×4=20 字节），这个字段在头里只占 4 位，所以左移 4 位放到高半字节。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 行 │     window = 65535</w:t>
      </w:r>
    </w:p>
    <w:p>
      <w:r>
        <w:t>window = 65535：窗口大小，随便填个典型值。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 行 │     checksum = 0</w:t>
      </w:r>
    </w:p>
    <w:p>
      <w:r>
        <w:t>checksum = 0：校验和同样填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 行 │     urg = 0</w:t>
      </w:r>
    </w:p>
    <w:p>
      <w:r>
        <w:t>urg = 0：紧急指针字段。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 行 │     header = struct.pack(</w:t>
      </w:r>
    </w:p>
    <w:p>
      <w:r>
        <w:t>到 63 行：打包 TCP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 行 │         "&gt;HHIIBBHHH",</w:t>
      </w:r>
    </w:p>
    <w:p>
      <w:r>
        <w:t>格式 "&gt;HHIIBBHHH"：大端；H=端口等 2 字节字段，I=4 字节（序列号等），B=1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 行 │         sport, dport, seq, 0, data_offset, flags, window, checksum, urg,</w:t>
      </w:r>
    </w:p>
    <w:p>
      <w:r>
        <w:t>九个实参：源端口、目的端口、序列号、确认号(0)、首部长度、标志、窗口、校验和、紧急指针。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 行 │     )</w:t>
      </w:r>
    </w:p>
    <w:p>
      <w:r>
        <w:t>) 打包完成。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 行 │     return header + payload</w:t>
      </w:r>
    </w:p>
    <w:p>
      <w:r>
        <w:t>return 头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 行 │ def udp(payload: bytes, sport: int, dport: int):</w:t>
      </w:r>
    </w:p>
    <w:p>
      <w:r>
        <w:t>def udp(...)：组装 UDP 头 + payload。只有源端口、目的端口两个参数（UDP 简单）。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 行 │     """构造一个 UDP 头 + payload。8 字节 UDP 头。"""</w:t>
      </w:r>
    </w:p>
    <w:p>
      <w:r>
        <w:t>自述：8 字节 UDP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 行 │     length = 8 + len(payload)</w:t>
      </w:r>
    </w:p>
    <w:p>
      <w:r>
        <w:t>length = 8 + len(payload)：UDP 的长度字段 = 头 8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 行 │     checksum = 0</w:t>
      </w:r>
    </w:p>
    <w:p>
      <w:r>
        <w:t>checksum =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71 行 │     header = struct.pack("&gt;HHHH", sport, dport, length, checksum)</w:t>
      </w:r>
    </w:p>
    <w:p>
      <w:r>
        <w:t>一行打包完："HHHH" 四个 2 字节字段——源端口、目的端口、长度、校验和。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72 行 │     return header + payload</w:t>
      </w:r>
    </w:p>
    <w:p>
      <w:r>
        <w:t>return 头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75 行 │ def icmp(payload: bytes, icmp_type: int, code: int, ident: int, seq: int):</w:t>
      </w:r>
    </w:p>
    <w:p>
      <w:r>
        <w:t>def icmp(...)：组装 ICMP 头 + payload（演示 ping）。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76 行 │     """构造一个 ICMP 头 + payload（演示 ping 的请求/应答）。</w:t>
      </w:r>
    </w:p>
    <w:p>
      <w:r>
        <w:t>自述：type 8=回显请求（ping），0=回显应答（pong）。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77 行 │     type: 8=回显请求(ping), 0=回显应答(pong)。8 字节头。"""</w:t>
      </w:r>
    </w:p>
    <w:p>
      <w:r>
        <w:t>自述续：8 字节头。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78 行 │     checksum = 0</w:t>
      </w:r>
    </w:p>
    <w:p>
      <w:r>
        <w:t>checksum =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79 行 │     header = struct.pack("&gt;BBHHH", icmp_type, code, checksum, ident, seq)</w:t>
      </w:r>
    </w:p>
    <w:p>
      <w:r>
        <w:t>打包 "&gt;BBHHH"：类型(1字节)、代码(1字节)、校验和(2)、标识(2)、序号(2)。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80 行 │     return header + payload</w:t>
      </w:r>
    </w:p>
    <w:p>
      <w:r>
        <w:t>return 头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83 行 │ def write_pcap(path, packets):</w:t>
      </w:r>
    </w:p>
    <w:p>
      <w:r>
        <w:t>def write_pcap(path, packets)：把「全局头 + 所有包」写成一个完整的 pcap 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84 行 │     """packets: 一个列表，每项是 (时间戳秒, 微秒, 原始字节)。</w:t>
      </w:r>
    </w:p>
    <w:p>
      <w:r>
        <w:t>自述：packets 是列表，每项是 (秒, 微秒, 原始字节) 三元组。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85 行 │     按 pcap 格式写出整个文件。"""</w:t>
      </w:r>
    </w:p>
    <w:p>
      <w:r>
        <w:t>自述续：按 pcap 格式写出整个文件。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86 行 │     out = bytearray(GLOBAL_HEADER)</w:t>
      </w:r>
    </w:p>
    <w:p>
      <w:r>
        <w:t>out = bytearray(GLOBAL_HEADER)：创建一个可追加的字节串，先从 24 字节文件头开始。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87 行 │     for ts_sec, ts_usec, data in packets:</w:t>
      </w:r>
    </w:p>
    <w:p>
      <w:r>
        <w:t>for：把列表里的每个包逐个解出「秒、微秒、数据」三个值。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88 行 │         out += struct.pack("&lt;IIII", ts_sec, ts_usec, len(data), len(data))</w:t>
      </w:r>
    </w:p>
    <w:p>
      <w:r>
        <w:t>给这个包写 16 字节小包头："&lt;IIII" 小端四个 4 字节数——秒、微秒、长度、长度（抓取长度与实际长度这里相同）。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89 行 │         out += data</w:t>
      </w:r>
    </w:p>
    <w:p>
      <w:r>
        <w:t>接着把包本体的原始字节接上去。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90 行 │     with open(path, "wb") as f:</w:t>
      </w:r>
    </w:p>
    <w:p>
      <w:r>
        <w:t>with open(path, "wb")：以二进制写模式打开文件；with 会在块结束时自动关文件（不用手写 close）。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91 行 │         f.write(out)</w:t>
      </w:r>
    </w:p>
    <w:p>
      <w:r>
        <w:t>f.write(out)：把攒好的全部字节写盘。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92 行 │     print(f"已生成 {path}  共 {len(packets)} 个包  总大小 {len(out)} 字节")</w:t>
      </w:r>
    </w:p>
    <w:p>
      <w:r>
        <w:t>print 一句总结：已生成、路径、包数、文件总大小（f-string 里 len 直接嵌进文字）。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95 行 │ def main():</w:t>
      </w:r>
    </w:p>
    <w:p>
      <w:r>
        <w:t>def main()：主流程，开始「组装六个包」。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96 行 │     # 一些方便的字节：MAC 地址 6 字节，IP 地址 4 字节</w:t>
      </w:r>
    </w:p>
    <w:p>
      <w:r>
        <w:t>注释：先准备一些好用的字节常量。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97 行 │     mac_a = bytes.fromhex("001122334455")     # 来源设备 MAC</w:t>
      </w:r>
    </w:p>
    <w:p>
      <w:r>
        <w:t>mac_a：本机 MAC，用 bytes.fromhex 把十六进制字符串转成 6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98 行 │     mac_b = bytes.fromhex("aabbccddeeff")     # 目标 MAC</w:t>
      </w:r>
    </w:p>
    <w:p>
      <w:r>
        <w:t>mac_b：对端设备 MAC。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99 行 │     ip_a = bytes([192, 168, 1, 109])          # 来源 IP</w:t>
      </w:r>
    </w:p>
    <w:p>
      <w:r>
        <w:t>ip_a：本机 IP（192.168.1.109），bytes([...]) 直接把四个数字变字节。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100 行 │     ip_b = bytes([192, 168, 1, 1])            # 网关/服务器 IP</w:t>
      </w:r>
    </w:p>
    <w:p>
      <w:r>
        <w:t>ip_b：网关 IP（192.168.1.1）。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101 行 │     ip_web = bytes([93, 184, 216, 34])        # 一个外网 IP (example.com)</w:t>
      </w:r>
    </w:p>
    <w:p>
      <w:r>
        <w:t>ip_web：一个公网 IP（93.184.216.34，example.com 的）。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103 行 │     packets = []</w:t>
      </w:r>
    </w:p>
    <w:p>
      <w:r>
        <w:t>packets = []：准备一个空列表，六个包都往里放。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104 行 │     ts = 1700000000   # 随便一个时间戳</w:t>
      </w:r>
    </w:p>
    <w:p>
      <w:r>
        <w:t>ts = 1700000000：给所有包共用的「假时间戳」（Unix 秒，约等于 2023 年 11 月）。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106 行 │     # --- 包1: TCP 三次握手的第一步 SYN (来包) ---</w:t>
      </w:r>
    </w:p>
    <w:p>
      <w:r>
        <w:t>注释：--- 包1：TCP 三次握手的第一步 SYN。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107 行 │     syn = eth_frame(</w:t>
      </w:r>
    </w:p>
    <w:p>
      <w:r>
        <w:t>开始嵌套组装：syn = 最外层 eth_frame( 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108 行 │         ipv4(tcp(b"", sport=54321, dport=80, seq=100, flags=0x02),</w:t>
      </w:r>
    </w:p>
    <w:p>
      <w:r>
        <w:t xml:space="preserve">  中间层 ipv4(tcp(...))——最里面先造 TCP 头：源端口 54321、目的端口 80、seq 100、flags=0x02（SYN）；b"" 表示没有负载。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109 行 │              src=ip_a, dst=ip_web, proto=6, ident=1),</w:t>
      </w:r>
    </w:p>
    <w:p>
      <w:r>
        <w:t xml:space="preserve">  ipv4 的参数：从本机到网站、proto=6、标识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110 行 │         mac_a, mac_b, 0x0800)</w:t>
      </w:r>
    </w:p>
    <w:p>
      <w:r>
        <w:t xml:space="preserve">  eth_frame 参数：本机 MAC → 对端 MAC，类型 0x0800（IPv4）。三层嵌套写完了。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111 行 │     packets.append((ts, 100, syn))</w:t>
      </w:r>
    </w:p>
    <w:p>
      <w:r>
        <w:t>把做好的包（时间 ts、微秒 100、字节）追加进列表。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113 行 │     # --- 包2: 服务器回 SYN-ACK ---</w:t>
      </w:r>
    </w:p>
    <w:p>
      <w:r>
        <w:t>注释：--- 包2：服务器回 SYN-ACK。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114 行 │     synack = eth_frame(</w:t>
      </w:r>
    </w:p>
    <w:p>
      <w:r>
        <w:t>同款嵌套开始。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115 行 │         ipv4(tcp(b"", sport=80, dport=54321, seq=1000, flags=0x12),</w:t>
      </w:r>
    </w:p>
    <w:p>
      <w:r>
        <w:t>TCP 头这次方向反过来：80 → 54321，seq 1000，flags=0x12（SYN+ACK）。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116 行 │              src=ip_web, dst=ip_a, proto=6, ident=2),</w:t>
      </w:r>
    </w:p>
    <w:p>
      <w:r>
        <w:t>IP 头：从网站回本机，proto=6，标识 2。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117 行 │         mac_b, mac_a, 0x0800)</w:t>
      </w:r>
    </w:p>
    <w:p>
      <w:r>
        <w:t>以太网帧：对端 MAC → 本机 MAC。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118 行 │     packets.append((ts, 200, synack))</w:t>
      </w:r>
    </w:p>
    <w:p>
      <w:r>
        <w:t>追加进列表（微秒 200）。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120 行 │     # --- 包3: 一个 UDP DNS 查询 (查询 getexample.com 的域名) ---</w:t>
      </w:r>
    </w:p>
    <w:p>
      <w:r>
        <w:t>注释：--- 包3：UDP DNS 查询（注释里的 getexample 是随手写的故事，实际负载是段简化 HTTP 文本）。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121 行 │     dns_payload = b"GET / HTTP/1.1\r\nHost: example.com\r\n\r\n"  # 简化的 HTTP 请求内容</w:t>
      </w:r>
    </w:p>
    <w:p>
      <w:r>
        <w:t>dns_payload：包里的负载——一段假的 HTTP 请求文本（b"..." 是字节形式的字符串，\r\n 是回车换行）。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122 行 │     udp_pkt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123 行 │         ipv4(udp(dns_payload, sport=53, dport=50000),</w:t>
      </w:r>
    </w:p>
    <w:p>
      <w:r>
        <w:t xml:space="preserve">  UDP 头：53 → 50000（DNS 端口 → 本机临时端口）。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124 行 │              src=ip_web, dst=ip_a, proto=17, ident=3),</w:t>
      </w:r>
    </w:p>
    <w:p>
      <w:r>
        <w:t xml:space="preserve">  IP 头：网站 → 本机，proto=17（UDP），标识 3。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125 行 │         mac_b, mac_a, 0x0800)</w:t>
      </w:r>
    </w:p>
    <w:p>
      <w:r>
        <w:t xml:space="preserve">  以太网帧：对端 → 本机。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126 行 │     packets.append((ts, 300, udp_pkt))</w:t>
      </w:r>
    </w:p>
    <w:p>
      <w:r>
        <w:t>追加（微秒 300）。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128 行 │     # --- 包4: 再一个 TCP 数据包 (横幅携带内容) ---</w:t>
      </w:r>
    </w:p>
    <w:p>
      <w:r>
        <w:t>注释：--- 包4：再一个 TCP 数据包（带内容）。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129 行 │     payload = b"GET /index.html HTTP/1.1\r\nHost: example.com\r\n\r\n"</w:t>
      </w:r>
    </w:p>
    <w:p>
      <w:r>
        <w:t>payload：这次 TCP 里装 HTTP 请求正文。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130 行 │     data_pkt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131 行 │         ipv4(tcp(payload, sport=54321, dport=80, seq=200, flags=0x18),</w:t>
      </w:r>
    </w:p>
    <w:p>
      <w:r>
        <w:t xml:space="preserve">  TCP：54321 → 80，seq 200，flags=0x18（PSH+ACK，表示「带数据」）。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132 行 │              src=ip_a, dst=ip_web, proto=6, ident=4),</w:t>
      </w:r>
    </w:p>
    <w:p>
      <w:r>
        <w:t xml:space="preserve">  IP：本机 → 网站，标识 4。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133 行 │         mac_a, mac_b, 0x0800)</w:t>
      </w:r>
    </w:p>
    <w:p>
      <w:r>
        <w:t xml:space="preserve">  以太网帧：本机 → 对端。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134 行 │     packets.append((ts, 400, data_pkt))</w:t>
      </w:r>
    </w:p>
    <w:p>
      <w:r>
        <w:t>追加（微秒 400）。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136 行 │     # --- 包5: ICMP ping 请求（回显请求 type=8） ---</w:t>
      </w:r>
    </w:p>
    <w:p>
      <w:r>
        <w:t>注释：--- 包5：ICMP ping 请求（回显请求 type=8）。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137 行 │     ping_payload = b"abcdefghijklmnopqrstuvwabcdefghi"   # 32 字节，和 Windows ping 一样</w:t>
      </w:r>
    </w:p>
    <w:p>
      <w:r>
        <w:t>ping_payload：32 字节的填充内容（和 Windows 的 ping 默认负载一样长）。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138 行 │     ping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139 行 │         ipv4(icmp(ping_payload, icmp_type=8, code=0, ident=1, seq=1),</w:t>
      </w:r>
    </w:p>
    <w:p>
      <w:r>
        <w:t xml:space="preserve">  ICMP 头：type=8、code=0、标识 1、序号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140 行 │              src=ip_a, dst=ip_b, proto=1, ident=5),</w:t>
      </w:r>
    </w:p>
    <w:p>
      <w:r>
        <w:t xml:space="preserve">  IP：本机 → 网关，proto=1（ICMP），标识 5。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141 行 │         mac_a, mac_b, 0x0800)</w:t>
      </w:r>
    </w:p>
    <w:p>
      <w:r>
        <w:t xml:space="preserve">  以太网帧：本机 → 对端。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142 行 │     packets.append((ts, 500, ping))</w:t>
      </w:r>
    </w:p>
    <w:p>
      <w:r>
        <w:t>追加（微秒 500）。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144 行 │     # --- 包6: ICMP ping 应答（回显应答 type=0） ---</w:t>
      </w:r>
    </w:p>
    <w:p>
      <w:r>
        <w:t>注释：--- 包6：ICMP ping 应答（回显应答 type=0）。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145 行 │     pong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146 行 │         ipv4(icmp(ping_payload, icmp_type=0, code=0, ident=1, seq=1),</w:t>
      </w:r>
    </w:p>
    <w:p>
      <w:r>
        <w:t xml:space="preserve">  ICMP：type=0（应答），其余字段同请求。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147 行 │              src=ip_b, dst=ip_a, proto=1, ident=6),</w:t>
      </w:r>
    </w:p>
    <w:p>
      <w:r>
        <w:t xml:space="preserve">  IP：网关 → 本机，标识 6。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148 行 │         mac_b, mac_a, 0x0800)</w:t>
      </w:r>
    </w:p>
    <w:p>
      <w:r>
        <w:t xml:space="preserve">  以太网帧：对端 → 本机。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149 行 │     packets.append((ts, 600, pong))</w:t>
      </w:r>
    </w:p>
    <w:p>
      <w:r>
        <w:t>追加（微秒 600）。六个包齐了。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151 行 │     write_pcap("samples/sample.pcap", packets)</w:t>
      </w:r>
    </w:p>
    <w:p>
      <w:r>
        <w:t>write_pcap("samples/sample.pcap", packets)：把六个包正式写成文件！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154 行 │ if __name__ == "__main__":</w:t>
      </w:r>
    </w:p>
    <w:p>
      <w:r>
        <w:t>if __name__ == "__main__":：Python 惯例——「如果这个文件是被直接运行的」（而不是被别的程序 import 的），才执行下一行。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155 行 │     main()</w:t>
      </w:r>
    </w:p>
    <w:p>
      <w:r>
        <w:t>main()：启动主流程。脚本到此结束。</w:t>
      </w:r>
    </w:p>
    <w:p>
      <w:r>
        <w:br w:type="page"/>
      </w:r>
    </w:p>
    <w:p>
      <w:pPr>
        <w:pStyle w:val="Heading1"/>
      </w:pPr>
      <w:r>
        <w:t>第四部分 · Makefile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# Makefile —— 告诉编译器"怎么把我的代码变成可执行程序"</w:t>
      </w:r>
    </w:p>
    <w:p>
      <w:r>
        <w:t>文件标题注释：Makefile 的作用——告诉编译器怎么把代码变成可执行程序。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#</w:t>
      </w:r>
    </w:p>
    <w:p>
      <w:r>
        <w:t>注释里的空行（# 开头的是注释，make 完全无视）。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# 运行方式：在项目目录里输入  make</w:t>
      </w:r>
    </w:p>
    <w:p>
      <w:r>
        <w:t>注释：用法一——在项目目录输入 make。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#   它会自动编译 src/main.c 生成名为 packetlens 的可执行程序。</w:t>
      </w:r>
    </w:p>
    <w:p>
      <w:r>
        <w:t>续行：它会自动编译 src/main.c，生成名为 packetlens 的可执行程序。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# 运行方式：make clean</w:t>
      </w:r>
    </w:p>
    <w:p>
      <w:r>
        <w:t>注释：用法二——make clean。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#   它会删掉编译出来的 packetlens，清理干净。</w:t>
      </w:r>
    </w:p>
    <w:p>
      <w:r>
        <w:t>续行：删掉编译出来的 packetlens，清理干净。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 行 │ # CC 是"用哪个编译器"。gcc 是 GNU C 编译器（你 WSL 里的那个）。</w:t>
      </w:r>
    </w:p>
    <w:p>
      <w:r>
        <w:t>注释解释变量 CC 的意思：指定「用哪个编译器」。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CC = gcc</w:t>
      </w:r>
    </w:p>
    <w:p>
      <w:r>
        <w:t>CC = gcc：把变量 CC 设成 gcc——以后命令里写 $(CC)，make 会自动替换成 gcc。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# CFLAGS 是"编译选项"。</w:t>
      </w:r>
    </w:p>
    <w:p>
      <w:r>
        <w:t>注释：下面是编译选项 CFLAGS。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#   -Wall   : 把常见的警告都打开（写错了会提醒你）</w:t>
      </w:r>
    </w:p>
    <w:p>
      <w:r>
        <w:t>解释 -Wall：把常见警告全打开（写错了会提醒）。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#   -Wextra : 更严格一点的警告</w:t>
      </w:r>
    </w:p>
    <w:p>
      <w:r>
        <w:t>解释 -Wextra：更严格的一档警告。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#   -O2     : 二级优化，跑得更快</w:t>
      </w:r>
    </w:p>
    <w:p>
      <w:r>
        <w:t>解释 -O2：二级优化，程序跑得更快。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CFLAGS = -Wall -Wextra -O2</w:t>
      </w:r>
    </w:p>
    <w:p>
      <w:r>
        <w:t>CFLAGS 的值：三个选项连写。这就是「零警告」追求的开关组合。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# LIBS 是"链接库"。我们要用 libpcap，所以要 -lpcap。</w:t>
      </w:r>
    </w:p>
    <w:p>
      <w:r>
        <w:t>注释：LIBS 是要链接的库——用 libpcap 就必须 -lpcap。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LIBS = -lpcap</w:t>
      </w:r>
    </w:p>
    <w:p>
      <w:r>
        <w:t>LIBS = -lpcap。-l 的规则：库名 libpcap 写成 -lpcap。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# all 是默认目标。make 不带参数时会执行它。</w:t>
      </w:r>
    </w:p>
    <w:p>
      <w:r>
        <w:t>注释：all 是默认目标，make 不带参数时执行它。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all: packetlens</w:t>
      </w:r>
    </w:p>
    <w:p>
      <w:r>
        <w:t>all: packetlens——意思是「默认要做的事，就是把 packetlens 这个文件做出来」。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 行 │ # 这一行是"编译规则"：</w:t>
      </w:r>
    </w:p>
    <w:p>
      <w:r>
        <w:t>注释：下面是核心的编译规则。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#   packetlens 由 src/main.c 生成</w:t>
      </w:r>
    </w:p>
    <w:p>
      <w:r>
        <w:t>规则解读第 1 条：packetlens（产物）由 src/main.c（原料）生成。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#   $(CC) ... : 用编译器执行</w:t>
      </w:r>
    </w:p>
    <w:p>
      <w:r>
        <w:t>第 2 条：$(CC) 用编译器执行。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#   -o packetlens : 输出文件名叫 packetlens</w:t>
      </w:r>
    </w:p>
    <w:p>
      <w:r>
        <w:t>第 3 条：-o packetlens 指定输出文件名。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 行 │ #   $(LIBS)     : 链接 libpcap</w:t>
      </w:r>
    </w:p>
    <w:p>
      <w:r>
        <w:t>第 4 条：$(LIBS) 链接 libpcap。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 行 │ packetlens: src/main.c</w:t>
      </w:r>
    </w:p>
    <w:p>
      <w:r>
        <w:t>规则本体：「要生成 packetlens，依赖 src/main.c」。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第 29 行 │ </w:t>
        <w:tab/>
        <w:t>$(CC) $(CFLAGS) -o packetlens src/main.c $(LIBS)</w:t>
      </w:r>
    </w:p>
    <w:p>
      <w:r>
        <w:t>具体命令（行首的缩进必须是 Tab 键，不能是空格！）——$(CC) $(CFLAGS) -o packetlens src/main.c $(LIBS)，展开后就是 gcc -Wall -Wextra -O2 -o packetlens src/main.c -lpcap。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 行 │ # clean 用来清理。</w:t>
      </w:r>
    </w:p>
    <w:p>
      <w:r>
        <w:t>注释：clean 用来清理。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clean:</w:t>
      </w:r>
    </w:p>
    <w:p>
      <w:r>
        <w:t>clean: ——定义一个叫 clean 的任务。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第 33 行 │ </w:t>
        <w:tab/>
        <w:t>rm -f packetlens</w:t>
      </w:r>
    </w:p>
    <w:p>
      <w:r>
        <w:t>它的命令（同样 Tab 开头）：rm -f packetlens 删掉编译产物（-f 表示「就算不在也别报错」）。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 行 │ # .PHONY 声明这些目标不是"真实文件"，避免冲突。</w:t>
      </w:r>
    </w:p>
    <w:p>
      <w:r>
        <w:t>注释：.PHONY 声明 all 和 clean 不是「文件名」而是「动作名」，避免冲突。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.PHONY: all clean</w:t>
      </w:r>
    </w:p>
    <w:p>
      <w:r>
        <w:t>.PHONY: all clean——正式声明。Makefile 讲完了。</w:t>
      </w:r>
    </w:p>
    <w:p>
      <w:r>
        <w:br w:type="page"/>
      </w:r>
    </w:p>
    <w:p>
      <w:pPr>
        <w:pStyle w:val="Heading1"/>
      </w:pPr>
      <w:r>
        <w:t>第五部分 · push.bat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@echo off</w:t>
      </w:r>
    </w:p>
    <w:p>
      <w:r>
        <w:t>@echo off：批处理的开场白——「不要把我执行的每条命令都打印出来」，不然窗口里全是噪音。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REM ============================================================</w:t>
      </w:r>
    </w:p>
    <w:p>
      <w:r>
        <w:t>REM 开头的注释：一条装饰线。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REM  packetlens 一键备份脚本 —— 双击运行即可</w:t>
      </w:r>
    </w:p>
    <w:p>
      <w:r>
        <w:t>注释标题：packetlens 一键备份脚本——双击运行即可。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REM  作用：把当前项目所有改动提交(commit)并推送到 GitHub</w:t>
      </w:r>
    </w:p>
    <w:p>
      <w:r>
        <w:t>注释：作用——把当前项目所有改动提交（commit）并推送到 GitHub。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REM  GitHub 就是最可靠的云端备份，改完代码双击它=完成备份</w:t>
      </w:r>
    </w:p>
    <w:p>
      <w:r>
        <w:t>注释：GitHub 就是最可靠的云端备份，改完代码双击它=完成备份。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REM ============================================================</w:t>
      </w:r>
    </w:p>
    <w:p>
      <w:r>
        <w:t>注释装饰线结尾。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cd /d "%~dp0"</w:t>
      </w:r>
    </w:p>
    <w:p>
      <w:r>
        <w:t>cd /d "%~dp0"：把工作目录切到这个 bat 文件自己所在的文件夹（%~dp0 = 本文件的盘符和路径）。这样从哪双击都能正确干活。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echo ========== packetlens 备份开始 ==========</w:t>
      </w:r>
    </w:p>
    <w:p>
      <w:r>
        <w:t>echo：往窗口打一行「========== packetlens 备份开始 ==========」。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REM 1. 检查有没有改动需要提交</w:t>
      </w:r>
    </w:p>
    <w:p>
      <w:r>
        <w:t>注释：第 1 步——检查有没有改动需要提交。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git add -A</w:t>
      </w:r>
    </w:p>
    <w:p>
      <w:r>
        <w:t>git add -A：把所有改动放进「暂存区」（准备提交的清单）。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git status --short</w:t>
      </w:r>
    </w:p>
    <w:p>
      <w:r>
        <w:t>git status --short：把清单打印出来给你看。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REM 2. 如果没有任何改动，提示并结束</w:t>
      </w:r>
    </w:p>
    <w:p>
      <w:r>
        <w:t>注释：第 2 步——没有任何改动就提示并结束。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set CHANGED=</w:t>
      </w:r>
    </w:p>
    <w:p>
      <w:r>
        <w:t>set CHANGED=：先把「有改动」这个标记清空。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for /f "delims=" %%i in ('git status --short') do set CHANGED=1</w:t>
      </w:r>
    </w:p>
    <w:p>
      <w:r>
        <w:t>for 循环：执行 git status 看有没有输出；只要有输出，就把 CHANGED 标记为 1（代表有改动）。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if not defined CHANGED (</w:t>
      </w:r>
    </w:p>
    <w:p>
      <w:r>
        <w:t>if not defined CHANGED：走到这里标记还是空——说明没有任何改动。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    echo.</w:t>
      </w:r>
    </w:p>
    <w:p>
      <w:r>
        <w:t xml:space="preserve">  echo. 打印一个空行（批处理里 echo. 就是「空行」的写法）。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    echo "没有待提交的改动，备份结束（代码已在 GitHub 上）。"</w:t>
      </w:r>
    </w:p>
    <w:p>
      <w:r>
        <w:t xml:space="preserve">  打印提示：没有待提交的改动，备份结束（代码已在 GitHub 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    goto :push</w:t>
      </w:r>
    </w:p>
    <w:p>
      <w:r>
        <w:t xml:space="preserve">  goto :push：直接跳到「:push」那一节——没什么可提交的，但可以确认一下推送状态。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)</w:t>
      </w:r>
    </w:p>
    <w:p>
      <w:r>
        <w:t>) 判断块结束。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REM 3. 请输入提交说明（留空则用默认时间戳信息）</w:t>
      </w:r>
    </w:p>
    <w:p>
      <w:r>
        <w:t>注释：第 3 步——请用户输入提交说明（留空则用默认）。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set /p MSG="请输入本次提交说明（直接回车用默认）: "</w:t>
      </w:r>
    </w:p>
    <w:p>
      <w:r>
        <w:t>set /p MSG=...：停下来等你输入一句话，存进 MSG；冒号后面的文字就是提示语。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if "%MSG%"=="" (</w:t>
      </w:r>
    </w:p>
    <w:p>
      <w:r>
        <w:t>if "%MSG%"==""：如果刚才你直接回车（MSG 是空的）：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 行 │     set MSG=update %date% %time%</w:t>
      </w:r>
    </w:p>
    <w:p>
      <w:r>
        <w:t xml:space="preserve">  给 MSG 填一个默认说明「update + 当前日期 + 时间」。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 行 │ REM 4. 用你的身份提交（不含任何 AI 署名）</w:t>
      </w:r>
    </w:p>
    <w:p>
      <w:r>
        <w:t>注释：第 4 步——用你的身份提交（不含任何 AI 署名）。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 行 │ git -c user.name="Yui0818" -c user.email="324952380+Yui0818@users.noreply.github.com" commit -m "%MSG%"</w:t>
      </w:r>
    </w:p>
    <w:p>
      <w:r>
        <w:t>git commit：-c 临时把提交者名字/邮箱设成 Yui0818 和 GitHub 隐私邮箱（这样提交才算在你名下）；-m 用刚才输入的说明。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if errorlevel 1 (</w:t>
      </w:r>
    </w:p>
    <w:p>
      <w:r>
        <w:t>if errorlevel 1：上一条命令失败（返回码≥1）的话——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 行 │     echo "提交失败，请检查。"</w:t>
      </w:r>
    </w:p>
    <w:p>
      <w:r>
        <w:t xml:space="preserve">  提示「提交失败，请检查。」，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 行 │     pause</w:t>
      </w:r>
    </w:p>
    <w:p>
      <w:r>
        <w:t xml:space="preserve">  pause 停一下让你看清楚，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    exit /b 1</w:t>
      </w:r>
    </w:p>
    <w:p>
      <w:r>
        <w:t xml:space="preserve">  exit /b 1 以失败状态退出脚本。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 行 │ :push</w:t>
      </w:r>
    </w:p>
    <w:p>
      <w:r>
        <w:t>:push——一个「跳转标签」，goto :push 会跳到这里。没改动时也从这里继续。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 行 │ REM 5. 先通过本机代理推送（通常更稳）；如果代理没开，自动改直连再试一次</w:t>
      </w:r>
    </w:p>
    <w:p>
      <w:r>
        <w:t>注释：第 5 步——先走代理推送；代理没开就自动直连再试（这是最新加上的兜底）。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 行 │ git -c http.proxy=http://127.0.0.1:7897 -c https.proxy=http://127.0.0.1:7897 push origin master</w:t>
      </w:r>
    </w:p>
    <w:p>
      <w:r>
        <w:t>git push：临时设置 http/https 代理为 127.0.0.1:7897（你本机代理软件的端口）后推送——国内网络常见配置。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 行 │ if errorlevel 1 (</w:t>
      </w:r>
    </w:p>
    <w:p>
      <w:r>
        <w:t>if errorlevel 1：代理推送失败了——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 行 │     echo "代理推送没成功（可能代理没开），换直连再试一次……"</w:t>
      </w:r>
    </w:p>
    <w:p>
      <w:r>
        <w:t xml:space="preserve">  提示「代理推送没成功（可能代理没开），换直连再试一次……」，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 行 │     git push origin master</w:t>
      </w:r>
    </w:p>
    <w:p>
      <w:r>
        <w:t xml:space="preserve">  git push origin master：不带代理，直连再推一次。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 行 │ if errorlevel 1 (</w:t>
      </w:r>
    </w:p>
    <w:p>
      <w:r>
        <w:t>if errorlevel 1：再看一次结果（如果刚才是直连，这里反映的就是直连的结果）——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 行 │     echo "推送失败，请检查网络后再试。"</w:t>
      </w:r>
    </w:p>
    <w:p>
      <w:r>
        <w:t xml:space="preserve">  还是失败：提示「推送失败，请检查网络后再试。」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 行 │ ) else (</w:t>
      </w:r>
    </w:p>
    <w:p>
      <w:r>
        <w:t>) else (：成功的那一路——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 行 │     echo "===== 备份成功！代码已推送 GitHub：https://github.com/Yui0818/packetlens ====="</w:t>
      </w:r>
    </w:p>
    <w:p>
      <w:r>
        <w:t xml:space="preserve">  打印「===== 备份成功！代码已推送 GitHub：https://github.com/Yui0818/packetlens =====」。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 行 │ echo.</w:t>
      </w:r>
    </w:p>
    <w:p>
      <w:r>
        <w:t>echo. 再空一行（让结尾看着不挤）。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 行 │ pause</w:t>
      </w:r>
    </w:p>
    <w:p>
      <w:r>
        <w:t>pause：停住窗口等任意键——不然黑窗口一闪而过，你什么都看不到。脚本结束。</w:t>
      </w:r>
    </w:p>
    <w:p>
      <w:r>
        <w:br w:type="page"/>
      </w:r>
    </w:p>
    <w:p>
      <w:pPr>
        <w:pStyle w:val="Heading1"/>
      </w:pPr>
      <w:r>
        <w:t>第六部分 · 更新文档.bat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@echo off</w:t>
      </w:r>
    </w:p>
    <w:p>
      <w:r>
        <w:t>@echo off：不显示执行的命令，只显示结果。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REM ============================================================</w:t>
      </w:r>
    </w:p>
    <w:p>
      <w:r>
        <w:t>注释装饰线。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REM  packetlens 文档一键更新 —— 双击运行</w:t>
      </w:r>
    </w:p>
    <w:p>
      <w:r>
        <w:t>注释标题：packetlens 文档一键更新——双击运行。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REM  作用：重新生成三份 Word 文档（学习笔记 + 完全教程 + 逐行手册），</w:t>
      </w:r>
    </w:p>
    <w:p>
      <w:r>
        <w:t>注释：作用——重新生成三份 Word 文档（学习笔记 + 完全教程 + 逐行手册），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REM        导出 PDF 版，全部放进桌面的「packetlens文档」文件夹。</w:t>
      </w:r>
    </w:p>
    <w:p>
      <w:r>
        <w:t>注释：导出 PDF 版，全部放进桌面的「packetlens文档」文件夹。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REM ============================================================</w:t>
      </w:r>
    </w:p>
    <w:p>
      <w:r>
        <w:t>注释装饰线结尾。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cd /d "%~dp0"</w:t>
      </w:r>
    </w:p>
    <w:p>
      <w:r>
        <w:t>cd /d "%~dp0"：切到本文件所在目录（项目文件夹）。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echo ========== 更新文档 ==========</w:t>
      </w:r>
    </w:p>
    <w:p>
      <w:r>
        <w:t>echo 打印「========== 更新文档 ==========」。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 行 │ wsl.exe -d Ubuntu -- bash -c "cd /mnt/d/Projects/packetlens &amp;&amp; python3 tools/make_doc.py &amp;&amp; python3 tools/make_guide.py &amp;&amp; python3 tools/make_manual.py"</w:t>
      </w:r>
    </w:p>
    <w:p>
      <w:r>
        <w:t>核心一行：调用 WSL 里的 bash，进项目目录，依次运行三个「生成文档」的 Python 脚本。&amp;&amp; 表示前一个成功才跑下一个。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set DOCDIR=%USERPROFILE%\Desktop\packetlens文档</w:t>
      </w:r>
    </w:p>
    <w:p>
      <w:r>
        <w:t>set DOCDIR=...：把「桌面\packetlens文档」这个路径存进变量 DOCDIR，后面重复引用它。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if not exist "%DOCDIR%" mkdir "%DOCDIR%"</w:t>
      </w:r>
    </w:p>
    <w:p>
      <w:r>
        <w:t>if not exist ... mkdir：文件夹不存在就先创建（存在就不动，安全）。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copy /y "docs\packetlens学习笔记.docx" "%DOCDIR%\packetlens学习笔记.docx" &gt;nul</w:t>
      </w:r>
    </w:p>
    <w:p>
      <w:r>
        <w:t>把仓库里的《学习笔记》复制进文档文件夹（/y 覆盖不询问；&gt;nul 不打印废话）。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copy /y "docs\packetlens完全教程.docx" "%DOCDIR%\packetlens完全教程.docx" &gt;nul</w:t>
      </w:r>
    </w:p>
    <w:p>
      <w:r>
        <w:t>同样复制《完全教程》。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copy /y "docs\packetlens逐行手册.docx" "%DOCDIR%\packetlens逐行手册.docx" &gt;nul</w:t>
      </w:r>
    </w:p>
    <w:p>
      <w:r>
        <w:t>同样复制《逐行手册》。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powershell -NoProfile -ExecutionPolicy Bypass -File "tools\export_pdf.ps1" -SrcDir "docs" -OutDir "%DOCDIR%"</w:t>
      </w:r>
    </w:p>
    <w:p>
      <w:r>
        <w:t>调用 PowerShell 脚本 export_pdf.ps1：把 docs 里的三份 Word 自动导出成 PDF，放进同一个文件夹。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echo.</w:t>
      </w:r>
    </w:p>
    <w:p>
      <w:r>
        <w:t>echo. 空行。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echo 已更新「packetlens文档」文件夹（3 份 Word + 3 份 PDF）</w:t>
      </w:r>
    </w:p>
    <w:p>
      <w:r>
        <w:t>提示「已更新「packetlens文档」文件夹（3 份 Word + 3 份 PDF）」。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pause</w:t>
      </w:r>
    </w:p>
    <w:p>
      <w:r>
        <w:t>pause：停住窗口等你看完。脚本结束。</w:t>
      </w:r>
    </w:p>
    <w:p>
      <w:r>
        <w:br w:type="page"/>
      </w:r>
    </w:p>
    <w:p>
      <w:pPr>
        <w:pStyle w:val="Heading1"/>
      </w:pPr>
      <w:r>
        <w:t>第七部分 · .gitignore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# .gitignore —— 告诉 git "哪些东西不要上传到 GitHub"</w:t>
      </w:r>
    </w:p>
    <w:p>
      <w:r>
        <w:t>注释（# 开头）：说明这个文件的作用——告诉 git 哪些东西不要上传。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# 每个写一行。带 / 结尾是"整个文件夹"，不带是"文件或同名文件夹"。</w:t>
      </w:r>
    </w:p>
    <w:p>
      <w:r>
        <w:t>注释：规则写法——一行一条；带 / 结尾是「整个文件夹」，不带是「文件或同名文件夹」。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# 编译出来的可执行程序，不应该上传（别人自己 make 就行）</w:t>
      </w:r>
    </w:p>
    <w:p>
      <w:r>
        <w:t>注释：编译出来的可执行程序不上传（别人自己 make 就行）。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packetlens</w:t>
      </w:r>
    </w:p>
    <w:p>
      <w:r>
        <w:t>packetlens——这行的意思是忽略名为 packetlens 的文件/文件夹（我们的编译产物）。这就是「明明编译过，git 却不催你提交」的原因。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# 编译过程中的临时/目标文件</w:t>
      </w:r>
    </w:p>
    <w:p>
      <w:r>
        <w:t>注释：编译过程中的临时/目标文件。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 行 │ *.o</w:t>
      </w:r>
    </w:p>
    <w:p>
      <w:r>
        <w:t>*.o——星号是通配符，忽略所有 .o 结尾的文件（C 编译的中间产物）。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*.obj</w:t>
      </w:r>
    </w:p>
    <w:p>
      <w:r>
        <w:t>*.obj——Windows 编译器的中间产物后缀，一起防着。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# 各种 IDE 或系统生成的杂文件</w:t>
      </w:r>
    </w:p>
    <w:p>
      <w:r>
        <w:t>注释：各种 IDE 或系统生成的杂文件。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.vscode/</w:t>
      </w:r>
    </w:p>
    <w:p>
      <w:r>
        <w:t>.vscode/——VS Code 的个人设置文件夹，不上传（每个人喜好不同）。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.idea/</w:t>
      </w:r>
    </w:p>
    <w:p>
      <w:r>
        <w:t>.idea/——JetBrains 系 IDE 的设置文件夹。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*.swp</w:t>
      </w:r>
    </w:p>
    <w:p>
      <w:r>
        <w:t>*.swp——vim 编辑器留下的临时文件。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Thumbs.db</w:t>
      </w:r>
    </w:p>
    <w:p>
      <w:r>
        <w:t>Thumbs.db——Windows 文件夹缓存图。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.DS_Store</w:t>
      </w:r>
    </w:p>
    <w:p>
      <w:r>
        <w:t>.DS_Store——macOS 文件夹缓存图。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# Python 运行时生成的缓存（自动生成，不用上传）</w:t>
      </w:r>
    </w:p>
    <w:p>
      <w:r>
        <w:t>注释：Python 运行时生成的缓存（自动生成，不用上传）。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__pycache__/</w:t>
      </w:r>
    </w:p>
    <w:p>
      <w:r>
        <w:t>__pycache__/——Python 自动生成的字节码缓存文件夹。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*.pyc</w:t>
      </w:r>
    </w:p>
    <w:p>
      <w:r>
        <w:t>*.pyc——Python 缓存的单个文件。</w:t>
      </w:r>
    </w:p>
    <w:p>
      <w:r>
        <w:br w:type="page"/>
      </w:r>
    </w:p>
    <w:p>
      <w:pPr>
        <w:pStyle w:val="Heading1"/>
      </w:pPr>
      <w:r>
        <w:t>第八部分 · LICENSE 与 README 逐段手册</w:t>
      </w:r>
    </w:p>
    <w:p>
      <w:pPr>
        <w:pStyle w:val="Heading2"/>
      </w:pPr>
      <w:r>
        <w:t>8.1 LICENSE：MIT 协议逐段翻译</w:t>
      </w:r>
    </w:p>
    <w:p>
      <w:r>
        <w:t>LICENSE 是英文法律文本，不用逐字背——把它的六段意思用大白话过一遍就够了：</w:t>
      </w:r>
    </w:p>
    <w:p>
      <w:pPr>
        <w:pStyle w:val="ListBullet"/>
      </w:pPr>
      <w:r>
        <w:t>开头两行：版权声明——「Copyright (c) 2026 刘梓涵（Yui0818）」。这是整个协议里唯一必须被保留的东西。</w:t>
      </w:r>
    </w:p>
    <w:p>
      <w:pPr>
        <w:pStyle w:val="ListBullet"/>
      </w:pPr>
      <w:r>
        <w:t>「Permission is hereby granted...」段：授予所有人免费使用权——任何人可以拿去用、改、分发、甚至卖，不需要付钱也不需要打招呼。</w:t>
      </w:r>
    </w:p>
    <w:p>
      <w:pPr>
        <w:pStyle w:val="ListBullet"/>
      </w:pPr>
      <w:r>
        <w:t>「The above copyright notice...」段：唯一的义务——别人在分发你的代码时，必须把上面那段版权声明一并带上。</w:t>
      </w:r>
    </w:p>
    <w:p>
      <w:pPr>
        <w:pStyle w:val="ListBullet"/>
      </w:pPr>
      <w:r>
        <w:t>「THE SOFTWARE IS PROVIDED "AS IS"...」段（全大写）：免责声明——软件按「现状」提供，出了问题作者不担责。全大写是法律文本的强调惯例。</w:t>
      </w:r>
    </w:p>
    <w:p>
      <w:pPr>
        <w:pStyle w:val="ListBullet"/>
      </w:pPr>
      <w:r>
        <w:t>「IN NO EVENT SHALL...」段：进一步说明——不管出了什么损失（数据丢了、钱亏了），作者都不赔。</w:t>
      </w:r>
    </w:p>
    <w:p>
      <w:pPr>
        <w:ind w:left="198"/>
      </w:pPr>
      <w:r>
        <w:rPr>
          <w:i/>
          <w:color w:val="6B6B6B"/>
          <w:sz w:val="20"/>
        </w:rPr>
        <w:t>为什么开源项目都要有 LICENSE？因为「公开在 GitHub」在法律上默认「保留所有权利」，别人反而不敢用。加一句 MIT，就等于挂牌「欢迎使用」。</w:t>
      </w:r>
    </w:p>
    <w:p>
      <w:pPr>
        <w:pStyle w:val="Heading2"/>
      </w:pPr>
      <w:r>
        <w:t>8.2 README.md：逐段读你的项目门面</w:t>
      </w:r>
    </w:p>
    <w:p>
      <w:r>
        <w:t>README 是别人（尤其是面试官）点进仓库第一眼看到的东西，按段落走一遍：</w:t>
      </w:r>
    </w:p>
    <w:p>
      <w:pPr>
        <w:pStyle w:val="ListBullet"/>
      </w:pPr>
      <w:r>
        <w:t>标题行 # packetlens：一级标题 = 项目名——GitHub 页面最上面的大字。</w:t>
      </w:r>
    </w:p>
    <w:p>
      <w:pPr>
        <w:pStyle w:val="ListBullet"/>
      </w:pPr>
      <w:r>
        <w:t>第一段「一个用 C 语言写成的命令行网络抓包 / 分析工具」：一句话定位，让读者 3 秒知道这是什么。</w:t>
      </w:r>
    </w:p>
    <w:p>
      <w:pPr>
        <w:pStyle w:val="ListBullet"/>
      </w:pPr>
      <w:r>
        <w:t>引用块「学习 &amp; 教学项目…」：项目的气质说明。</w:t>
      </w:r>
    </w:p>
    <w:p>
      <w:pPr>
        <w:pStyle w:val="ListBullet"/>
      </w:pPr>
      <w:r>
        <w:t>## 这是什么：功能概述——能读 pcap、能拆包、能做统计，并指出底层是 libpcap（Wireshark 同款），给技术深度背书。</w:t>
      </w:r>
    </w:p>
    <w:p>
      <w:pPr>
        <w:pStyle w:val="ListBullet"/>
      </w:pPr>
      <w:r>
        <w:t>那个大代码块：真实运行输出——比任何形容词都有说服力（六个包逐层解析 + 统计）。</w:t>
      </w:r>
    </w:p>
    <w:p>
      <w:pPr>
        <w:pStyle w:val="ListBullet"/>
      </w:pPr>
      <w:r>
        <w:t>## 功能：全部打成 [x] 的清单——已完成什么一眼可见；以后加新功能时改这里。</w:t>
      </w:r>
    </w:p>
    <w:p>
      <w:pPr>
        <w:pStyle w:val="ListBullet"/>
      </w:pPr>
      <w:r>
        <w:t>## 为什么做这个：三条动机——学习底层网络、C 语言实战、解决真实问题。这段其实是「讲给面试官听」的预习。</w:t>
      </w:r>
    </w:p>
    <w:p>
      <w:pPr>
        <w:pStyle w:val="ListBullet"/>
      </w:pPr>
      <w:r>
        <w:t>## 构建：从源码到能跑的步骤（apt 装依赖 → make → 运行）——复制粘贴就能用，降低上手门槛。</w:t>
      </w:r>
    </w:p>
    <w:p>
      <w:pPr>
        <w:pStyle w:val="ListBullet"/>
      </w:pPr>
      <w:r>
        <w:t>## 项目结构：一张目录图——每个文件一句话，读者能快速找到自己关心的部分。</w:t>
      </w:r>
    </w:p>
    <w:p>
      <w:pPr>
        <w:pStyle w:val="ListBullet"/>
      </w:pPr>
      <w:r>
        <w:t>## 一键脚本 / 使用说明 / License / 第三方：进阶用法、协议说明和致谢（libpcap）。</w:t>
      </w:r>
    </w:p>
    <w:p>
      <w:pPr>
        <w:ind w:left="198"/>
      </w:pPr>
      <w:r>
        <w:rPr>
          <w:i/>
          <w:color w:val="6B6B6B"/>
          <w:sz w:val="20"/>
        </w:rPr>
        <w:t>写 README 的黄金法则：假设读者很着急。一句话定位 + 一段真实输出放最上面；细节按重要性往下排。「我们」都不用写——越直接越专业。</w:t>
      </w:r>
    </w:p>
    <w:sectPr w:rsidR="00FC693F" w:rsidRPr="0006063C" w:rsidSect="00034616">
      <w:footerReference w:type="default" r:id="rId9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1B3A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A5A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3D5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1B3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